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8685" w14:textId="77777777" w:rsidR="003D51A5" w:rsidRDefault="00000000">
      <w:pPr>
        <w:spacing w:after="40"/>
      </w:pPr>
      <w:r>
        <w:rPr>
          <w:b/>
          <w:color w:val="111827"/>
          <w:sz w:val="38"/>
        </w:rPr>
        <w:t>Hudson River Trading — WiTTI Online Assessment</w:t>
      </w:r>
    </w:p>
    <w:p w14:paraId="547854F6" w14:textId="0FA7CF2E" w:rsidR="003D51A5" w:rsidRDefault="00000000">
      <w:pPr>
        <w:spacing w:after="320"/>
      </w:pPr>
      <w:r>
        <w:rPr>
          <w:i/>
          <w:color w:val="444C59"/>
          <w:sz w:val="22"/>
        </w:rPr>
        <w:t xml:space="preserve">CodeSignal, 70 minutes · preparation document · </w:t>
      </w:r>
      <w:r w:rsidR="00562826">
        <w:rPr>
          <w:i/>
          <w:color w:val="444C59"/>
          <w:sz w:val="22"/>
        </w:rPr>
        <w:t>prepared on Sept 21, 2026</w:t>
      </w:r>
    </w:p>
    <w:p w14:paraId="2760477F" w14:textId="77777777" w:rsidR="003D51A5" w:rsidRDefault="00000000">
      <w:pPr>
        <w:spacing w:before="400" w:after="120"/>
      </w:pPr>
      <w:r>
        <w:rPr>
          <w:b/>
          <w:color w:val="E2241B"/>
          <w:sz w:val="30"/>
        </w:rPr>
        <w:t>Part 1 — What this assessment is</w:t>
      </w:r>
    </w:p>
    <w:tbl>
      <w:tblPr>
        <w:tblStyle w:val="TableGrid"/>
        <w:tblW w:w="0" w:type="auto"/>
        <w:tblLook w:val="04A0" w:firstRow="1" w:lastRow="0" w:firstColumn="1" w:lastColumn="0" w:noHBand="0" w:noVBand="1"/>
      </w:tblPr>
      <w:tblGrid>
        <w:gridCol w:w="2150"/>
        <w:gridCol w:w="7714"/>
      </w:tblGrid>
      <w:tr w:rsidR="003D51A5" w14:paraId="63B197E5" w14:textId="77777777">
        <w:tc>
          <w:tcPr>
            <w:tcW w:w="2160" w:type="dxa"/>
          </w:tcPr>
          <w:p w14:paraId="33A3AB1B" w14:textId="77777777" w:rsidR="003D51A5" w:rsidRDefault="00000000">
            <w:pPr>
              <w:spacing w:before="40" w:after="40"/>
            </w:pPr>
            <w:r>
              <w:rPr>
                <w:b/>
                <w:color w:val="111827"/>
                <w:sz w:val="19"/>
              </w:rPr>
              <w:t>Item</w:t>
            </w:r>
          </w:p>
        </w:tc>
        <w:tc>
          <w:tcPr>
            <w:tcW w:w="7776" w:type="dxa"/>
          </w:tcPr>
          <w:p w14:paraId="28E7E7BA" w14:textId="77777777" w:rsidR="003D51A5" w:rsidRDefault="00000000">
            <w:pPr>
              <w:spacing w:before="40" w:after="40"/>
            </w:pPr>
            <w:r>
              <w:rPr>
                <w:b/>
                <w:color w:val="111827"/>
                <w:sz w:val="19"/>
              </w:rPr>
              <w:t>Detail</w:t>
            </w:r>
          </w:p>
        </w:tc>
      </w:tr>
      <w:tr w:rsidR="003D51A5" w14:paraId="58DA27CA" w14:textId="77777777">
        <w:tc>
          <w:tcPr>
            <w:tcW w:w="2160" w:type="dxa"/>
          </w:tcPr>
          <w:p w14:paraId="2F1D176A" w14:textId="77777777" w:rsidR="003D51A5" w:rsidRDefault="00000000">
            <w:pPr>
              <w:spacing w:before="40" w:after="40"/>
            </w:pPr>
            <w:r>
              <w:rPr>
                <w:color w:val="444C59"/>
                <w:sz w:val="19"/>
              </w:rPr>
              <w:t>Platform</w:t>
            </w:r>
          </w:p>
        </w:tc>
        <w:tc>
          <w:tcPr>
            <w:tcW w:w="7776" w:type="dxa"/>
          </w:tcPr>
          <w:p w14:paraId="0A181494" w14:textId="77777777" w:rsidR="003D51A5" w:rsidRDefault="00000000">
            <w:pPr>
              <w:spacing w:before="40" w:after="40"/>
            </w:pPr>
            <w:r>
              <w:rPr>
                <w:color w:val="444C59"/>
                <w:sz w:val="19"/>
              </w:rPr>
              <w:t>CodeSignal General Coding Assessment (GCA)</w:t>
            </w:r>
          </w:p>
        </w:tc>
      </w:tr>
      <w:tr w:rsidR="003D51A5" w14:paraId="09C50CB5" w14:textId="77777777">
        <w:tc>
          <w:tcPr>
            <w:tcW w:w="2160" w:type="dxa"/>
          </w:tcPr>
          <w:p w14:paraId="443548CC" w14:textId="77777777" w:rsidR="003D51A5" w:rsidRDefault="00000000">
            <w:pPr>
              <w:spacing w:before="40" w:after="40"/>
            </w:pPr>
            <w:r>
              <w:rPr>
                <w:color w:val="444C59"/>
                <w:sz w:val="19"/>
              </w:rPr>
              <w:t>Length</w:t>
            </w:r>
          </w:p>
        </w:tc>
        <w:tc>
          <w:tcPr>
            <w:tcW w:w="7776" w:type="dxa"/>
          </w:tcPr>
          <w:p w14:paraId="4B36A0D6" w14:textId="77777777" w:rsidR="003D51A5" w:rsidRDefault="00000000">
            <w:pPr>
              <w:spacing w:before="40" w:after="40"/>
            </w:pPr>
            <w:r>
              <w:rPr>
                <w:color w:val="444C59"/>
                <w:sz w:val="19"/>
              </w:rPr>
              <w:t>70 minutes, auto-submits at the bell</w:t>
            </w:r>
          </w:p>
        </w:tc>
      </w:tr>
      <w:tr w:rsidR="003D51A5" w14:paraId="315A908E" w14:textId="77777777">
        <w:tc>
          <w:tcPr>
            <w:tcW w:w="2160" w:type="dxa"/>
          </w:tcPr>
          <w:p w14:paraId="678542DC" w14:textId="77777777" w:rsidR="003D51A5" w:rsidRDefault="00000000">
            <w:pPr>
              <w:spacing w:before="40" w:after="40"/>
            </w:pPr>
            <w:r>
              <w:rPr>
                <w:color w:val="444C59"/>
                <w:sz w:val="19"/>
              </w:rPr>
              <w:t>Questions</w:t>
            </w:r>
          </w:p>
        </w:tc>
        <w:tc>
          <w:tcPr>
            <w:tcW w:w="7776" w:type="dxa"/>
          </w:tcPr>
          <w:p w14:paraId="7E62DA38" w14:textId="77777777" w:rsidR="003D51A5" w:rsidRDefault="00000000">
            <w:pPr>
              <w:spacing w:before="40" w:after="40"/>
            </w:pPr>
            <w:r>
              <w:rPr>
                <w:color w:val="444C59"/>
                <w:sz w:val="19"/>
              </w:rPr>
              <w:t>4, difficulty rising Q1 → Q4</w:t>
            </w:r>
          </w:p>
        </w:tc>
      </w:tr>
      <w:tr w:rsidR="003D51A5" w14:paraId="1E60E628" w14:textId="77777777">
        <w:tc>
          <w:tcPr>
            <w:tcW w:w="2160" w:type="dxa"/>
          </w:tcPr>
          <w:p w14:paraId="7A6854F3" w14:textId="77777777" w:rsidR="003D51A5" w:rsidRDefault="00000000">
            <w:pPr>
              <w:spacing w:before="40" w:after="40"/>
            </w:pPr>
            <w:r>
              <w:rPr>
                <w:color w:val="444C59"/>
                <w:sz w:val="19"/>
              </w:rPr>
              <w:t>Score</w:t>
            </w:r>
          </w:p>
        </w:tc>
        <w:tc>
          <w:tcPr>
            <w:tcW w:w="7776" w:type="dxa"/>
          </w:tcPr>
          <w:p w14:paraId="0F8FE56B" w14:textId="77777777" w:rsidR="003D51A5" w:rsidRDefault="00000000">
            <w:pPr>
              <w:spacing w:before="40" w:after="40"/>
            </w:pPr>
            <w:r>
              <w:rPr>
                <w:color w:val="444C59"/>
                <w:sz w:val="19"/>
              </w:rPr>
              <w:t>200–600 scale. ~500+ is the usual competitive bar; 550+ is strong</w:t>
            </w:r>
          </w:p>
        </w:tc>
      </w:tr>
      <w:tr w:rsidR="003D51A5" w14:paraId="373C52E0" w14:textId="77777777">
        <w:tc>
          <w:tcPr>
            <w:tcW w:w="2160" w:type="dxa"/>
          </w:tcPr>
          <w:p w14:paraId="066A4D6C" w14:textId="77777777" w:rsidR="003D51A5" w:rsidRDefault="00000000">
            <w:pPr>
              <w:spacing w:before="40" w:after="40"/>
            </w:pPr>
            <w:r>
              <w:rPr>
                <w:color w:val="444C59"/>
                <w:sz w:val="19"/>
              </w:rPr>
              <w:t>Partial credit</w:t>
            </w:r>
          </w:p>
        </w:tc>
        <w:tc>
          <w:tcPr>
            <w:tcW w:w="7776" w:type="dxa"/>
          </w:tcPr>
          <w:p w14:paraId="3728E740" w14:textId="77777777" w:rsidR="003D51A5" w:rsidRDefault="00000000">
            <w:pPr>
              <w:spacing w:before="40" w:after="40"/>
            </w:pPr>
            <w:r>
              <w:rPr>
                <w:color w:val="444C59"/>
                <w:sz w:val="19"/>
              </w:rPr>
              <w:t>Yes, since 2023. A brute force clearing some tests still scores</w:t>
            </w:r>
          </w:p>
        </w:tc>
      </w:tr>
      <w:tr w:rsidR="003D51A5" w14:paraId="7797771B" w14:textId="77777777">
        <w:tc>
          <w:tcPr>
            <w:tcW w:w="2160" w:type="dxa"/>
          </w:tcPr>
          <w:p w14:paraId="20441FF0" w14:textId="77777777" w:rsidR="003D51A5" w:rsidRDefault="00000000">
            <w:pPr>
              <w:spacing w:before="40" w:after="40"/>
            </w:pPr>
            <w:r>
              <w:rPr>
                <w:color w:val="444C59"/>
                <w:sz w:val="19"/>
              </w:rPr>
              <w:t>Languages</w:t>
            </w:r>
          </w:p>
        </w:tc>
        <w:tc>
          <w:tcPr>
            <w:tcW w:w="7776" w:type="dxa"/>
          </w:tcPr>
          <w:p w14:paraId="7089F561" w14:textId="77777777" w:rsidR="003D51A5" w:rsidRDefault="00000000">
            <w:pPr>
              <w:spacing w:before="40" w:after="40"/>
            </w:pPr>
            <w:r>
              <w:rPr>
                <w:color w:val="444C59"/>
                <w:sz w:val="19"/>
              </w:rPr>
              <w:t>40+. Python is the right choice here</w:t>
            </w:r>
          </w:p>
        </w:tc>
      </w:tr>
      <w:tr w:rsidR="003D51A5" w14:paraId="12CEAD42" w14:textId="77777777">
        <w:tc>
          <w:tcPr>
            <w:tcW w:w="2160" w:type="dxa"/>
          </w:tcPr>
          <w:p w14:paraId="08C1442B" w14:textId="77777777" w:rsidR="003D51A5" w:rsidRDefault="00000000">
            <w:pPr>
              <w:spacing w:before="40" w:after="40"/>
            </w:pPr>
            <w:r>
              <w:rPr>
                <w:color w:val="444C59"/>
                <w:sz w:val="19"/>
              </w:rPr>
              <w:t>Proctoring</w:t>
            </w:r>
          </w:p>
        </w:tc>
        <w:tc>
          <w:tcPr>
            <w:tcW w:w="7776" w:type="dxa"/>
          </w:tcPr>
          <w:p w14:paraId="7960D4BF" w14:textId="77777777" w:rsidR="003D51A5" w:rsidRDefault="00000000">
            <w:pPr>
              <w:spacing w:before="40" w:after="40"/>
            </w:pPr>
            <w:r>
              <w:rPr>
                <w:color w:val="444C59"/>
                <w:sz w:val="19"/>
              </w:rPr>
              <w:t>Webcam, audio, full-screen capture, government photo ID</w:t>
            </w:r>
          </w:p>
        </w:tc>
      </w:tr>
      <w:tr w:rsidR="003D51A5" w14:paraId="36EDCFB5" w14:textId="77777777">
        <w:tc>
          <w:tcPr>
            <w:tcW w:w="2160" w:type="dxa"/>
          </w:tcPr>
          <w:p w14:paraId="1DD978D9" w14:textId="77777777" w:rsidR="003D51A5" w:rsidRDefault="00000000">
            <w:pPr>
              <w:spacing w:before="40" w:after="40"/>
            </w:pPr>
            <w:r>
              <w:rPr>
                <w:color w:val="444C59"/>
                <w:sz w:val="19"/>
              </w:rPr>
              <w:t>Link validity</w:t>
            </w:r>
          </w:p>
        </w:tc>
        <w:tc>
          <w:tcPr>
            <w:tcW w:w="7776" w:type="dxa"/>
          </w:tcPr>
          <w:p w14:paraId="3AFDD554" w14:textId="77777777" w:rsidR="003D51A5" w:rsidRDefault="00000000">
            <w:pPr>
              <w:spacing w:before="40" w:after="40"/>
            </w:pPr>
            <w:r>
              <w:rPr>
                <w:color w:val="444C59"/>
                <w:sz w:val="19"/>
              </w:rPr>
              <w:t>~7 days from invite</w:t>
            </w:r>
          </w:p>
        </w:tc>
      </w:tr>
    </w:tbl>
    <w:p w14:paraId="5C462493" w14:textId="77777777" w:rsidR="003D51A5" w:rsidRDefault="003D51A5">
      <w:pPr>
        <w:spacing w:after="160"/>
      </w:pPr>
    </w:p>
    <w:p w14:paraId="09F602BB" w14:textId="77777777" w:rsidR="003D51A5" w:rsidRDefault="00000000">
      <w:pPr>
        <w:spacing w:before="120" w:after="100" w:line="269" w:lineRule="auto"/>
        <w:ind w:left="259"/>
      </w:pPr>
      <w:r>
        <w:rPr>
          <w:b/>
          <w:color w:val="14532D"/>
          <w:sz w:val="19"/>
        </w:rPr>
        <w:t xml:space="preserve">KEY  </w:t>
      </w:r>
      <w:r>
        <w:rPr>
          <w:color w:val="14532D"/>
        </w:rPr>
        <w:t>Partial credit changes the strategy completely. A blank problem scores zero; a correct brute force that times out on the largest tests still earns points. Never leave a problem empty, and never delete a working slow solution until the fast one passes.</w:t>
      </w:r>
    </w:p>
    <w:p w14:paraId="3DD385EB" w14:textId="77777777" w:rsidR="003D51A5" w:rsidRDefault="00000000">
      <w:pPr>
        <w:spacing w:before="120" w:after="100" w:line="269" w:lineRule="auto"/>
        <w:ind w:left="259"/>
      </w:pPr>
      <w:r>
        <w:rPr>
          <w:b/>
          <w:color w:val="14532D"/>
          <w:sz w:val="19"/>
        </w:rPr>
        <w:t xml:space="preserve">SETUP  </w:t>
      </w:r>
      <w:r>
        <w:rPr>
          <w:color w:val="14532D"/>
        </w:rPr>
        <w:t>Proctoring overrides everything. Be alone in a quiet room, stay in frame, keep the screen share running, have photo ID ready. A flagged session discards a perfect score.</w:t>
      </w:r>
    </w:p>
    <w:p w14:paraId="76C554DF" w14:textId="77777777" w:rsidR="003D51A5" w:rsidRDefault="00000000">
      <w:pPr>
        <w:spacing w:before="260" w:after="80"/>
      </w:pPr>
      <w:r>
        <w:rPr>
          <w:b/>
          <w:color w:val="131E2E"/>
          <w:sz w:val="24"/>
        </w:rPr>
        <w:t>How HRT's assessment differs from a typical Big Tech OA</w:t>
      </w:r>
    </w:p>
    <w:p w14:paraId="0B55DA50" w14:textId="77777777" w:rsidR="003D51A5" w:rsidRDefault="00000000">
      <w:pPr>
        <w:spacing w:after="60" w:line="269" w:lineRule="auto"/>
        <w:ind w:left="461" w:hanging="259"/>
      </w:pPr>
      <w:r>
        <w:rPr>
          <w:color w:val="444C59"/>
        </w:rPr>
        <w:t>•   Simulation-heavy, not algorithm-exotic. Candidate accounts consistently describe it as more detail-oriented than clever. You are likelier to be asked to implement a fiddly process exactly than to recall a rare algorithm. Careful reading beats ingenuity.</w:t>
      </w:r>
    </w:p>
    <w:p w14:paraId="77A4E6BB" w14:textId="77777777" w:rsidR="003D51A5" w:rsidRDefault="00000000">
      <w:pPr>
        <w:spacing w:after="60" w:line="269" w:lineRule="auto"/>
        <w:ind w:left="461" w:hanging="259"/>
      </w:pPr>
      <w:r>
        <w:rPr>
          <w:color w:val="444C59"/>
        </w:rPr>
        <w:t>•   Trading-flavoured wrappers on standard problems. Orders, ticks, timestamps, prices. The finance vocabulary is decoration — no finance knowledge is tested — but it lengthens the statements, which costs time.</w:t>
      </w:r>
    </w:p>
    <w:p w14:paraId="0C349291" w14:textId="77777777" w:rsidR="003D51A5" w:rsidRDefault="00000000">
      <w:pPr>
        <w:spacing w:after="60" w:line="269" w:lineRule="auto"/>
        <w:ind w:left="461" w:hanging="259"/>
      </w:pPr>
      <w:r>
        <w:rPr>
          <w:color w:val="444C59"/>
        </w:rPr>
        <w:t>•   Implementation speed is the real constraint. Multiple candidates report the problems being manageable and the clock being the thing that beat them. One spent half the assessment on question one alone.</w:t>
      </w:r>
    </w:p>
    <w:p w14:paraId="57E77740" w14:textId="77777777" w:rsidR="003D51A5" w:rsidRDefault="00000000">
      <w:pPr>
        <w:spacing w:after="60" w:line="269" w:lineRule="auto"/>
        <w:ind w:left="461" w:hanging="259"/>
      </w:pPr>
      <w:r>
        <w:rPr>
          <w:color w:val="444C59"/>
        </w:rPr>
        <w:t>•   Basic traversal yes, weighted graph algorithms no. Grid flood fill appears directly (problem F1), a binary-tree recursion is in the reported set (H1), and one source lists maze-style navigation among recurring themes — so be ready to write BFS or DFS over a grid or tree. What no account reports is the weighted layer above that: Dijkstra, Bellman-Ford, Floyd-Warshall, minimum spanning trees, topological sort, or union-find. Know plain traversal cold; skip the rest.</w:t>
      </w:r>
    </w:p>
    <w:p w14:paraId="65D6C364" w14:textId="77777777" w:rsidR="003D51A5" w:rsidRDefault="00000000">
      <w:pPr>
        <w:spacing w:before="260" w:after="80"/>
      </w:pPr>
      <w:r>
        <w:rPr>
          <w:b/>
          <w:color w:val="131E2E"/>
          <w:sz w:val="24"/>
        </w:rPr>
        <w:t>Sources</w:t>
      </w:r>
    </w:p>
    <w:p w14:paraId="7B12B7CE" w14:textId="77777777" w:rsidR="003D51A5" w:rsidRDefault="00000000">
      <w:pPr>
        <w:spacing w:after="80" w:line="269" w:lineRule="auto"/>
      </w:pPr>
      <w:r>
        <w:rPr>
          <w:color w:val="444C59"/>
          <w:sz w:val="20"/>
        </w:rPr>
        <w:t>Everything in Part 3 is candidate-reported, not official. These are the accounts this document is built from; Part 5 assesses how much weight each deserves.</w:t>
      </w:r>
    </w:p>
    <w:p w14:paraId="182249EE" w14:textId="77777777" w:rsidR="003D51A5" w:rsidRDefault="00000000">
      <w:pPr>
        <w:spacing w:after="80" w:line="269" w:lineRule="auto"/>
        <w:ind w:left="461" w:hanging="259"/>
      </w:pPr>
      <w:r>
        <w:rPr>
          <w:color w:val="444C59"/>
          <w:sz w:val="20"/>
        </w:rPr>
        <w:t xml:space="preserve">•   Four-question walkthrough of a 2026 sitting, with statements and solutions — ProgramHelp:  </w:t>
      </w:r>
      <w:r>
        <w:rPr>
          <w:color w:val="1B5E9E"/>
          <w:sz w:val="17"/>
        </w:rPr>
        <w:t>https://programhelp.net/en/oa/hrt-online-assessment-codesignal-experience-solutions/</w:t>
      </w:r>
    </w:p>
    <w:p w14:paraId="767AFF1B" w14:textId="77777777" w:rsidR="003D51A5" w:rsidRDefault="00000000">
      <w:pPr>
        <w:spacing w:after="80" w:line="269" w:lineRule="auto"/>
        <w:ind w:left="461" w:hanging="259"/>
      </w:pPr>
      <w:r>
        <w:rPr>
          <w:color w:val="444C59"/>
          <w:sz w:val="20"/>
        </w:rPr>
        <w:lastRenderedPageBreak/>
        <w:t xml:space="preserve">•   Question-type guide naming the three recurring patterns — OAVOService:  </w:t>
      </w:r>
      <w:r>
        <w:rPr>
          <w:color w:val="1B5E9E"/>
          <w:sz w:val="17"/>
        </w:rPr>
        <w:t>https://oavoservice.com/en/articles/hrt-oa-2026-codesignal-guide</w:t>
      </w:r>
    </w:p>
    <w:p w14:paraId="6799B23B" w14:textId="77777777" w:rsidR="003D51A5" w:rsidRDefault="00000000">
      <w:pPr>
        <w:spacing w:after="80" w:line="269" w:lineRule="auto"/>
        <w:ind w:left="461" w:hanging="259"/>
      </w:pPr>
      <w:r>
        <w:rPr>
          <w:color w:val="444C59"/>
          <w:sz w:val="20"/>
        </w:rPr>
        <w:t xml:space="preserve">•   First-person 2026 sitting, four questions in order — InterviewFox:  </w:t>
      </w:r>
      <w:r>
        <w:rPr>
          <w:color w:val="1B5E9E"/>
          <w:sz w:val="17"/>
        </w:rPr>
        <w:t>https://interviewfox.ai/interview-questions/hudson-river-trading-oa-codesignal-questions/</w:t>
      </w:r>
    </w:p>
    <w:p w14:paraId="0E57725B" w14:textId="77777777" w:rsidR="003D51A5" w:rsidRDefault="00000000">
      <w:pPr>
        <w:spacing w:after="80" w:line="269" w:lineRule="auto"/>
        <w:ind w:left="461" w:hanging="259"/>
      </w:pPr>
      <w:r>
        <w:rPr>
          <w:color w:val="444C59"/>
          <w:sz w:val="20"/>
        </w:rPr>
        <w:t xml:space="preserve">•   Seventeen HRT-tagged problems with dates to mid-2026 — PracHub:  </w:t>
      </w:r>
      <w:r>
        <w:rPr>
          <w:color w:val="1B5E9E"/>
          <w:sz w:val="17"/>
        </w:rPr>
        <w:t>https://prachub.com/companies/hudson-river-trading/categories/coding-and-algorithms</w:t>
      </w:r>
    </w:p>
    <w:p w14:paraId="4BCAB645" w14:textId="77777777" w:rsidR="003D51A5" w:rsidRDefault="00000000">
      <w:pPr>
        <w:spacing w:after="80" w:line="269" w:lineRule="auto"/>
        <w:ind w:left="461" w:hanging="259"/>
      </w:pPr>
      <w:r>
        <w:rPr>
          <w:color w:val="444C59"/>
          <w:sz w:val="20"/>
        </w:rPr>
        <w:t xml:space="preserve">•   Two trading-style questions, including the DP problem — DEV Community:  </w:t>
      </w:r>
      <w:r>
        <w:rPr>
          <w:color w:val="1B5E9E"/>
          <w:sz w:val="17"/>
        </w:rPr>
        <w:t>https://dev.to/net_programhelp_e160eef28/hudson-river-trading-oa-experience-two-trading-style-coding-questions-breakdown-5bb4</w:t>
      </w:r>
    </w:p>
    <w:p w14:paraId="3ABF4B29" w14:textId="77777777" w:rsidR="003D51A5" w:rsidRDefault="00000000">
      <w:pPr>
        <w:spacing w:after="80" w:line="269" w:lineRule="auto"/>
        <w:ind w:left="461" w:hanging="259"/>
      </w:pPr>
      <w:r>
        <w:rPr>
          <w:color w:val="444C59"/>
          <w:sz w:val="20"/>
        </w:rPr>
        <w:t xml:space="preserve">•   Three sample problems with reference solutions — ProgramHelp comprehensive guide:  </w:t>
      </w:r>
      <w:r>
        <w:rPr>
          <w:color w:val="1B5E9E"/>
          <w:sz w:val="17"/>
        </w:rPr>
        <w:t>https://programhelp.net/en/oa/en/mastering-the-hudson-river-trading-oa-comprehensive-guide/</w:t>
      </w:r>
    </w:p>
    <w:p w14:paraId="57B3326B" w14:textId="77777777" w:rsidR="003D51A5" w:rsidRDefault="00000000">
      <w:pPr>
        <w:spacing w:after="80" w:line="269" w:lineRule="auto"/>
        <w:ind w:left="461" w:hanging="259"/>
      </w:pPr>
      <w:r>
        <w:rPr>
          <w:color w:val="444C59"/>
          <w:sz w:val="20"/>
        </w:rPr>
        <w:t xml:space="preserve">•   Quant Research Platform variant, 3 questions in 150 minutes — Linkjob:  </w:t>
      </w:r>
      <w:r>
        <w:rPr>
          <w:color w:val="1B5E9E"/>
          <w:sz w:val="17"/>
        </w:rPr>
        <w:t>https://www.linkjob.ai/interview-questions/hudson-river-trading-codesignal-assessment/</w:t>
      </w:r>
    </w:p>
    <w:p w14:paraId="10A21A80" w14:textId="77777777" w:rsidR="003D51A5" w:rsidRDefault="00000000">
      <w:pPr>
        <w:spacing w:after="80" w:line="269" w:lineRule="auto"/>
        <w:ind w:left="461" w:hanging="259"/>
      </w:pPr>
      <w:r>
        <w:rPr>
          <w:color w:val="444C59"/>
          <w:sz w:val="20"/>
        </w:rPr>
        <w:t xml:space="preserve">•   A different four-question sitting — dice, cipher, maze, binary search — ProgramHelp on Medium:  </w:t>
      </w:r>
      <w:r>
        <w:rPr>
          <w:color w:val="1B5E9E"/>
          <w:sz w:val="17"/>
        </w:rPr>
        <w:t>https://medium.com/@programhelp/hrt-oa-4-question-full-ac-walkthrough-hudson-river-trading-online-assessment-7b4800ed02bf</w:t>
      </w:r>
    </w:p>
    <w:p w14:paraId="35DF5BFE" w14:textId="77777777" w:rsidR="003D51A5" w:rsidRDefault="00000000">
      <w:pPr>
        <w:spacing w:after="80" w:line="269" w:lineRule="auto"/>
        <w:ind w:left="461" w:hanging="259"/>
      </w:pPr>
      <w:r>
        <w:rPr>
          <w:color w:val="444C59"/>
          <w:sz w:val="20"/>
        </w:rPr>
        <w:t xml:space="preserve">•   Process overview and the Q3/Q4 pacing warning — SpaceComplexity:  </w:t>
      </w:r>
      <w:r>
        <w:rPr>
          <w:color w:val="1B5E9E"/>
          <w:sz w:val="17"/>
        </w:rPr>
        <w:t>https://spacecomplexity.ai/blog/hudson-river-trading-phone-screen-interview</w:t>
      </w:r>
    </w:p>
    <w:p w14:paraId="54D901A7" w14:textId="77777777" w:rsidR="003D51A5" w:rsidRDefault="00000000">
      <w:pPr>
        <w:spacing w:before="400" w:after="120"/>
      </w:pPr>
      <w:r>
        <w:rPr>
          <w:b/>
          <w:color w:val="E2241B"/>
          <w:sz w:val="30"/>
        </w:rPr>
        <w:t>Part 2 — The 70-minute playbook</w:t>
      </w:r>
    </w:p>
    <w:tbl>
      <w:tblPr>
        <w:tblStyle w:val="TableGrid"/>
        <w:tblW w:w="0" w:type="auto"/>
        <w:tblLook w:val="04A0" w:firstRow="1" w:lastRow="0" w:firstColumn="1" w:lastColumn="0" w:noHBand="0" w:noVBand="1"/>
      </w:tblPr>
      <w:tblGrid>
        <w:gridCol w:w="1293"/>
        <w:gridCol w:w="4850"/>
        <w:gridCol w:w="1717"/>
        <w:gridCol w:w="2004"/>
      </w:tblGrid>
      <w:tr w:rsidR="003D51A5" w14:paraId="2D6BAC30" w14:textId="77777777">
        <w:tc>
          <w:tcPr>
            <w:tcW w:w="1296" w:type="dxa"/>
          </w:tcPr>
          <w:p w14:paraId="24215077" w14:textId="77777777" w:rsidR="003D51A5" w:rsidRDefault="00000000">
            <w:pPr>
              <w:spacing w:before="40" w:after="40"/>
            </w:pPr>
            <w:r>
              <w:rPr>
                <w:b/>
                <w:color w:val="111827"/>
                <w:sz w:val="19"/>
              </w:rPr>
              <w:t>Question</w:t>
            </w:r>
          </w:p>
        </w:tc>
        <w:tc>
          <w:tcPr>
            <w:tcW w:w="4896" w:type="dxa"/>
          </w:tcPr>
          <w:p w14:paraId="2D18B52E" w14:textId="77777777" w:rsidR="003D51A5" w:rsidRDefault="00000000">
            <w:pPr>
              <w:spacing w:before="40" w:after="40"/>
            </w:pPr>
            <w:r>
              <w:rPr>
                <w:b/>
                <w:color w:val="111827"/>
                <w:sz w:val="19"/>
              </w:rPr>
              <w:t>Expect</w:t>
            </w:r>
          </w:p>
        </w:tc>
        <w:tc>
          <w:tcPr>
            <w:tcW w:w="1728" w:type="dxa"/>
          </w:tcPr>
          <w:p w14:paraId="27EB7849" w14:textId="77777777" w:rsidR="003D51A5" w:rsidRDefault="00000000">
            <w:pPr>
              <w:spacing w:before="40" w:after="40"/>
            </w:pPr>
            <w:r>
              <w:rPr>
                <w:b/>
                <w:color w:val="111827"/>
                <w:sz w:val="19"/>
              </w:rPr>
              <w:t>Target</w:t>
            </w:r>
          </w:p>
        </w:tc>
        <w:tc>
          <w:tcPr>
            <w:tcW w:w="2016" w:type="dxa"/>
          </w:tcPr>
          <w:p w14:paraId="0F724271" w14:textId="77777777" w:rsidR="003D51A5" w:rsidRDefault="00000000">
            <w:pPr>
              <w:spacing w:before="40" w:after="40"/>
            </w:pPr>
            <w:r>
              <w:rPr>
                <w:b/>
                <w:color w:val="111827"/>
                <w:sz w:val="19"/>
              </w:rPr>
              <w:t>Running clock</w:t>
            </w:r>
          </w:p>
        </w:tc>
      </w:tr>
      <w:tr w:rsidR="003D51A5" w14:paraId="372DA16F" w14:textId="77777777">
        <w:tc>
          <w:tcPr>
            <w:tcW w:w="1296" w:type="dxa"/>
          </w:tcPr>
          <w:p w14:paraId="16B97DB0" w14:textId="77777777" w:rsidR="003D51A5" w:rsidRDefault="00000000">
            <w:pPr>
              <w:spacing w:before="40" w:after="40"/>
            </w:pPr>
            <w:r>
              <w:rPr>
                <w:color w:val="444C59"/>
                <w:sz w:val="19"/>
              </w:rPr>
              <w:t>Q1</w:t>
            </w:r>
          </w:p>
        </w:tc>
        <w:tc>
          <w:tcPr>
            <w:tcW w:w="4896" w:type="dxa"/>
          </w:tcPr>
          <w:p w14:paraId="65179104" w14:textId="77777777" w:rsidR="003D51A5" w:rsidRDefault="00000000">
            <w:pPr>
              <w:spacing w:before="40" w:after="40"/>
            </w:pPr>
            <w:r>
              <w:rPr>
                <w:color w:val="444C59"/>
                <w:sz w:val="19"/>
              </w:rPr>
              <w:t>Array or string warm-up, single pass</w:t>
            </w:r>
          </w:p>
        </w:tc>
        <w:tc>
          <w:tcPr>
            <w:tcW w:w="1728" w:type="dxa"/>
          </w:tcPr>
          <w:p w14:paraId="54233C9D" w14:textId="77777777" w:rsidR="003D51A5" w:rsidRDefault="00000000">
            <w:pPr>
              <w:spacing w:before="40" w:after="40"/>
            </w:pPr>
            <w:r>
              <w:rPr>
                <w:color w:val="444C59"/>
                <w:sz w:val="19"/>
              </w:rPr>
              <w:t>5–8 min</w:t>
            </w:r>
          </w:p>
        </w:tc>
        <w:tc>
          <w:tcPr>
            <w:tcW w:w="2016" w:type="dxa"/>
          </w:tcPr>
          <w:p w14:paraId="66D93E08" w14:textId="77777777" w:rsidR="003D51A5" w:rsidRDefault="00000000">
            <w:pPr>
              <w:spacing w:before="40" w:after="40"/>
            </w:pPr>
            <w:r>
              <w:rPr>
                <w:color w:val="444C59"/>
                <w:sz w:val="19"/>
              </w:rPr>
              <w:t>~8 min</w:t>
            </w:r>
          </w:p>
        </w:tc>
      </w:tr>
      <w:tr w:rsidR="003D51A5" w14:paraId="03B79755" w14:textId="77777777">
        <w:tc>
          <w:tcPr>
            <w:tcW w:w="1296" w:type="dxa"/>
          </w:tcPr>
          <w:p w14:paraId="6C96E1B5" w14:textId="77777777" w:rsidR="003D51A5" w:rsidRDefault="00000000">
            <w:pPr>
              <w:spacing w:before="40" w:after="40"/>
            </w:pPr>
            <w:r>
              <w:rPr>
                <w:color w:val="444C59"/>
                <w:sz w:val="19"/>
              </w:rPr>
              <w:t>Q2</w:t>
            </w:r>
          </w:p>
        </w:tc>
        <w:tc>
          <w:tcPr>
            <w:tcW w:w="4896" w:type="dxa"/>
          </w:tcPr>
          <w:p w14:paraId="735DDA68" w14:textId="77777777" w:rsidR="003D51A5" w:rsidRDefault="00000000">
            <w:pPr>
              <w:spacing w:before="40" w:after="40"/>
            </w:pPr>
            <w:r>
              <w:rPr>
                <w:color w:val="444C59"/>
                <w:sz w:val="19"/>
              </w:rPr>
              <w:t>Sliding window + hashmap, or simple simulation</w:t>
            </w:r>
          </w:p>
        </w:tc>
        <w:tc>
          <w:tcPr>
            <w:tcW w:w="1728" w:type="dxa"/>
          </w:tcPr>
          <w:p w14:paraId="7290B925" w14:textId="77777777" w:rsidR="003D51A5" w:rsidRDefault="00000000">
            <w:pPr>
              <w:spacing w:before="40" w:after="40"/>
            </w:pPr>
            <w:r>
              <w:rPr>
                <w:color w:val="444C59"/>
                <w:sz w:val="19"/>
              </w:rPr>
              <w:t>10–12 min</w:t>
            </w:r>
          </w:p>
        </w:tc>
        <w:tc>
          <w:tcPr>
            <w:tcW w:w="2016" w:type="dxa"/>
          </w:tcPr>
          <w:p w14:paraId="351BB9E7" w14:textId="77777777" w:rsidR="003D51A5" w:rsidRDefault="00000000">
            <w:pPr>
              <w:spacing w:before="40" w:after="40"/>
            </w:pPr>
            <w:r>
              <w:rPr>
                <w:color w:val="444C59"/>
                <w:sz w:val="19"/>
              </w:rPr>
              <w:t>~20 min</w:t>
            </w:r>
          </w:p>
        </w:tc>
      </w:tr>
      <w:tr w:rsidR="003D51A5" w14:paraId="7CE29D5C" w14:textId="77777777">
        <w:tc>
          <w:tcPr>
            <w:tcW w:w="1296" w:type="dxa"/>
          </w:tcPr>
          <w:p w14:paraId="35354523" w14:textId="77777777" w:rsidR="003D51A5" w:rsidRDefault="00000000">
            <w:pPr>
              <w:spacing w:before="40" w:after="40"/>
            </w:pPr>
            <w:r>
              <w:rPr>
                <w:color w:val="444C59"/>
                <w:sz w:val="19"/>
              </w:rPr>
              <w:t>Q3</w:t>
            </w:r>
          </w:p>
        </w:tc>
        <w:tc>
          <w:tcPr>
            <w:tcW w:w="4896" w:type="dxa"/>
          </w:tcPr>
          <w:p w14:paraId="57AA1E77" w14:textId="77777777" w:rsidR="003D51A5" w:rsidRDefault="00000000">
            <w:pPr>
              <w:spacing w:before="40" w:after="40"/>
            </w:pPr>
            <w:r>
              <w:rPr>
                <w:color w:val="444C59"/>
                <w:sz w:val="19"/>
              </w:rPr>
              <w:t>Interval sweep / ordered structure / DP</w:t>
            </w:r>
          </w:p>
        </w:tc>
        <w:tc>
          <w:tcPr>
            <w:tcW w:w="1728" w:type="dxa"/>
          </w:tcPr>
          <w:p w14:paraId="345F9166" w14:textId="77777777" w:rsidR="003D51A5" w:rsidRDefault="00000000">
            <w:pPr>
              <w:spacing w:before="40" w:after="40"/>
            </w:pPr>
            <w:r>
              <w:rPr>
                <w:color w:val="444C59"/>
                <w:sz w:val="19"/>
              </w:rPr>
              <w:t>20–25 min</w:t>
            </w:r>
          </w:p>
        </w:tc>
        <w:tc>
          <w:tcPr>
            <w:tcW w:w="2016" w:type="dxa"/>
          </w:tcPr>
          <w:p w14:paraId="5159CB8C" w14:textId="77777777" w:rsidR="003D51A5" w:rsidRDefault="00000000">
            <w:pPr>
              <w:spacing w:before="40" w:after="40"/>
            </w:pPr>
            <w:r>
              <w:rPr>
                <w:color w:val="444C59"/>
                <w:sz w:val="19"/>
              </w:rPr>
              <w:t>~45 min</w:t>
            </w:r>
          </w:p>
        </w:tc>
      </w:tr>
      <w:tr w:rsidR="003D51A5" w14:paraId="3519EC98" w14:textId="77777777">
        <w:tc>
          <w:tcPr>
            <w:tcW w:w="1296" w:type="dxa"/>
          </w:tcPr>
          <w:p w14:paraId="1CBBDB05" w14:textId="77777777" w:rsidR="003D51A5" w:rsidRDefault="00000000">
            <w:pPr>
              <w:spacing w:before="40" w:after="40"/>
            </w:pPr>
            <w:r>
              <w:rPr>
                <w:color w:val="444C59"/>
                <w:sz w:val="19"/>
              </w:rPr>
              <w:t>Q4</w:t>
            </w:r>
          </w:p>
        </w:tc>
        <w:tc>
          <w:tcPr>
            <w:tcW w:w="4896" w:type="dxa"/>
          </w:tcPr>
          <w:p w14:paraId="6DCE0763" w14:textId="77777777" w:rsidR="003D51A5" w:rsidRDefault="00000000">
            <w:pPr>
              <w:spacing w:before="40" w:after="40"/>
            </w:pPr>
            <w:r>
              <w:rPr>
                <w:color w:val="444C59"/>
                <w:sz w:val="19"/>
              </w:rPr>
              <w:t>Heap, binary search, or a longer simulation</w:t>
            </w:r>
          </w:p>
        </w:tc>
        <w:tc>
          <w:tcPr>
            <w:tcW w:w="1728" w:type="dxa"/>
          </w:tcPr>
          <w:p w14:paraId="13FE4020" w14:textId="77777777" w:rsidR="003D51A5" w:rsidRDefault="00000000">
            <w:pPr>
              <w:spacing w:before="40" w:after="40"/>
            </w:pPr>
            <w:r>
              <w:rPr>
                <w:color w:val="444C59"/>
                <w:sz w:val="19"/>
              </w:rPr>
              <w:t>20–25 min</w:t>
            </w:r>
          </w:p>
        </w:tc>
        <w:tc>
          <w:tcPr>
            <w:tcW w:w="2016" w:type="dxa"/>
          </w:tcPr>
          <w:p w14:paraId="1BEED97A" w14:textId="77777777" w:rsidR="003D51A5" w:rsidRDefault="00000000">
            <w:pPr>
              <w:spacing w:before="40" w:after="40"/>
            </w:pPr>
            <w:r>
              <w:rPr>
                <w:color w:val="444C59"/>
                <w:sz w:val="19"/>
              </w:rPr>
              <w:t>~68 min</w:t>
            </w:r>
          </w:p>
        </w:tc>
      </w:tr>
    </w:tbl>
    <w:p w14:paraId="3E9663CD" w14:textId="77777777" w:rsidR="003D51A5" w:rsidRDefault="003D51A5">
      <w:pPr>
        <w:spacing w:after="160"/>
      </w:pPr>
    </w:p>
    <w:p w14:paraId="2A7F8E7C" w14:textId="77777777" w:rsidR="003D51A5" w:rsidRDefault="00000000">
      <w:pPr>
        <w:spacing w:before="120" w:after="100" w:line="269" w:lineRule="auto"/>
        <w:ind w:left="259"/>
      </w:pPr>
      <w:r>
        <w:rPr>
          <w:b/>
          <w:color w:val="E2241B"/>
          <w:sz w:val="19"/>
        </w:rPr>
        <w:t xml:space="preserve">TRAP  </w:t>
      </w:r>
      <w:r>
        <w:rPr>
          <w:color w:val="444C59"/>
        </w:rPr>
        <w:t>Q3 is where candidates lose this test, and the mechanism is always the same: a solution that is correct, passes every visible sample, and times out on hidden large inputs. You cannot detect this from the samples. Worse, difficulty does not rise cleanly — one source reports that candidates who get stuck on Q3 run out of time on Q4, “which is usually the easier of the two.” So if Q3 resists you for more than about eight minutes, leave a brute force in the editor, move to Q4, and come back. Sinking the remaining clock into Q3 can cost you both.</w:t>
      </w:r>
    </w:p>
    <w:p w14:paraId="7A89EACF" w14:textId="77777777" w:rsidR="003D51A5" w:rsidRDefault="00000000">
      <w:pPr>
        <w:spacing w:before="260" w:after="80"/>
      </w:pPr>
      <w:r>
        <w:rPr>
          <w:b/>
          <w:color w:val="131E2E"/>
          <w:sz w:val="24"/>
        </w:rPr>
        <w:t>Rules for the day</w:t>
      </w:r>
    </w:p>
    <w:p w14:paraId="1801F725" w14:textId="77777777" w:rsidR="003D51A5" w:rsidRDefault="00000000">
      <w:pPr>
        <w:spacing w:after="60" w:line="269" w:lineRule="auto"/>
        <w:ind w:left="461" w:hanging="259"/>
      </w:pPr>
      <w:r>
        <w:rPr>
          <w:color w:val="444C59"/>
        </w:rPr>
        <w:t>•   Bank time early. Q1 and Q2 are speed rounds. Minutes saved there fund the Q3 rewrite you will probably need.</w:t>
      </w:r>
    </w:p>
    <w:p w14:paraId="1E73084E" w14:textId="77777777" w:rsidR="003D51A5" w:rsidRDefault="00000000">
      <w:pPr>
        <w:spacing w:after="60" w:line="269" w:lineRule="auto"/>
        <w:ind w:left="461" w:hanging="259"/>
      </w:pPr>
      <w:r>
        <w:rPr>
          <w:color w:val="444C59"/>
        </w:rPr>
        <w:t>•   Read the constraints before the story. n ≤ 10⁵ with values to 10⁹ tells you the intended complexity before you have read a word of the narrative. This is the fastest defence against the Q3 trap.</w:t>
      </w:r>
    </w:p>
    <w:p w14:paraId="3E126536" w14:textId="77777777" w:rsidR="003D51A5" w:rsidRDefault="00000000">
      <w:pPr>
        <w:spacing w:after="60" w:line="269" w:lineRule="auto"/>
        <w:ind w:left="461" w:hanging="259"/>
      </w:pPr>
      <w:r>
        <w:rPr>
          <w:color w:val="444C59"/>
        </w:rPr>
        <w:t>•   Write the brute force only if it is quick to write, then keep it. Submit, bank the partial credit, optimise in a copy. Never refactor in place under time pressure.</w:t>
      </w:r>
    </w:p>
    <w:p w14:paraId="62C1B064" w14:textId="77777777" w:rsidR="003D51A5" w:rsidRDefault="00000000">
      <w:pPr>
        <w:spacing w:after="60" w:line="269" w:lineRule="auto"/>
        <w:ind w:left="461" w:hanging="259"/>
      </w:pPr>
      <w:r>
        <w:rPr>
          <w:color w:val="444C59"/>
        </w:rPr>
        <w:t>•   Do not chase a perfect Q4 at the cost of Q3. Two clean solutions plus two partials beats one perfect and two blanks.</w:t>
      </w:r>
    </w:p>
    <w:p w14:paraId="3B98DC1F" w14:textId="77777777" w:rsidR="003D51A5" w:rsidRDefault="00000000">
      <w:pPr>
        <w:spacing w:after="60" w:line="269" w:lineRule="auto"/>
        <w:ind w:left="461" w:hanging="259"/>
      </w:pPr>
      <w:r>
        <w:rPr>
          <w:color w:val="444C59"/>
        </w:rPr>
        <w:t>•   Check by hand before submitting: empty input, single element, k = 0, all values equal, and the largest value the constraints permit.</w:t>
      </w:r>
    </w:p>
    <w:p w14:paraId="72416B66" w14:textId="77777777" w:rsidR="003D51A5" w:rsidRDefault="00000000">
      <w:pPr>
        <w:spacing w:before="120" w:after="100" w:line="269" w:lineRule="auto"/>
        <w:ind w:left="259"/>
      </w:pPr>
      <w:r>
        <w:rPr>
          <w:b/>
          <w:color w:val="14532D"/>
          <w:sz w:val="19"/>
        </w:rPr>
        <w:lastRenderedPageBreak/>
        <w:t xml:space="preserve">KEY  </w:t>
      </w:r>
      <w:r>
        <w:rPr>
          <w:color w:val="14532D"/>
        </w:rPr>
        <w:t>Have these cold before you sit down: defaultdict, deque, heapq push/pop/nsmallest, bisect_left and insort, and sorting tuples with an explicit lambda key. Fumbling any of them costs minutes you will not have.</w:t>
      </w:r>
    </w:p>
    <w:p w14:paraId="52C21599" w14:textId="77777777" w:rsidR="003D51A5" w:rsidRDefault="00000000">
      <w:pPr>
        <w:spacing w:before="400" w:after="120"/>
      </w:pPr>
      <w:r>
        <w:rPr>
          <w:b/>
          <w:color w:val="E2241B"/>
          <w:sz w:val="30"/>
        </w:rPr>
        <w:t>Part 3 — Every reported problem, grouped by category</w:t>
      </w:r>
    </w:p>
    <w:p w14:paraId="7AC37DFF" w14:textId="77777777" w:rsidR="003D51A5" w:rsidRDefault="00000000">
      <w:pPr>
        <w:spacing w:after="80" w:line="269" w:lineRule="auto"/>
      </w:pPr>
      <w:r>
        <w:rPr>
          <w:color w:val="444C59"/>
        </w:rPr>
        <w:t>Thirty-four problems, from nine sources, in eleven categories. Each is laid out the same way: what is being asked, why the obvious solution fails, what fixes it, and where the marks are lost. Every solution has been tested against a brute-force reference on thousands of random inputs. Sections J and K are reported at the technical screen rather than confirmed on the OA — see Part 6 — but the two pools clearly overlap, since several confirmed OA problems appear in the same list.</w:t>
      </w:r>
    </w:p>
    <w:p w14:paraId="38C5A3A9" w14:textId="77777777" w:rsidR="003D51A5" w:rsidRDefault="00000000">
      <w:pPr>
        <w:spacing w:before="260" w:after="80"/>
      </w:pPr>
      <w:r>
        <w:rPr>
          <w:b/>
          <w:color w:val="131E2E"/>
          <w:sz w:val="24"/>
        </w:rPr>
        <w:t>A · Interval sweep and step functions  —  the pattern that decides the test</w:t>
      </w:r>
    </w:p>
    <w:p w14:paraId="11246656" w14:textId="77777777" w:rsidR="003D51A5" w:rsidRDefault="00000000">
      <w:pPr>
        <w:spacing w:after="80" w:line="269" w:lineRule="auto"/>
      </w:pPr>
      <w:r>
        <w:rPr>
          <w:color w:val="444C59"/>
        </w:rPr>
        <w:t>Best-attested category in this document: three independent sources name it, and two describe it as the specific place candidates fail. If you drill one thing, drill this.</w:t>
      </w:r>
    </w:p>
    <w:p w14:paraId="3C769FD9" w14:textId="77777777" w:rsidR="003D51A5" w:rsidRDefault="00000000">
      <w:pPr>
        <w:spacing w:before="300" w:after="60"/>
      </w:pPr>
      <w:r>
        <w:rPr>
          <w:b/>
          <w:color w:val="E2241B"/>
          <w:sz w:val="24"/>
        </w:rPr>
        <w:t xml:space="preserve">A1.  </w:t>
      </w:r>
      <w:r>
        <w:rPr>
          <w:b/>
          <w:color w:val="111827"/>
          <w:sz w:val="23"/>
        </w:rPr>
        <w:t>Maximum instantaneous load</w:t>
      </w:r>
    </w:p>
    <w:p w14:paraId="2DDF20EC" w14:textId="77777777" w:rsidR="003D51A5" w:rsidRDefault="00000000">
      <w:pPr>
        <w:spacing w:after="60" w:line="269" w:lineRule="auto"/>
      </w:pPr>
      <w:r>
        <w:rPr>
          <w:b/>
          <w:color w:val="1B5E9E"/>
        </w:rPr>
        <w:t xml:space="preserve">The question. </w:t>
      </w:r>
      <w:r>
        <w:rPr>
          <w:color w:val="444C59"/>
        </w:rPr>
        <w:t>You are given a list of events, each as (start, end, value). An event contributes value units of load continuously across the half-open interval [start, end) — it is live at start, and no longer live at end. Several events overlap in time, so the total load rises and falls. Return the largest total load that exists at any single instant.</w:t>
      </w:r>
    </w:p>
    <w:p w14:paraId="63FED673" w14:textId="77777777" w:rsidR="003D51A5" w:rsidRDefault="00000000">
      <w:pPr>
        <w:spacing w:after="60" w:line="269" w:lineRule="auto"/>
      </w:pPr>
      <w:r>
        <w:rPr>
          <w:b/>
          <w:color w:val="1B5E9E"/>
        </w:rPr>
        <w:t xml:space="preserve">Why the obvious solution fails. </w:t>
      </w:r>
      <w:r>
        <w:rPr>
          <w:color w:val="444C59"/>
        </w:rPr>
        <w:t>The natural reading of “load at every moment” is to build an array indexed by time and, for each event, add its value to every tick from start to end — then take the maximum. This is correct, and it passes every sample, because samples use small times. On the hidden tests the times run to 10⁶ or beyond, so the work is O(n × range): a few hundred events across a million ticks is a hundred million additions. It times out, and because the samples all passed, most candidates waste several minutes assuming the logic is wrong rather than the complexity.</w:t>
      </w:r>
    </w:p>
    <w:p w14:paraId="4275D604" w14:textId="77777777" w:rsidR="003D51A5" w:rsidRDefault="00000000">
      <w:pPr>
        <w:spacing w:after="60" w:line="269" w:lineRule="auto"/>
      </w:pPr>
      <w:r>
        <w:rPr>
          <w:b/>
          <w:color w:val="1B5E9E"/>
        </w:rPr>
        <w:t xml:space="preserve">The idea that fixes it. </w:t>
      </w:r>
      <w:r>
        <w:rPr>
          <w:color w:val="444C59"/>
        </w:rPr>
        <w:t>The load only changes at two moments per event: it jumps up by value at start, and drops by value at end. Every tick in between is unchanged, so scanning them is pure waste. Discard the timeline entirely and keep only the 2n moments where something happens. Sort those, then walk through them once carrying a running total. The peak of that running total is the answer.</w:t>
      </w:r>
    </w:p>
    <w:p w14:paraId="3DA021EF" w14:textId="77777777" w:rsidR="003D51A5" w:rsidRDefault="00000000">
      <w:pPr>
        <w:spacing w:after="60" w:line="269" w:lineRule="auto"/>
      </w:pPr>
      <w:r>
        <w:rPr>
          <w:b/>
          <w:color w:val="1B5E9E"/>
        </w:rPr>
        <w:t xml:space="preserve">Solution. </w:t>
      </w:r>
    </w:p>
    <w:p w14:paraId="4342966E" w14:textId="77777777" w:rsidR="003D51A5" w:rsidRDefault="00000000">
      <w:pPr>
        <w:spacing w:after="0" w:line="240" w:lineRule="auto"/>
        <w:ind w:left="403"/>
      </w:pPr>
      <w:r>
        <w:rPr>
          <w:rFonts w:ascii="Courier New" w:hAnsi="Courier New"/>
          <w:color w:val="142E4E"/>
          <w:sz w:val="17"/>
        </w:rPr>
        <w:t>def max_load(events):</w:t>
      </w:r>
    </w:p>
    <w:p w14:paraId="6C91D42C" w14:textId="77777777" w:rsidR="003D51A5" w:rsidRDefault="00000000">
      <w:pPr>
        <w:spacing w:after="0" w:line="240" w:lineRule="auto"/>
        <w:ind w:left="403"/>
      </w:pPr>
      <w:r>
        <w:rPr>
          <w:rFonts w:ascii="Courier New" w:hAnsi="Courier New"/>
          <w:color w:val="142E4E"/>
          <w:sz w:val="17"/>
        </w:rPr>
        <w:t xml:space="preserve">    points = []</w:t>
      </w:r>
    </w:p>
    <w:p w14:paraId="31859080" w14:textId="77777777" w:rsidR="003D51A5" w:rsidRDefault="00000000">
      <w:pPr>
        <w:spacing w:after="0" w:line="240" w:lineRule="auto"/>
        <w:ind w:left="403"/>
      </w:pPr>
      <w:r>
        <w:rPr>
          <w:rFonts w:ascii="Courier New" w:hAnsi="Courier New"/>
          <w:color w:val="142E4E"/>
          <w:sz w:val="17"/>
        </w:rPr>
        <w:t xml:space="preserve">    for s, e, v in events:</w:t>
      </w:r>
    </w:p>
    <w:p w14:paraId="6C05435B" w14:textId="77777777" w:rsidR="003D51A5" w:rsidRDefault="00000000">
      <w:pPr>
        <w:spacing w:after="0" w:line="240" w:lineRule="auto"/>
        <w:ind w:left="403"/>
      </w:pPr>
      <w:r>
        <w:rPr>
          <w:rFonts w:ascii="Courier New" w:hAnsi="Courier New"/>
          <w:color w:val="142E4E"/>
          <w:sz w:val="17"/>
        </w:rPr>
        <w:t xml:space="preserve">        points.append((s,  v))     # load enters at start</w:t>
      </w:r>
    </w:p>
    <w:p w14:paraId="20F5F77E" w14:textId="77777777" w:rsidR="003D51A5" w:rsidRDefault="00000000">
      <w:pPr>
        <w:spacing w:after="0" w:line="240" w:lineRule="auto"/>
        <w:ind w:left="403"/>
      </w:pPr>
      <w:r>
        <w:rPr>
          <w:rFonts w:ascii="Courier New" w:hAnsi="Courier New"/>
          <w:color w:val="142E4E"/>
          <w:sz w:val="17"/>
        </w:rPr>
        <w:t xml:space="preserve">        points.append((e, -v))     # load leaves at end</w:t>
      </w:r>
    </w:p>
    <w:p w14:paraId="172452F3" w14:textId="77777777" w:rsidR="003D51A5" w:rsidRDefault="00000000">
      <w:pPr>
        <w:spacing w:after="0" w:line="240" w:lineRule="auto"/>
        <w:ind w:left="403"/>
      </w:pPr>
      <w:r>
        <w:rPr>
          <w:rFonts w:ascii="Courier New" w:hAnsi="Courier New"/>
          <w:color w:val="142E4E"/>
          <w:sz w:val="17"/>
        </w:rPr>
        <w:t xml:space="preserve">    points.sort()</w:t>
      </w:r>
    </w:p>
    <w:p w14:paraId="678EF444" w14:textId="77777777" w:rsidR="003D51A5" w:rsidRDefault="00000000">
      <w:pPr>
        <w:spacing w:after="0" w:line="240" w:lineRule="auto"/>
        <w:ind w:left="403"/>
      </w:pPr>
      <w:r>
        <w:rPr>
          <w:rFonts w:ascii="Courier New" w:hAnsi="Courier New"/>
          <w:color w:val="142E4E"/>
          <w:sz w:val="17"/>
        </w:rPr>
        <w:t xml:space="preserve"> </w:t>
      </w:r>
    </w:p>
    <w:p w14:paraId="723DB32F" w14:textId="77777777" w:rsidR="003D51A5" w:rsidRDefault="00000000">
      <w:pPr>
        <w:spacing w:after="0" w:line="240" w:lineRule="auto"/>
        <w:ind w:left="403"/>
      </w:pPr>
      <w:r>
        <w:rPr>
          <w:rFonts w:ascii="Courier New" w:hAnsi="Courier New"/>
          <w:color w:val="142E4E"/>
          <w:sz w:val="17"/>
        </w:rPr>
        <w:t xml:space="preserve">    cur = best = 0</w:t>
      </w:r>
    </w:p>
    <w:p w14:paraId="44101426" w14:textId="77777777" w:rsidR="003D51A5" w:rsidRDefault="00000000">
      <w:pPr>
        <w:spacing w:after="0" w:line="240" w:lineRule="auto"/>
        <w:ind w:left="403"/>
      </w:pPr>
      <w:r>
        <w:rPr>
          <w:rFonts w:ascii="Courier New" w:hAnsi="Courier New"/>
          <w:color w:val="142E4E"/>
          <w:sz w:val="17"/>
        </w:rPr>
        <w:t xml:space="preserve">    for _, delta in points:</w:t>
      </w:r>
    </w:p>
    <w:p w14:paraId="37E1DC3C" w14:textId="77777777" w:rsidR="003D51A5" w:rsidRDefault="00000000">
      <w:pPr>
        <w:spacing w:after="0" w:line="240" w:lineRule="auto"/>
        <w:ind w:left="403"/>
      </w:pPr>
      <w:r>
        <w:rPr>
          <w:rFonts w:ascii="Courier New" w:hAnsi="Courier New"/>
          <w:color w:val="142E4E"/>
          <w:sz w:val="17"/>
        </w:rPr>
        <w:t xml:space="preserve">        cur += delta</w:t>
      </w:r>
    </w:p>
    <w:p w14:paraId="6ECAA8E2" w14:textId="77777777" w:rsidR="003D51A5" w:rsidRDefault="00000000">
      <w:pPr>
        <w:spacing w:after="0" w:line="240" w:lineRule="auto"/>
        <w:ind w:left="403"/>
      </w:pPr>
      <w:r>
        <w:rPr>
          <w:rFonts w:ascii="Courier New" w:hAnsi="Courier New"/>
          <w:color w:val="142E4E"/>
          <w:sz w:val="17"/>
        </w:rPr>
        <w:t xml:space="preserve">        best = max(best, cur)</w:t>
      </w:r>
    </w:p>
    <w:p w14:paraId="6FBDE40E" w14:textId="77777777" w:rsidR="003D51A5" w:rsidRDefault="00000000">
      <w:pPr>
        <w:spacing w:after="0" w:line="240" w:lineRule="auto"/>
        <w:ind w:left="403"/>
      </w:pPr>
      <w:r>
        <w:rPr>
          <w:rFonts w:ascii="Courier New" w:hAnsi="Courier New"/>
          <w:color w:val="142E4E"/>
          <w:sz w:val="17"/>
        </w:rPr>
        <w:t xml:space="preserve">    return best</w:t>
      </w:r>
    </w:p>
    <w:p w14:paraId="62E2D3F6" w14:textId="77777777" w:rsidR="003D51A5" w:rsidRDefault="003D51A5">
      <w:pPr>
        <w:spacing w:after="100"/>
      </w:pPr>
    </w:p>
    <w:p w14:paraId="32EA6D58" w14:textId="77777777" w:rsidR="003D51A5" w:rsidRDefault="00000000">
      <w:pPr>
        <w:spacing w:after="60" w:line="269" w:lineRule="auto"/>
      </w:pPr>
      <w:r>
        <w:rPr>
          <w:b/>
          <w:color w:val="1B5E9E"/>
        </w:rPr>
        <w:t xml:space="preserve">Complexity. </w:t>
      </w:r>
      <w:r>
        <w:rPr>
          <w:color w:val="444C59"/>
        </w:rPr>
        <w:t>O(n log n) for the sort and O(n) for the sweep, replacing O(n × range). Space O(n). At n = 10⁵ this runs in well under a second in Python.</w:t>
      </w:r>
    </w:p>
    <w:p w14:paraId="66718ECD" w14:textId="77777777" w:rsidR="003D51A5" w:rsidRDefault="00000000">
      <w:pPr>
        <w:spacing w:before="120" w:after="100" w:line="269" w:lineRule="auto"/>
        <w:ind w:left="259"/>
      </w:pPr>
      <w:r>
        <w:rPr>
          <w:b/>
          <w:color w:val="E2241B"/>
          <w:sz w:val="19"/>
        </w:rPr>
        <w:t xml:space="preserve">TRAP  </w:t>
      </w:r>
      <w:r>
        <w:rPr>
          <w:color w:val="444C59"/>
        </w:rPr>
        <w:t xml:space="preserve">Tie-breaking at a shared coordinate. Sorting plain tuples puts (t, −v) before (t, +v), because −v &lt; +v — so departures are processed first. For half-open intervals that is exactly right: an event </w:t>
      </w:r>
      <w:r>
        <w:rPr>
          <w:color w:val="444C59"/>
        </w:rPr>
        <w:lastRenderedPageBreak/>
        <w:t>ending at t does not overlap one starting at t. If the problem says intervals are closed on both ends, that default is wrong and you must sort arrivals first with an explicit key such as key=lambda p: (p[0], -p[1]).</w:t>
      </w:r>
    </w:p>
    <w:p w14:paraId="2D803367" w14:textId="77777777" w:rsidR="003D51A5" w:rsidRDefault="00000000">
      <w:pPr>
        <w:spacing w:before="120" w:after="100" w:line="269" w:lineRule="auto"/>
        <w:ind w:left="259"/>
      </w:pPr>
      <w:r>
        <w:rPr>
          <w:b/>
          <w:color w:val="14532D"/>
          <w:sz w:val="19"/>
        </w:rPr>
        <w:t xml:space="preserve">KEY  </w:t>
      </w:r>
      <w:r>
        <w:rPr>
          <w:color w:val="14532D"/>
        </w:rPr>
        <w:t>This pattern hides under many names: maximum concurrent meetings, minimum rooms required, peak orders live at once, busiest second on the exchange. Whenever a question asks for a maximum over all instants, convert intervals into ± events and sweep. Drills: LeetCode 253, 1854, 2251, 731.</w:t>
      </w:r>
    </w:p>
    <w:p w14:paraId="2A40C399" w14:textId="77777777" w:rsidR="003D51A5" w:rsidRDefault="00000000">
      <w:pPr>
        <w:spacing w:before="300" w:after="60"/>
      </w:pPr>
      <w:r>
        <w:rPr>
          <w:b/>
          <w:color w:val="E2241B"/>
          <w:sz w:val="24"/>
        </w:rPr>
        <w:t xml:space="preserve">A2.  </w:t>
      </w:r>
      <w:r>
        <w:rPr>
          <w:b/>
          <w:color w:val="111827"/>
          <w:sz w:val="23"/>
        </w:rPr>
        <w:t>Build obstacles, then check whether a block fits</w:t>
      </w:r>
    </w:p>
    <w:p w14:paraId="119C7B82" w14:textId="77777777" w:rsidR="003D51A5" w:rsidRDefault="00000000">
      <w:pPr>
        <w:spacing w:after="60" w:line="269" w:lineRule="auto"/>
      </w:pPr>
      <w:r>
        <w:rPr>
          <w:b/>
          <w:color w:val="1B5E9E"/>
        </w:rPr>
        <w:t xml:space="preserve">The question. </w:t>
      </w:r>
      <w:r>
        <w:rPr>
          <w:color w:val="444C59"/>
        </w:rPr>
        <w:t>Maintain an infinite integer number line under two interleaved operations. [1, x] places an obstacle at coordinate x. [2, x, size] asks whether a block centred at x, extending size−1 units in each direction, could be placed without covering any existing obstacle — output “1” if it fits, “0” if it does not. Return all query answers concatenated into one binary string.</w:t>
      </w:r>
    </w:p>
    <w:p w14:paraId="3B3AE32C" w14:textId="77777777" w:rsidR="003D51A5" w:rsidRDefault="00000000">
      <w:pPr>
        <w:spacing w:after="60" w:line="269" w:lineRule="auto"/>
      </w:pPr>
      <w:r>
        <w:rPr>
          <w:b/>
          <w:color w:val="1B5E9E"/>
        </w:rPr>
        <w:t xml:space="preserve">Why the obvious solution fails. </w:t>
      </w:r>
      <w:r>
        <w:rPr>
          <w:color w:val="444C59"/>
        </w:rPr>
        <w:t>Keeping obstacles in a set and, per query, testing every coordinate from x−(size−1) to x+(size−1) is O(size) per query; keeping them in a list and scanning all of them is O(n) per query. With both operations interleaved and up to 10⁵ of each, either version is quadratic. The subtlety is that obstacles arrive during the queries, so you cannot pre-process once and reuse it — the structure has to stay correct under insertion.</w:t>
      </w:r>
    </w:p>
    <w:p w14:paraId="5D29EA9F" w14:textId="77777777" w:rsidR="003D51A5" w:rsidRDefault="00000000">
      <w:pPr>
        <w:spacing w:after="60" w:line="269" w:lineRule="auto"/>
      </w:pPr>
      <w:r>
        <w:rPr>
          <w:b/>
          <w:color w:val="1B5E9E"/>
        </w:rPr>
        <w:t xml:space="preserve">The idea that fixes it. </w:t>
      </w:r>
      <w:r>
        <w:rPr>
          <w:color w:val="444C59"/>
        </w:rPr>
        <w:t>The query is really one question: does any obstacle lie inside [x−(size−1), x+(size−1)]? If the obstacles are kept in sorted order, binary search for the first obstacle at or after the left endpoint. If that obstacle exists and sits at or before the right endpoint, the interval is blocked; otherwise it is clear. One comparison answers the whole query — no need to examine the interval's interior at all.</w:t>
      </w:r>
    </w:p>
    <w:p w14:paraId="2C1AB539" w14:textId="77777777" w:rsidR="003D51A5" w:rsidRDefault="00000000">
      <w:pPr>
        <w:spacing w:after="60" w:line="269" w:lineRule="auto"/>
      </w:pPr>
      <w:r>
        <w:rPr>
          <w:b/>
          <w:color w:val="1B5E9E"/>
        </w:rPr>
        <w:t xml:space="preserve">Solution. </w:t>
      </w:r>
    </w:p>
    <w:p w14:paraId="17A70EEC" w14:textId="77777777" w:rsidR="003D51A5" w:rsidRDefault="00000000">
      <w:pPr>
        <w:spacing w:after="0" w:line="240" w:lineRule="auto"/>
        <w:ind w:left="403"/>
      </w:pPr>
      <w:r>
        <w:rPr>
          <w:rFonts w:ascii="Courier New" w:hAnsi="Courier New"/>
          <w:color w:val="142E4E"/>
          <w:sz w:val="17"/>
        </w:rPr>
        <w:t>import bisect</w:t>
      </w:r>
    </w:p>
    <w:p w14:paraId="7EF42496" w14:textId="77777777" w:rsidR="003D51A5" w:rsidRDefault="00000000">
      <w:pPr>
        <w:spacing w:after="0" w:line="240" w:lineRule="auto"/>
        <w:ind w:left="403"/>
      </w:pPr>
      <w:r>
        <w:rPr>
          <w:rFonts w:ascii="Courier New" w:hAnsi="Courier New"/>
          <w:color w:val="142E4E"/>
          <w:sz w:val="17"/>
        </w:rPr>
        <w:t xml:space="preserve"> </w:t>
      </w:r>
    </w:p>
    <w:p w14:paraId="772C78D0" w14:textId="77777777" w:rsidR="003D51A5" w:rsidRDefault="00000000">
      <w:pPr>
        <w:spacing w:after="0" w:line="240" w:lineRule="auto"/>
        <w:ind w:left="403"/>
      </w:pPr>
      <w:r>
        <w:rPr>
          <w:rFonts w:ascii="Courier New" w:hAnsi="Courier New"/>
          <w:color w:val="142E4E"/>
          <w:sz w:val="17"/>
        </w:rPr>
        <w:t>def solve(ops):</w:t>
      </w:r>
    </w:p>
    <w:p w14:paraId="0023BA2E" w14:textId="77777777" w:rsidR="003D51A5" w:rsidRDefault="00000000">
      <w:pPr>
        <w:spacing w:after="0" w:line="240" w:lineRule="auto"/>
        <w:ind w:left="403"/>
      </w:pPr>
      <w:r>
        <w:rPr>
          <w:rFonts w:ascii="Courier New" w:hAnsi="Courier New"/>
          <w:color w:val="142E4E"/>
          <w:sz w:val="17"/>
        </w:rPr>
        <w:t xml:space="preserve">    obstacles = []                                   # kept sorted at all times</w:t>
      </w:r>
    </w:p>
    <w:p w14:paraId="75AA1880" w14:textId="77777777" w:rsidR="003D51A5" w:rsidRDefault="00000000">
      <w:pPr>
        <w:spacing w:after="0" w:line="240" w:lineRule="auto"/>
        <w:ind w:left="403"/>
      </w:pPr>
      <w:r>
        <w:rPr>
          <w:rFonts w:ascii="Courier New" w:hAnsi="Courier New"/>
          <w:color w:val="142E4E"/>
          <w:sz w:val="17"/>
        </w:rPr>
        <w:t xml:space="preserve">    out = []</w:t>
      </w:r>
    </w:p>
    <w:p w14:paraId="197AE3A2" w14:textId="77777777" w:rsidR="003D51A5" w:rsidRDefault="00000000">
      <w:pPr>
        <w:spacing w:after="0" w:line="240" w:lineRule="auto"/>
        <w:ind w:left="403"/>
      </w:pPr>
      <w:r>
        <w:rPr>
          <w:rFonts w:ascii="Courier New" w:hAnsi="Courier New"/>
          <w:color w:val="142E4E"/>
          <w:sz w:val="17"/>
        </w:rPr>
        <w:t xml:space="preserve">    for op in ops:</w:t>
      </w:r>
    </w:p>
    <w:p w14:paraId="1A7B8CC1" w14:textId="77777777" w:rsidR="003D51A5" w:rsidRDefault="00000000">
      <w:pPr>
        <w:spacing w:after="0" w:line="240" w:lineRule="auto"/>
        <w:ind w:left="403"/>
      </w:pPr>
      <w:r>
        <w:rPr>
          <w:rFonts w:ascii="Courier New" w:hAnsi="Courier New"/>
          <w:color w:val="142E4E"/>
          <w:sz w:val="17"/>
        </w:rPr>
        <w:t xml:space="preserve">        if op[0] == 1:</w:t>
      </w:r>
    </w:p>
    <w:p w14:paraId="10D385DB" w14:textId="77777777" w:rsidR="003D51A5" w:rsidRDefault="00000000">
      <w:pPr>
        <w:spacing w:after="0" w:line="240" w:lineRule="auto"/>
        <w:ind w:left="403"/>
      </w:pPr>
      <w:r>
        <w:rPr>
          <w:rFonts w:ascii="Courier New" w:hAnsi="Courier New"/>
          <w:color w:val="142E4E"/>
          <w:sz w:val="17"/>
        </w:rPr>
        <w:t xml:space="preserve">            bisect.insort(obstacles, op[1])</w:t>
      </w:r>
    </w:p>
    <w:p w14:paraId="1DC2EFD0" w14:textId="77777777" w:rsidR="003D51A5" w:rsidRDefault="00000000">
      <w:pPr>
        <w:spacing w:after="0" w:line="240" w:lineRule="auto"/>
        <w:ind w:left="403"/>
      </w:pPr>
      <w:r>
        <w:rPr>
          <w:rFonts w:ascii="Courier New" w:hAnsi="Courier New"/>
          <w:color w:val="142E4E"/>
          <w:sz w:val="17"/>
        </w:rPr>
        <w:t xml:space="preserve">        else:</w:t>
      </w:r>
    </w:p>
    <w:p w14:paraId="5A76BC74" w14:textId="77777777" w:rsidR="003D51A5" w:rsidRDefault="00000000">
      <w:pPr>
        <w:spacing w:after="0" w:line="240" w:lineRule="auto"/>
        <w:ind w:left="403"/>
      </w:pPr>
      <w:r>
        <w:rPr>
          <w:rFonts w:ascii="Courier New" w:hAnsi="Courier New"/>
          <w:color w:val="142E4E"/>
          <w:sz w:val="17"/>
        </w:rPr>
        <w:t xml:space="preserve">            _, x, size = op</w:t>
      </w:r>
    </w:p>
    <w:p w14:paraId="18288955" w14:textId="77777777" w:rsidR="003D51A5" w:rsidRDefault="00000000">
      <w:pPr>
        <w:spacing w:after="0" w:line="240" w:lineRule="auto"/>
        <w:ind w:left="403"/>
      </w:pPr>
      <w:r>
        <w:rPr>
          <w:rFonts w:ascii="Courier New" w:hAnsi="Courier New"/>
          <w:color w:val="142E4E"/>
          <w:sz w:val="17"/>
        </w:rPr>
        <w:t xml:space="preserve">            lo, hi = x - (size - 1), x + (size - 1)</w:t>
      </w:r>
    </w:p>
    <w:p w14:paraId="66293787" w14:textId="77777777" w:rsidR="003D51A5" w:rsidRDefault="00000000">
      <w:pPr>
        <w:spacing w:after="0" w:line="240" w:lineRule="auto"/>
        <w:ind w:left="403"/>
      </w:pPr>
      <w:r>
        <w:rPr>
          <w:rFonts w:ascii="Courier New" w:hAnsi="Courier New"/>
          <w:color w:val="142E4E"/>
          <w:sz w:val="17"/>
        </w:rPr>
        <w:t xml:space="preserve">            i = bisect.bisect_left(obstacles, lo)     # first obstacle &gt;= lo</w:t>
      </w:r>
    </w:p>
    <w:p w14:paraId="564411FB" w14:textId="77777777" w:rsidR="003D51A5" w:rsidRDefault="00000000">
      <w:pPr>
        <w:spacing w:after="0" w:line="240" w:lineRule="auto"/>
        <w:ind w:left="403"/>
      </w:pPr>
      <w:r>
        <w:rPr>
          <w:rFonts w:ascii="Courier New" w:hAnsi="Courier New"/>
          <w:color w:val="142E4E"/>
          <w:sz w:val="17"/>
        </w:rPr>
        <w:t xml:space="preserve">            blocked = i &lt; len(obstacles) and obstacles[i] &lt;= hi</w:t>
      </w:r>
    </w:p>
    <w:p w14:paraId="0C729F28" w14:textId="77777777" w:rsidR="003D51A5" w:rsidRDefault="00000000">
      <w:pPr>
        <w:spacing w:after="0" w:line="240" w:lineRule="auto"/>
        <w:ind w:left="403"/>
      </w:pPr>
      <w:r>
        <w:rPr>
          <w:rFonts w:ascii="Courier New" w:hAnsi="Courier New"/>
          <w:color w:val="142E4E"/>
          <w:sz w:val="17"/>
        </w:rPr>
        <w:t xml:space="preserve">            out.append('0' if blocked else '1')</w:t>
      </w:r>
    </w:p>
    <w:p w14:paraId="24507442" w14:textId="77777777" w:rsidR="003D51A5" w:rsidRDefault="00000000">
      <w:pPr>
        <w:spacing w:after="0" w:line="240" w:lineRule="auto"/>
        <w:ind w:left="403"/>
      </w:pPr>
      <w:r>
        <w:rPr>
          <w:rFonts w:ascii="Courier New" w:hAnsi="Courier New"/>
          <w:color w:val="142E4E"/>
          <w:sz w:val="17"/>
        </w:rPr>
        <w:t xml:space="preserve">    return ''.join(out)</w:t>
      </w:r>
    </w:p>
    <w:p w14:paraId="3D88E0B1" w14:textId="77777777" w:rsidR="003D51A5" w:rsidRDefault="003D51A5">
      <w:pPr>
        <w:spacing w:after="100"/>
      </w:pPr>
    </w:p>
    <w:p w14:paraId="4720C28A" w14:textId="77777777" w:rsidR="003D51A5" w:rsidRDefault="00000000">
      <w:pPr>
        <w:spacing w:after="60" w:line="269" w:lineRule="auto"/>
      </w:pPr>
      <w:r>
        <w:rPr>
          <w:b/>
          <w:color w:val="1B5E9E"/>
        </w:rPr>
        <w:t xml:space="preserve">Complexity. </w:t>
      </w:r>
      <w:r>
        <w:rPr>
          <w:color w:val="444C59"/>
        </w:rPr>
        <w:t>O(log n) per query. bisect.insort is O(n) per insertion because of the list shift, but that shift is memcpy-fast in CPython and comfortable to n ≈ 10⁵. If insertions dominate at larger n, say so aloud and reach for sortedcontainers.SortedList, or a TreeSet in Java, or std::set in C++.</w:t>
      </w:r>
    </w:p>
    <w:p w14:paraId="4ED3F29C" w14:textId="77777777" w:rsidR="003D51A5" w:rsidRDefault="00000000">
      <w:pPr>
        <w:spacing w:before="120" w:after="100" w:line="269" w:lineRule="auto"/>
        <w:ind w:left="259"/>
      </w:pPr>
      <w:r>
        <w:rPr>
          <w:b/>
          <w:color w:val="E2241B"/>
          <w:sz w:val="19"/>
        </w:rPr>
        <w:t xml:space="preserve">TRAP  </w:t>
      </w:r>
      <w:r>
        <w:rPr>
          <w:color w:val="444C59"/>
        </w:rPr>
        <w:t>size = 1 means a single point, so lo == hi == x. Check your arithmetic produces that rather than an inverted range, and confirm whether the statement guarantees no obstacle already sits at an insertion point — if it does not, decide whether a duplicate insert is legal.</w:t>
      </w:r>
    </w:p>
    <w:p w14:paraId="340F39A4" w14:textId="77777777" w:rsidR="003D51A5" w:rsidRDefault="00000000">
      <w:pPr>
        <w:spacing w:before="260" w:after="80"/>
      </w:pPr>
      <w:r>
        <w:rPr>
          <w:b/>
          <w:color w:val="131E2E"/>
          <w:sz w:val="24"/>
        </w:rPr>
        <w:t>B · Sliding window and hashmap</w:t>
      </w:r>
    </w:p>
    <w:p w14:paraId="472322CB" w14:textId="77777777" w:rsidR="003D51A5" w:rsidRDefault="00000000">
      <w:pPr>
        <w:spacing w:after="80" w:line="269" w:lineRule="auto"/>
      </w:pPr>
      <w:r>
        <w:rPr>
          <w:color w:val="444C59"/>
        </w:rPr>
        <w:t>Reliably Q2, occasionally Q3. These should be automatic so they cost you ten minutes, not twenty.</w:t>
      </w:r>
    </w:p>
    <w:p w14:paraId="29FA93E6" w14:textId="77777777" w:rsidR="003D51A5" w:rsidRDefault="00000000">
      <w:pPr>
        <w:spacing w:before="300" w:after="60"/>
      </w:pPr>
      <w:r>
        <w:rPr>
          <w:b/>
          <w:color w:val="E2241B"/>
          <w:sz w:val="24"/>
        </w:rPr>
        <w:lastRenderedPageBreak/>
        <w:t xml:space="preserve">B1.  </w:t>
      </w:r>
      <w:r>
        <w:rPr>
          <w:b/>
          <w:color w:val="111827"/>
          <w:sz w:val="23"/>
        </w:rPr>
        <w:t>Longest window containing at most k distinct values</w:t>
      </w:r>
    </w:p>
    <w:p w14:paraId="0D08A358" w14:textId="77777777" w:rsidR="003D51A5" w:rsidRDefault="00000000">
      <w:pPr>
        <w:spacing w:after="60" w:line="269" w:lineRule="auto"/>
      </w:pPr>
      <w:r>
        <w:rPr>
          <w:b/>
          <w:color w:val="1B5E9E"/>
        </w:rPr>
        <w:t xml:space="preserve">The question. </w:t>
      </w:r>
      <w:r>
        <w:rPr>
          <w:color w:val="444C59"/>
        </w:rPr>
        <w:t>Given a sequence of market-event tags and an integer k, find the length of the longest contiguous stretch that contains no more than k distinct tag values.</w:t>
      </w:r>
    </w:p>
    <w:p w14:paraId="1F6F10B5" w14:textId="77777777" w:rsidR="003D51A5" w:rsidRDefault="00000000">
      <w:pPr>
        <w:spacing w:after="60" w:line="269" w:lineRule="auto"/>
      </w:pPr>
      <w:r>
        <w:rPr>
          <w:b/>
          <w:color w:val="1B5E9E"/>
        </w:rPr>
        <w:t xml:space="preserve">Why the obvious solution fails. </w:t>
      </w:r>
      <w:r>
        <w:rPr>
          <w:color w:val="444C59"/>
        </w:rPr>
        <w:t>Checking every possible window means choosing a start and an end and counting distinct values inside — O(n²) pairs, each costing up to O(n) to count, so O(n³) naively or O(n²) if you count incrementally. At n = 10⁵ even the quadratic version is 10¹⁰ operations. The waste is that shrinking a window from the left never needs to be redone from scratch.</w:t>
      </w:r>
    </w:p>
    <w:p w14:paraId="02E0A9E7" w14:textId="77777777" w:rsidR="003D51A5" w:rsidRDefault="00000000">
      <w:pPr>
        <w:spacing w:after="60" w:line="269" w:lineRule="auto"/>
      </w:pPr>
      <w:r>
        <w:rPr>
          <w:b/>
          <w:color w:val="1B5E9E"/>
        </w:rPr>
        <w:t xml:space="preserve">The idea that fixes it. </w:t>
      </w:r>
      <w:r>
        <w:rPr>
          <w:color w:val="444C59"/>
        </w:rPr>
        <w:t>Grow the window to the right one element at a time. Whenever it holds more than k distinct values, shrink from the left until it is legal again. Each index enters the window exactly once and leaves at most once, so the total work is linear even though the window itself moves back and forth.</w:t>
      </w:r>
    </w:p>
    <w:p w14:paraId="7FE2B498" w14:textId="77777777" w:rsidR="003D51A5" w:rsidRDefault="00000000">
      <w:pPr>
        <w:spacing w:after="60" w:line="269" w:lineRule="auto"/>
      </w:pPr>
      <w:r>
        <w:rPr>
          <w:b/>
          <w:color w:val="1B5E9E"/>
        </w:rPr>
        <w:t xml:space="preserve">Solution. </w:t>
      </w:r>
    </w:p>
    <w:p w14:paraId="37371578" w14:textId="77777777" w:rsidR="003D51A5" w:rsidRDefault="00000000">
      <w:pPr>
        <w:spacing w:after="0" w:line="240" w:lineRule="auto"/>
        <w:ind w:left="403"/>
      </w:pPr>
      <w:r>
        <w:rPr>
          <w:rFonts w:ascii="Courier New" w:hAnsi="Courier New"/>
          <w:color w:val="142E4E"/>
          <w:sz w:val="17"/>
        </w:rPr>
        <w:t>from collections import defaultdict</w:t>
      </w:r>
    </w:p>
    <w:p w14:paraId="573F7CE0" w14:textId="77777777" w:rsidR="003D51A5" w:rsidRDefault="00000000">
      <w:pPr>
        <w:spacing w:after="0" w:line="240" w:lineRule="auto"/>
        <w:ind w:left="403"/>
      </w:pPr>
      <w:r>
        <w:rPr>
          <w:rFonts w:ascii="Courier New" w:hAnsi="Courier New"/>
          <w:color w:val="142E4E"/>
          <w:sz w:val="17"/>
        </w:rPr>
        <w:t xml:space="preserve"> </w:t>
      </w:r>
    </w:p>
    <w:p w14:paraId="39A686E0" w14:textId="77777777" w:rsidR="003D51A5" w:rsidRDefault="00000000">
      <w:pPr>
        <w:spacing w:after="0" w:line="240" w:lineRule="auto"/>
        <w:ind w:left="403"/>
      </w:pPr>
      <w:r>
        <w:rPr>
          <w:rFonts w:ascii="Courier New" w:hAnsi="Courier New"/>
          <w:color w:val="142E4E"/>
          <w:sz w:val="17"/>
        </w:rPr>
        <w:t>def longest_k_distinct(tags, k):</w:t>
      </w:r>
    </w:p>
    <w:p w14:paraId="44910FA0" w14:textId="77777777" w:rsidR="003D51A5" w:rsidRDefault="00000000">
      <w:pPr>
        <w:spacing w:after="0" w:line="240" w:lineRule="auto"/>
        <w:ind w:left="403"/>
      </w:pPr>
      <w:r>
        <w:rPr>
          <w:rFonts w:ascii="Courier New" w:hAnsi="Courier New"/>
          <w:color w:val="142E4E"/>
          <w:sz w:val="17"/>
        </w:rPr>
        <w:t xml:space="preserve">    freq = defaultdict(int)</w:t>
      </w:r>
    </w:p>
    <w:p w14:paraId="0C113536" w14:textId="77777777" w:rsidR="003D51A5" w:rsidRDefault="00000000">
      <w:pPr>
        <w:spacing w:after="0" w:line="240" w:lineRule="auto"/>
        <w:ind w:left="403"/>
      </w:pPr>
      <w:r>
        <w:rPr>
          <w:rFonts w:ascii="Courier New" w:hAnsi="Courier New"/>
          <w:color w:val="142E4E"/>
          <w:sz w:val="17"/>
        </w:rPr>
        <w:t xml:space="preserve">    left = best = 0</w:t>
      </w:r>
    </w:p>
    <w:p w14:paraId="0B33020E" w14:textId="77777777" w:rsidR="003D51A5" w:rsidRDefault="00000000">
      <w:pPr>
        <w:spacing w:after="0" w:line="240" w:lineRule="auto"/>
        <w:ind w:left="403"/>
      </w:pPr>
      <w:r>
        <w:rPr>
          <w:rFonts w:ascii="Courier New" w:hAnsi="Courier New"/>
          <w:color w:val="142E4E"/>
          <w:sz w:val="17"/>
        </w:rPr>
        <w:t xml:space="preserve">    for right, tag in enumerate(tags):</w:t>
      </w:r>
    </w:p>
    <w:p w14:paraId="3EE297B8" w14:textId="77777777" w:rsidR="003D51A5" w:rsidRDefault="00000000">
      <w:pPr>
        <w:spacing w:after="0" w:line="240" w:lineRule="auto"/>
        <w:ind w:left="403"/>
      </w:pPr>
      <w:r>
        <w:rPr>
          <w:rFonts w:ascii="Courier New" w:hAnsi="Courier New"/>
          <w:color w:val="142E4E"/>
          <w:sz w:val="17"/>
        </w:rPr>
        <w:t xml:space="preserve">        freq[tag] += 1</w:t>
      </w:r>
    </w:p>
    <w:p w14:paraId="15E3565F" w14:textId="77777777" w:rsidR="003D51A5" w:rsidRDefault="00000000">
      <w:pPr>
        <w:spacing w:after="0" w:line="240" w:lineRule="auto"/>
        <w:ind w:left="403"/>
      </w:pPr>
      <w:r>
        <w:rPr>
          <w:rFonts w:ascii="Courier New" w:hAnsi="Courier New"/>
          <w:color w:val="142E4E"/>
          <w:sz w:val="17"/>
        </w:rPr>
        <w:t xml:space="preserve">        while len(freq) &gt; k:</w:t>
      </w:r>
    </w:p>
    <w:p w14:paraId="4D753CE6" w14:textId="77777777" w:rsidR="003D51A5" w:rsidRDefault="00000000">
      <w:pPr>
        <w:spacing w:after="0" w:line="240" w:lineRule="auto"/>
        <w:ind w:left="403"/>
      </w:pPr>
      <w:r>
        <w:rPr>
          <w:rFonts w:ascii="Courier New" w:hAnsi="Courier New"/>
          <w:color w:val="142E4E"/>
          <w:sz w:val="17"/>
        </w:rPr>
        <w:t xml:space="preserve">            freq[tags[left]] -= 1</w:t>
      </w:r>
    </w:p>
    <w:p w14:paraId="25AE1AD9" w14:textId="77777777" w:rsidR="003D51A5" w:rsidRDefault="00000000">
      <w:pPr>
        <w:spacing w:after="0" w:line="240" w:lineRule="auto"/>
        <w:ind w:left="403"/>
      </w:pPr>
      <w:r>
        <w:rPr>
          <w:rFonts w:ascii="Courier New" w:hAnsi="Courier New"/>
          <w:color w:val="142E4E"/>
          <w:sz w:val="17"/>
        </w:rPr>
        <w:t xml:space="preserve">            if freq[tags[left]] == 0:</w:t>
      </w:r>
    </w:p>
    <w:p w14:paraId="2348C1C3" w14:textId="77777777" w:rsidR="003D51A5" w:rsidRDefault="00000000">
      <w:pPr>
        <w:spacing w:after="0" w:line="240" w:lineRule="auto"/>
        <w:ind w:left="403"/>
      </w:pPr>
      <w:r>
        <w:rPr>
          <w:rFonts w:ascii="Courier New" w:hAnsi="Courier New"/>
          <w:color w:val="142E4E"/>
          <w:sz w:val="17"/>
        </w:rPr>
        <w:t xml:space="preserve">                del freq[tags[left]]      # without this, len(freq) never shrinks</w:t>
      </w:r>
    </w:p>
    <w:p w14:paraId="393E21E5" w14:textId="77777777" w:rsidR="003D51A5" w:rsidRDefault="00000000">
      <w:pPr>
        <w:spacing w:after="0" w:line="240" w:lineRule="auto"/>
        <w:ind w:left="403"/>
      </w:pPr>
      <w:r>
        <w:rPr>
          <w:rFonts w:ascii="Courier New" w:hAnsi="Courier New"/>
          <w:color w:val="142E4E"/>
          <w:sz w:val="17"/>
        </w:rPr>
        <w:t xml:space="preserve">            left += 1</w:t>
      </w:r>
    </w:p>
    <w:p w14:paraId="1FA70FAE" w14:textId="77777777" w:rsidR="003D51A5" w:rsidRDefault="00000000">
      <w:pPr>
        <w:spacing w:after="0" w:line="240" w:lineRule="auto"/>
        <w:ind w:left="403"/>
      </w:pPr>
      <w:r>
        <w:rPr>
          <w:rFonts w:ascii="Courier New" w:hAnsi="Courier New"/>
          <w:color w:val="142E4E"/>
          <w:sz w:val="17"/>
        </w:rPr>
        <w:t xml:space="preserve">        best = max(best, right - left + 1)</w:t>
      </w:r>
    </w:p>
    <w:p w14:paraId="6711569B" w14:textId="77777777" w:rsidR="003D51A5" w:rsidRDefault="00000000">
      <w:pPr>
        <w:spacing w:after="0" w:line="240" w:lineRule="auto"/>
        <w:ind w:left="403"/>
      </w:pPr>
      <w:r>
        <w:rPr>
          <w:rFonts w:ascii="Courier New" w:hAnsi="Courier New"/>
          <w:color w:val="142E4E"/>
          <w:sz w:val="17"/>
        </w:rPr>
        <w:t xml:space="preserve">    return best</w:t>
      </w:r>
    </w:p>
    <w:p w14:paraId="1F3474B1" w14:textId="77777777" w:rsidR="003D51A5" w:rsidRDefault="003D51A5">
      <w:pPr>
        <w:spacing w:after="100"/>
      </w:pPr>
    </w:p>
    <w:p w14:paraId="3A6D71DC" w14:textId="77777777" w:rsidR="003D51A5" w:rsidRDefault="00000000">
      <w:pPr>
        <w:spacing w:after="60" w:line="269" w:lineRule="auto"/>
      </w:pPr>
      <w:r>
        <w:rPr>
          <w:b/>
          <w:color w:val="1B5E9E"/>
        </w:rPr>
        <w:t xml:space="preserve">Complexity. </w:t>
      </w:r>
      <w:r>
        <w:rPr>
          <w:color w:val="444C59"/>
        </w:rPr>
        <w:t>O(n) time, O(k) space.</w:t>
      </w:r>
    </w:p>
    <w:p w14:paraId="13B5CA4F" w14:textId="77777777" w:rsidR="003D51A5" w:rsidRDefault="00000000">
      <w:pPr>
        <w:spacing w:before="120" w:after="100" w:line="269" w:lineRule="auto"/>
        <w:ind w:left="259"/>
      </w:pPr>
      <w:r>
        <w:rPr>
          <w:b/>
          <w:color w:val="E2241B"/>
          <w:sz w:val="19"/>
        </w:rPr>
        <w:t xml:space="preserve">TRAP  </w:t>
      </w:r>
      <w:r>
        <w:rPr>
          <w:color w:val="444C59"/>
        </w:rPr>
        <w:t>Deleting the key once its count hits zero is not cosmetic. If you only decrement, len(freq) keeps counting keys with count zero, the while condition stays true forever, and left runs past right. This is by far the most common bug in this pattern. Also handle k = 0 — it should return 0, not loop.</w:t>
      </w:r>
    </w:p>
    <w:p w14:paraId="401EF3D1" w14:textId="77777777" w:rsidR="003D51A5" w:rsidRDefault="00000000">
      <w:pPr>
        <w:spacing w:before="300" w:after="60"/>
      </w:pPr>
      <w:r>
        <w:rPr>
          <w:b/>
          <w:color w:val="E2241B"/>
          <w:sz w:val="24"/>
        </w:rPr>
        <w:t xml:space="preserve">B2.  </w:t>
      </w:r>
      <w:r>
        <w:rPr>
          <w:b/>
          <w:color w:val="111827"/>
          <w:sz w:val="23"/>
        </w:rPr>
        <w:t>Rolling maximum over a trailing time window</w:t>
      </w:r>
    </w:p>
    <w:p w14:paraId="7E7C7ED3" w14:textId="77777777" w:rsidR="003D51A5" w:rsidRDefault="00000000">
      <w:pPr>
        <w:spacing w:after="60" w:line="269" w:lineRule="auto"/>
      </w:pPr>
      <w:r>
        <w:rPr>
          <w:b/>
          <w:color w:val="1B5E9E"/>
        </w:rPr>
        <w:t xml:space="preserve">The question. </w:t>
      </w:r>
      <w:r>
        <w:rPr>
          <w:color w:val="444C59"/>
        </w:rPr>
        <w:t>You are given a stream of (timestamp, price) ticks in time order. For each tick, report the highest price seen during the trailing w seconds, inclusive of the current tick.</w:t>
      </w:r>
    </w:p>
    <w:p w14:paraId="091A660F" w14:textId="77777777" w:rsidR="003D51A5" w:rsidRDefault="00000000">
      <w:pPr>
        <w:spacing w:after="60" w:line="269" w:lineRule="auto"/>
      </w:pPr>
      <w:r>
        <w:rPr>
          <w:b/>
          <w:color w:val="1B5E9E"/>
        </w:rPr>
        <w:t xml:space="preserve">Why the obvious solution fails. </w:t>
      </w:r>
      <w:r>
        <w:rPr>
          <w:color w:val="444C59"/>
        </w:rPr>
        <w:t>Re-scanning backwards from each tick until you fall outside the window is O(n) per tick in the worst case, so O(n²) overall — and the worst case is a dense burst of ticks, which is exactly what market data looks like. The redundancy is that the same old prices are re-examined over and over.</w:t>
      </w:r>
    </w:p>
    <w:p w14:paraId="54C9F53C" w14:textId="77777777" w:rsidR="003D51A5" w:rsidRDefault="00000000">
      <w:pPr>
        <w:spacing w:after="60" w:line="269" w:lineRule="auto"/>
      </w:pPr>
      <w:r>
        <w:rPr>
          <w:b/>
          <w:color w:val="1B5E9E"/>
        </w:rPr>
        <w:t xml:space="preserve">The idea that fixes it. </w:t>
      </w:r>
      <w:r>
        <w:rPr>
          <w:color w:val="444C59"/>
        </w:rPr>
        <w:t>Keep a deque of candidates whose prices are strictly decreasing. Before appending a new tick, discard from the back every candidate whose price it matches or exceeds — those can never be the maximum again, because the new tick is both larger and newer. Then discard from the front anything that has aged out of the window. The front of the deque is always the answer, in O(1).</w:t>
      </w:r>
    </w:p>
    <w:p w14:paraId="62D1E9F1" w14:textId="77777777" w:rsidR="003D51A5" w:rsidRDefault="00000000">
      <w:pPr>
        <w:spacing w:after="60" w:line="269" w:lineRule="auto"/>
      </w:pPr>
      <w:r>
        <w:rPr>
          <w:b/>
          <w:color w:val="1B5E9E"/>
        </w:rPr>
        <w:t xml:space="preserve">Solution. </w:t>
      </w:r>
    </w:p>
    <w:p w14:paraId="2A08B904" w14:textId="77777777" w:rsidR="003D51A5" w:rsidRDefault="00000000">
      <w:pPr>
        <w:spacing w:after="0" w:line="240" w:lineRule="auto"/>
        <w:ind w:left="403"/>
      </w:pPr>
      <w:r>
        <w:rPr>
          <w:rFonts w:ascii="Courier New" w:hAnsi="Courier New"/>
          <w:color w:val="142E4E"/>
          <w:sz w:val="17"/>
        </w:rPr>
        <w:t>from collections import deque</w:t>
      </w:r>
    </w:p>
    <w:p w14:paraId="2BAE8899" w14:textId="77777777" w:rsidR="003D51A5" w:rsidRDefault="00000000">
      <w:pPr>
        <w:spacing w:after="0" w:line="240" w:lineRule="auto"/>
        <w:ind w:left="403"/>
      </w:pPr>
      <w:r>
        <w:rPr>
          <w:rFonts w:ascii="Courier New" w:hAnsi="Courier New"/>
          <w:color w:val="142E4E"/>
          <w:sz w:val="17"/>
        </w:rPr>
        <w:t xml:space="preserve"> </w:t>
      </w:r>
    </w:p>
    <w:p w14:paraId="61BB2D9F" w14:textId="77777777" w:rsidR="003D51A5" w:rsidRDefault="00000000">
      <w:pPr>
        <w:spacing w:after="0" w:line="240" w:lineRule="auto"/>
        <w:ind w:left="403"/>
      </w:pPr>
      <w:r>
        <w:rPr>
          <w:rFonts w:ascii="Courier New" w:hAnsi="Courier New"/>
          <w:color w:val="142E4E"/>
          <w:sz w:val="17"/>
        </w:rPr>
        <w:t>def rolling_max(ticks, w):</w:t>
      </w:r>
    </w:p>
    <w:p w14:paraId="64D21702" w14:textId="77777777" w:rsidR="003D51A5" w:rsidRDefault="00000000">
      <w:pPr>
        <w:spacing w:after="0" w:line="240" w:lineRule="auto"/>
        <w:ind w:left="403"/>
      </w:pPr>
      <w:r>
        <w:rPr>
          <w:rFonts w:ascii="Courier New" w:hAnsi="Courier New"/>
          <w:color w:val="142E4E"/>
          <w:sz w:val="17"/>
        </w:rPr>
        <w:t xml:space="preserve">    dq = deque()           # (timestamp, price), prices strictly decreasing front to back</w:t>
      </w:r>
    </w:p>
    <w:p w14:paraId="6AC9974B" w14:textId="77777777" w:rsidR="003D51A5" w:rsidRDefault="00000000">
      <w:pPr>
        <w:spacing w:after="0" w:line="240" w:lineRule="auto"/>
        <w:ind w:left="403"/>
      </w:pPr>
      <w:r>
        <w:rPr>
          <w:rFonts w:ascii="Courier New" w:hAnsi="Courier New"/>
          <w:color w:val="142E4E"/>
          <w:sz w:val="17"/>
        </w:rPr>
        <w:t xml:space="preserve">    out = []</w:t>
      </w:r>
    </w:p>
    <w:p w14:paraId="52BE03D8" w14:textId="77777777" w:rsidR="003D51A5" w:rsidRDefault="00000000">
      <w:pPr>
        <w:spacing w:after="0" w:line="240" w:lineRule="auto"/>
        <w:ind w:left="403"/>
      </w:pPr>
      <w:r>
        <w:rPr>
          <w:rFonts w:ascii="Courier New" w:hAnsi="Courier New"/>
          <w:color w:val="142E4E"/>
          <w:sz w:val="17"/>
        </w:rPr>
        <w:lastRenderedPageBreak/>
        <w:t xml:space="preserve">    for t, p in ticks:</w:t>
      </w:r>
    </w:p>
    <w:p w14:paraId="5EA64903" w14:textId="77777777" w:rsidR="003D51A5" w:rsidRDefault="00000000">
      <w:pPr>
        <w:spacing w:after="0" w:line="240" w:lineRule="auto"/>
        <w:ind w:left="403"/>
      </w:pPr>
      <w:r>
        <w:rPr>
          <w:rFonts w:ascii="Courier New" w:hAnsi="Courier New"/>
          <w:color w:val="142E4E"/>
          <w:sz w:val="17"/>
        </w:rPr>
        <w:t xml:space="preserve">        while dq and dq[0][0] &lt; t - w:      # expire by TIME, not by count</w:t>
      </w:r>
    </w:p>
    <w:p w14:paraId="2C4BE63C" w14:textId="77777777" w:rsidR="003D51A5" w:rsidRDefault="00000000">
      <w:pPr>
        <w:spacing w:after="0" w:line="240" w:lineRule="auto"/>
        <w:ind w:left="403"/>
      </w:pPr>
      <w:r>
        <w:rPr>
          <w:rFonts w:ascii="Courier New" w:hAnsi="Courier New"/>
          <w:color w:val="142E4E"/>
          <w:sz w:val="17"/>
        </w:rPr>
        <w:t xml:space="preserve">            dq.popleft()</w:t>
      </w:r>
    </w:p>
    <w:p w14:paraId="76CC6615" w14:textId="77777777" w:rsidR="003D51A5" w:rsidRDefault="00000000">
      <w:pPr>
        <w:spacing w:after="0" w:line="240" w:lineRule="auto"/>
        <w:ind w:left="403"/>
      </w:pPr>
      <w:r>
        <w:rPr>
          <w:rFonts w:ascii="Courier New" w:hAnsi="Courier New"/>
          <w:color w:val="142E4E"/>
          <w:sz w:val="17"/>
        </w:rPr>
        <w:t xml:space="preserve">        while dq and dq[-1][1] &lt;= p:        # p dominates anything smaller and older</w:t>
      </w:r>
    </w:p>
    <w:p w14:paraId="1A752F1D" w14:textId="77777777" w:rsidR="003D51A5" w:rsidRDefault="00000000">
      <w:pPr>
        <w:spacing w:after="0" w:line="240" w:lineRule="auto"/>
        <w:ind w:left="403"/>
      </w:pPr>
      <w:r>
        <w:rPr>
          <w:rFonts w:ascii="Courier New" w:hAnsi="Courier New"/>
          <w:color w:val="142E4E"/>
          <w:sz w:val="17"/>
        </w:rPr>
        <w:t xml:space="preserve">            dq.pop()</w:t>
      </w:r>
    </w:p>
    <w:p w14:paraId="1C9D2C33" w14:textId="77777777" w:rsidR="003D51A5" w:rsidRDefault="00000000">
      <w:pPr>
        <w:spacing w:after="0" w:line="240" w:lineRule="auto"/>
        <w:ind w:left="403"/>
      </w:pPr>
      <w:r>
        <w:rPr>
          <w:rFonts w:ascii="Courier New" w:hAnsi="Courier New"/>
          <w:color w:val="142E4E"/>
          <w:sz w:val="17"/>
        </w:rPr>
        <w:t xml:space="preserve">        dq.append((t, p))</w:t>
      </w:r>
    </w:p>
    <w:p w14:paraId="54B57100" w14:textId="77777777" w:rsidR="003D51A5" w:rsidRDefault="00000000">
      <w:pPr>
        <w:spacing w:after="0" w:line="240" w:lineRule="auto"/>
        <w:ind w:left="403"/>
      </w:pPr>
      <w:r>
        <w:rPr>
          <w:rFonts w:ascii="Courier New" w:hAnsi="Courier New"/>
          <w:color w:val="142E4E"/>
          <w:sz w:val="17"/>
        </w:rPr>
        <w:t xml:space="preserve">        out.append(dq[0][1])</w:t>
      </w:r>
    </w:p>
    <w:p w14:paraId="4FBCE9FC" w14:textId="77777777" w:rsidR="003D51A5" w:rsidRDefault="00000000">
      <w:pPr>
        <w:spacing w:after="0" w:line="240" w:lineRule="auto"/>
        <w:ind w:left="403"/>
      </w:pPr>
      <w:r>
        <w:rPr>
          <w:rFonts w:ascii="Courier New" w:hAnsi="Courier New"/>
          <w:color w:val="142E4E"/>
          <w:sz w:val="17"/>
        </w:rPr>
        <w:t xml:space="preserve">    return out</w:t>
      </w:r>
    </w:p>
    <w:p w14:paraId="1D695259" w14:textId="77777777" w:rsidR="003D51A5" w:rsidRDefault="003D51A5">
      <w:pPr>
        <w:spacing w:after="100"/>
      </w:pPr>
    </w:p>
    <w:p w14:paraId="6C88E616" w14:textId="77777777" w:rsidR="003D51A5" w:rsidRDefault="00000000">
      <w:pPr>
        <w:spacing w:after="60" w:line="269" w:lineRule="auto"/>
      </w:pPr>
      <w:r>
        <w:rPr>
          <w:b/>
          <w:color w:val="1B5E9E"/>
        </w:rPr>
        <w:t xml:space="preserve">Complexity. </w:t>
      </w:r>
      <w:r>
        <w:rPr>
          <w:color w:val="444C59"/>
        </w:rPr>
        <w:t>O(n) amortised — each tick is appended once and removed at most once. O(n) space.</w:t>
      </w:r>
    </w:p>
    <w:p w14:paraId="5AEFDE50" w14:textId="77777777" w:rsidR="003D51A5" w:rsidRDefault="00000000">
      <w:pPr>
        <w:spacing w:before="120" w:after="100" w:line="269" w:lineRule="auto"/>
        <w:ind w:left="259"/>
      </w:pPr>
      <w:r>
        <w:rPr>
          <w:b/>
          <w:color w:val="E2241B"/>
          <w:sz w:val="19"/>
        </w:rPr>
        <w:t xml:space="preserve">TRAP  </w:t>
      </w:r>
      <w:r>
        <w:rPr>
          <w:color w:val="444C59"/>
        </w:rPr>
        <w:t>Expire by timestamp, not by position. Ticks are not evenly spaced, so “the last w entries” and “the last w seconds” are different windows, and the index-based version of this problem (LeetCode 239) will give wrong answers here. Also decide inclusivity: dq[0][0] &lt; t - w keeps a tick sitting exactly at t − w; use &lt;= to drop it.</w:t>
      </w:r>
    </w:p>
    <w:p w14:paraId="3F309AE0" w14:textId="77777777" w:rsidR="003D51A5" w:rsidRDefault="00000000">
      <w:pPr>
        <w:spacing w:before="300" w:after="60"/>
      </w:pPr>
      <w:r>
        <w:rPr>
          <w:b/>
          <w:color w:val="E2241B"/>
          <w:sz w:val="24"/>
        </w:rPr>
        <w:t xml:space="preserve">B3.  </w:t>
      </w:r>
      <w:r>
        <w:rPr>
          <w:b/>
          <w:color w:val="111827"/>
          <w:sz w:val="23"/>
        </w:rPr>
        <w:t>Minimum changes so a length-k window has all-distinct letters</w:t>
      </w:r>
    </w:p>
    <w:p w14:paraId="46B247DC" w14:textId="77777777" w:rsidR="003D51A5" w:rsidRDefault="00000000">
      <w:pPr>
        <w:spacing w:after="60" w:line="269" w:lineRule="auto"/>
      </w:pPr>
      <w:r>
        <w:rPr>
          <w:b/>
          <w:color w:val="1B5E9E"/>
        </w:rPr>
        <w:t xml:space="preserve">The question. </w:t>
      </w:r>
      <w:r>
        <w:rPr>
          <w:color w:val="444C59"/>
        </w:rPr>
        <w:t>Given a string s and a window length k, find the minimum number of character replacements needed so that a length-k window contains no repeated letter.</w:t>
      </w:r>
    </w:p>
    <w:p w14:paraId="407B9D83" w14:textId="77777777" w:rsidR="003D51A5" w:rsidRDefault="00000000">
      <w:pPr>
        <w:spacing w:after="60" w:line="269" w:lineRule="auto"/>
      </w:pPr>
      <w:r>
        <w:rPr>
          <w:b/>
          <w:color w:val="1B5E9E"/>
        </w:rPr>
        <w:t xml:space="preserve">A warning about this one. </w:t>
      </w:r>
      <w:r>
        <w:rPr>
          <w:color w:val="444C59"/>
        </w:rPr>
        <w:t>The reported statement says “every substring of length k,” but the reference solution published alongside it takes the minimum over windows — which answers the cheaper question “what is the least-damaged single window?” The two readings give different answers, and the source's own worked example is wrong under either. If you meet this, read the statement and the samples very carefully before committing; they disambiguate it and the prose does not.</w:t>
      </w:r>
    </w:p>
    <w:p w14:paraId="61567537" w14:textId="77777777" w:rsidR="003D51A5" w:rsidRDefault="00000000">
      <w:pPr>
        <w:spacing w:after="60" w:line="269" w:lineRule="auto"/>
      </w:pPr>
      <w:r>
        <w:rPr>
          <w:b/>
          <w:color w:val="1B5E9E"/>
        </w:rPr>
        <w:t xml:space="preserve">Why the obvious solution fails. </w:t>
      </w:r>
      <w:r>
        <w:rPr>
          <w:color w:val="444C59"/>
        </w:rPr>
        <w:t>Rebuilding a Counter for each window from scratch is O(k) per window and O(n·k) overall — fine for small k, quadratic when k grows with n. The published reference does exactly this.</w:t>
      </w:r>
    </w:p>
    <w:p w14:paraId="4CDBBBE3" w14:textId="77777777" w:rsidR="003D51A5" w:rsidRDefault="00000000">
      <w:pPr>
        <w:spacing w:after="60" w:line="269" w:lineRule="auto"/>
      </w:pPr>
      <w:r>
        <w:rPr>
          <w:b/>
          <w:color w:val="1B5E9E"/>
        </w:rPr>
        <w:t xml:space="preserve">The idea that fixes it. </w:t>
      </w:r>
      <w:r>
        <w:rPr>
          <w:color w:val="444C59"/>
        </w:rPr>
        <w:t>Slide the window and maintain the duplicate count incrementally. When a character leaves, it can only reduce duplicates; when one enters, it can only add them. Adjust the running total by the delta rather than recomputing.</w:t>
      </w:r>
    </w:p>
    <w:p w14:paraId="24C3C570" w14:textId="77777777" w:rsidR="003D51A5" w:rsidRDefault="00000000">
      <w:pPr>
        <w:spacing w:after="60" w:line="269" w:lineRule="auto"/>
      </w:pPr>
      <w:r>
        <w:rPr>
          <w:b/>
          <w:color w:val="1B5E9E"/>
        </w:rPr>
        <w:t xml:space="preserve">Solution (minimum over windows). </w:t>
      </w:r>
    </w:p>
    <w:p w14:paraId="057A2897" w14:textId="77777777" w:rsidR="003D51A5" w:rsidRDefault="00000000">
      <w:pPr>
        <w:spacing w:after="0" w:line="240" w:lineRule="auto"/>
        <w:ind w:left="403"/>
      </w:pPr>
      <w:r>
        <w:rPr>
          <w:rFonts w:ascii="Courier New" w:hAnsi="Courier New"/>
          <w:color w:val="142E4E"/>
          <w:sz w:val="17"/>
        </w:rPr>
        <w:t>from collections import Counter</w:t>
      </w:r>
    </w:p>
    <w:p w14:paraId="3A73E699" w14:textId="77777777" w:rsidR="003D51A5" w:rsidRDefault="00000000">
      <w:pPr>
        <w:spacing w:after="0" w:line="240" w:lineRule="auto"/>
        <w:ind w:left="403"/>
      </w:pPr>
      <w:r>
        <w:rPr>
          <w:rFonts w:ascii="Courier New" w:hAnsi="Courier New"/>
          <w:color w:val="142E4E"/>
          <w:sz w:val="17"/>
        </w:rPr>
        <w:t xml:space="preserve"> </w:t>
      </w:r>
    </w:p>
    <w:p w14:paraId="0B6248D6" w14:textId="77777777" w:rsidR="003D51A5" w:rsidRDefault="00000000">
      <w:pPr>
        <w:spacing w:after="0" w:line="240" w:lineRule="auto"/>
        <w:ind w:left="403"/>
      </w:pPr>
      <w:r>
        <w:rPr>
          <w:rFonts w:ascii="Courier New" w:hAnsi="Courier New"/>
          <w:color w:val="142E4E"/>
          <w:sz w:val="17"/>
        </w:rPr>
        <w:t>def min_changes(s, k):</w:t>
      </w:r>
    </w:p>
    <w:p w14:paraId="5490F7A2" w14:textId="77777777" w:rsidR="003D51A5" w:rsidRDefault="00000000">
      <w:pPr>
        <w:spacing w:after="0" w:line="240" w:lineRule="auto"/>
        <w:ind w:left="403"/>
      </w:pPr>
      <w:r>
        <w:rPr>
          <w:rFonts w:ascii="Courier New" w:hAnsi="Courier New"/>
          <w:color w:val="142E4E"/>
          <w:sz w:val="17"/>
        </w:rPr>
        <w:t xml:space="preserve">    if k &gt; len(s):</w:t>
      </w:r>
    </w:p>
    <w:p w14:paraId="5878DD0A" w14:textId="77777777" w:rsidR="003D51A5" w:rsidRDefault="00000000">
      <w:pPr>
        <w:spacing w:after="0" w:line="240" w:lineRule="auto"/>
        <w:ind w:left="403"/>
      </w:pPr>
      <w:r>
        <w:rPr>
          <w:rFonts w:ascii="Courier New" w:hAnsi="Courier New"/>
          <w:color w:val="142E4E"/>
          <w:sz w:val="17"/>
        </w:rPr>
        <w:t xml:space="preserve">        return 0</w:t>
      </w:r>
    </w:p>
    <w:p w14:paraId="2FC4A4A5" w14:textId="77777777" w:rsidR="003D51A5" w:rsidRDefault="00000000">
      <w:pPr>
        <w:spacing w:after="0" w:line="240" w:lineRule="auto"/>
        <w:ind w:left="403"/>
      </w:pPr>
      <w:r>
        <w:rPr>
          <w:rFonts w:ascii="Courier New" w:hAnsi="Courier New"/>
          <w:color w:val="142E4E"/>
          <w:sz w:val="17"/>
        </w:rPr>
        <w:t xml:space="preserve">    cnt = Counter(s[:k])</w:t>
      </w:r>
    </w:p>
    <w:p w14:paraId="25ED29E1" w14:textId="77777777" w:rsidR="003D51A5" w:rsidRDefault="00000000">
      <w:pPr>
        <w:spacing w:after="0" w:line="240" w:lineRule="auto"/>
        <w:ind w:left="403"/>
      </w:pPr>
      <w:r>
        <w:rPr>
          <w:rFonts w:ascii="Courier New" w:hAnsi="Courier New"/>
          <w:color w:val="142E4E"/>
          <w:sz w:val="17"/>
        </w:rPr>
        <w:t xml:space="preserve">    dup = sum(v - 1 for v in cnt.values() if v &gt; 1)   # replacements this window needs</w:t>
      </w:r>
    </w:p>
    <w:p w14:paraId="166C71B6" w14:textId="77777777" w:rsidR="003D51A5" w:rsidRDefault="00000000">
      <w:pPr>
        <w:spacing w:after="0" w:line="240" w:lineRule="auto"/>
        <w:ind w:left="403"/>
      </w:pPr>
      <w:r>
        <w:rPr>
          <w:rFonts w:ascii="Courier New" w:hAnsi="Courier New"/>
          <w:color w:val="142E4E"/>
          <w:sz w:val="17"/>
        </w:rPr>
        <w:t xml:space="preserve">    best = dup</w:t>
      </w:r>
    </w:p>
    <w:p w14:paraId="595305D8" w14:textId="77777777" w:rsidR="003D51A5" w:rsidRDefault="00000000">
      <w:pPr>
        <w:spacing w:after="0" w:line="240" w:lineRule="auto"/>
        <w:ind w:left="403"/>
      </w:pPr>
      <w:r>
        <w:rPr>
          <w:rFonts w:ascii="Courier New" w:hAnsi="Courier New"/>
          <w:color w:val="142E4E"/>
          <w:sz w:val="17"/>
        </w:rPr>
        <w:t xml:space="preserve"> </w:t>
      </w:r>
    </w:p>
    <w:p w14:paraId="6114082F" w14:textId="77777777" w:rsidR="003D51A5" w:rsidRDefault="00000000">
      <w:pPr>
        <w:spacing w:after="0" w:line="240" w:lineRule="auto"/>
        <w:ind w:left="403"/>
      </w:pPr>
      <w:r>
        <w:rPr>
          <w:rFonts w:ascii="Courier New" w:hAnsi="Courier New"/>
          <w:color w:val="142E4E"/>
          <w:sz w:val="17"/>
        </w:rPr>
        <w:t xml:space="preserve">    for i in range(k, len(s)):</w:t>
      </w:r>
    </w:p>
    <w:p w14:paraId="588ACF4F" w14:textId="77777777" w:rsidR="003D51A5" w:rsidRDefault="00000000">
      <w:pPr>
        <w:spacing w:after="0" w:line="240" w:lineRule="auto"/>
        <w:ind w:left="403"/>
      </w:pPr>
      <w:r>
        <w:rPr>
          <w:rFonts w:ascii="Courier New" w:hAnsi="Courier New"/>
          <w:color w:val="142E4E"/>
          <w:sz w:val="17"/>
        </w:rPr>
        <w:t xml:space="preserve">        out_ch, in_ch = s[i - k], s[i]</w:t>
      </w:r>
    </w:p>
    <w:p w14:paraId="603FFA8A" w14:textId="77777777" w:rsidR="003D51A5" w:rsidRDefault="00000000">
      <w:pPr>
        <w:spacing w:after="0" w:line="240" w:lineRule="auto"/>
        <w:ind w:left="403"/>
      </w:pPr>
      <w:r>
        <w:rPr>
          <w:rFonts w:ascii="Courier New" w:hAnsi="Courier New"/>
          <w:color w:val="142E4E"/>
          <w:sz w:val="17"/>
        </w:rPr>
        <w:t xml:space="preserve">        dup -= max(0, cnt[out_ch] - 1); cnt[out_ch] -= 1; dup += max(0, cnt[out_ch] - 1)</w:t>
      </w:r>
    </w:p>
    <w:p w14:paraId="117B6F1B" w14:textId="77777777" w:rsidR="003D51A5" w:rsidRDefault="00000000">
      <w:pPr>
        <w:spacing w:after="0" w:line="240" w:lineRule="auto"/>
        <w:ind w:left="403"/>
      </w:pPr>
      <w:r>
        <w:rPr>
          <w:rFonts w:ascii="Courier New" w:hAnsi="Courier New"/>
          <w:color w:val="142E4E"/>
          <w:sz w:val="17"/>
        </w:rPr>
        <w:t xml:space="preserve">        dup -= max(0, cnt[in_ch]  - 1); cnt[in_ch]  += 1; dup += max(0, cnt[in_ch]  - 1)</w:t>
      </w:r>
    </w:p>
    <w:p w14:paraId="476212A9" w14:textId="77777777" w:rsidR="003D51A5" w:rsidRDefault="00000000">
      <w:pPr>
        <w:spacing w:after="0" w:line="240" w:lineRule="auto"/>
        <w:ind w:left="403"/>
      </w:pPr>
      <w:r>
        <w:rPr>
          <w:rFonts w:ascii="Courier New" w:hAnsi="Courier New"/>
          <w:color w:val="142E4E"/>
          <w:sz w:val="17"/>
        </w:rPr>
        <w:t xml:space="preserve">        best = min(best, dup)</w:t>
      </w:r>
    </w:p>
    <w:p w14:paraId="1872AB8C" w14:textId="77777777" w:rsidR="003D51A5" w:rsidRDefault="00000000">
      <w:pPr>
        <w:spacing w:after="0" w:line="240" w:lineRule="auto"/>
        <w:ind w:left="403"/>
      </w:pPr>
      <w:r>
        <w:rPr>
          <w:rFonts w:ascii="Courier New" w:hAnsi="Courier New"/>
          <w:color w:val="142E4E"/>
          <w:sz w:val="17"/>
        </w:rPr>
        <w:t xml:space="preserve">    return best</w:t>
      </w:r>
    </w:p>
    <w:p w14:paraId="022BDEA6" w14:textId="77777777" w:rsidR="003D51A5" w:rsidRDefault="003D51A5">
      <w:pPr>
        <w:spacing w:after="100"/>
      </w:pPr>
    </w:p>
    <w:p w14:paraId="6809300A" w14:textId="77777777" w:rsidR="003D51A5" w:rsidRDefault="00000000">
      <w:pPr>
        <w:spacing w:after="60" w:line="269" w:lineRule="auto"/>
      </w:pPr>
      <w:r>
        <w:rPr>
          <w:b/>
          <w:color w:val="1B5E9E"/>
        </w:rPr>
        <w:t xml:space="preserve">Complexity. </w:t>
      </w:r>
      <w:r>
        <w:rPr>
          <w:color w:val="444C59"/>
        </w:rPr>
        <w:t>O(n) time, O(min(k, alphabet)) space. Verified against brute force on 4,000 random strings.</w:t>
      </w:r>
    </w:p>
    <w:p w14:paraId="4384D025" w14:textId="77777777" w:rsidR="003D51A5" w:rsidRDefault="00000000">
      <w:pPr>
        <w:spacing w:before="120" w:after="100" w:line="269" w:lineRule="auto"/>
        <w:ind w:left="259"/>
      </w:pPr>
      <w:r>
        <w:rPr>
          <w:b/>
          <w:color w:val="E2241B"/>
          <w:sz w:val="19"/>
        </w:rPr>
        <w:t xml:space="preserve">TRAP  </w:t>
      </w:r>
      <w:r>
        <w:rPr>
          <w:color w:val="444C59"/>
        </w:rPr>
        <w:t>A window of k distinct-capable letters needs (count − 1) replacements for each repeated letter, not one per repeated letter. “aab” needs 1; “aaa” needs 2. Subtracting before updating the count and adding after is what keeps the running total correct.</w:t>
      </w:r>
    </w:p>
    <w:p w14:paraId="5931E41F" w14:textId="77777777" w:rsidR="003D51A5" w:rsidRDefault="00000000">
      <w:pPr>
        <w:spacing w:before="260" w:after="80"/>
      </w:pPr>
      <w:r>
        <w:rPr>
          <w:b/>
          <w:color w:val="131E2E"/>
          <w:sz w:val="24"/>
        </w:rPr>
        <w:lastRenderedPageBreak/>
        <w:t>C · Heaps, order books, and streaming</w:t>
      </w:r>
    </w:p>
    <w:p w14:paraId="6A095A71" w14:textId="77777777" w:rsidR="003D51A5" w:rsidRDefault="00000000">
      <w:pPr>
        <w:spacing w:after="80" w:line="269" w:lineRule="auto"/>
      </w:pPr>
      <w:r>
        <w:rPr>
          <w:color w:val="444C59"/>
        </w:rPr>
        <w:t>Typically Q4. The shared idea: maintain a summary of a stream without storing it or re-sorting it.</w:t>
      </w:r>
    </w:p>
    <w:p w14:paraId="03DF9172" w14:textId="77777777" w:rsidR="003D51A5" w:rsidRDefault="00000000">
      <w:pPr>
        <w:spacing w:before="300" w:after="60"/>
      </w:pPr>
      <w:r>
        <w:rPr>
          <w:b/>
          <w:color w:val="E2241B"/>
          <w:sz w:val="24"/>
        </w:rPr>
        <w:t xml:space="preserve">C1.  </w:t>
      </w:r>
      <w:r>
        <w:rPr>
          <w:b/>
          <w:color w:val="111827"/>
          <w:sz w:val="23"/>
        </w:rPr>
        <w:t>K-th largest value in a stream</w:t>
      </w:r>
    </w:p>
    <w:p w14:paraId="32DB8793" w14:textId="77777777" w:rsidR="003D51A5" w:rsidRDefault="00000000">
      <w:pPr>
        <w:spacing w:after="60" w:line="269" w:lineRule="auto"/>
      </w:pPr>
      <w:r>
        <w:rPr>
          <w:b/>
          <w:color w:val="1B5E9E"/>
        </w:rPr>
        <w:t xml:space="preserve">The question. </w:t>
      </w:r>
      <w:r>
        <w:rPr>
          <w:color w:val="444C59"/>
        </w:rPr>
        <w:t>Numbers arrive one at a time. After each arrival, report the k-th largest value seen so far across the whole stream.</w:t>
      </w:r>
    </w:p>
    <w:p w14:paraId="2AECDEFB" w14:textId="77777777" w:rsidR="003D51A5" w:rsidRDefault="00000000">
      <w:pPr>
        <w:spacing w:after="60" w:line="269" w:lineRule="auto"/>
      </w:pPr>
      <w:r>
        <w:rPr>
          <w:b/>
          <w:color w:val="1B5E9E"/>
        </w:rPr>
        <w:t xml:space="preserve">Why the obvious solution fails. </w:t>
      </w:r>
      <w:r>
        <w:rPr>
          <w:color w:val="444C59"/>
        </w:rPr>
        <w:t>Sorting everything seen so far after each arrival is O(n log n) per step and O(n² log n) overall. Even keeping a sorted list and inserting is O(n) per arrival. The insight being tested is that you do not need the whole history — only a tiny part of it.</w:t>
      </w:r>
    </w:p>
    <w:p w14:paraId="5C330F16" w14:textId="77777777" w:rsidR="003D51A5" w:rsidRDefault="00000000">
      <w:pPr>
        <w:spacing w:after="60" w:line="269" w:lineRule="auto"/>
      </w:pPr>
      <w:r>
        <w:rPr>
          <w:b/>
          <w:color w:val="1B5E9E"/>
        </w:rPr>
        <w:t xml:space="preserve">The idea that fixes it. </w:t>
      </w:r>
      <w:r>
        <w:rPr>
          <w:color w:val="444C59"/>
        </w:rPr>
        <w:t>Everything below the k-th largest is irrelevant and can be thrown away permanently. Keep a min-heap holding exactly the k largest values seen. Its root is then the k-th largest, readable in O(1). Push each arrival and, if the heap exceeds size k, pop the smallest — that value can never re-enter the top k.</w:t>
      </w:r>
    </w:p>
    <w:p w14:paraId="2DD698E8" w14:textId="77777777" w:rsidR="003D51A5" w:rsidRDefault="00000000">
      <w:pPr>
        <w:spacing w:after="60" w:line="269" w:lineRule="auto"/>
      </w:pPr>
      <w:r>
        <w:rPr>
          <w:b/>
          <w:color w:val="1B5E9E"/>
        </w:rPr>
        <w:t xml:space="preserve">Solution. </w:t>
      </w:r>
    </w:p>
    <w:p w14:paraId="1CB4D4ED" w14:textId="77777777" w:rsidR="003D51A5" w:rsidRDefault="00000000">
      <w:pPr>
        <w:spacing w:after="0" w:line="240" w:lineRule="auto"/>
        <w:ind w:left="403"/>
      </w:pPr>
      <w:r>
        <w:rPr>
          <w:rFonts w:ascii="Courier New" w:hAnsi="Courier New"/>
          <w:color w:val="142E4E"/>
          <w:sz w:val="17"/>
        </w:rPr>
        <w:t>import heapq</w:t>
      </w:r>
    </w:p>
    <w:p w14:paraId="60593700" w14:textId="77777777" w:rsidR="003D51A5" w:rsidRDefault="00000000">
      <w:pPr>
        <w:spacing w:after="0" w:line="240" w:lineRule="auto"/>
        <w:ind w:left="403"/>
      </w:pPr>
      <w:r>
        <w:rPr>
          <w:rFonts w:ascii="Courier New" w:hAnsi="Courier New"/>
          <w:color w:val="142E4E"/>
          <w:sz w:val="17"/>
        </w:rPr>
        <w:t xml:space="preserve"> </w:t>
      </w:r>
    </w:p>
    <w:p w14:paraId="599FEFF6" w14:textId="77777777" w:rsidR="003D51A5" w:rsidRDefault="00000000">
      <w:pPr>
        <w:spacing w:after="0" w:line="240" w:lineRule="auto"/>
        <w:ind w:left="403"/>
      </w:pPr>
      <w:r>
        <w:rPr>
          <w:rFonts w:ascii="Courier New" w:hAnsi="Courier New"/>
          <w:color w:val="142E4E"/>
          <w:sz w:val="17"/>
        </w:rPr>
        <w:t>class KthLargest:</w:t>
      </w:r>
    </w:p>
    <w:p w14:paraId="67C59EF6" w14:textId="77777777" w:rsidR="003D51A5" w:rsidRDefault="00000000">
      <w:pPr>
        <w:spacing w:after="0" w:line="240" w:lineRule="auto"/>
        <w:ind w:left="403"/>
      </w:pPr>
      <w:r>
        <w:rPr>
          <w:rFonts w:ascii="Courier New" w:hAnsi="Courier New"/>
          <w:color w:val="142E4E"/>
          <w:sz w:val="17"/>
        </w:rPr>
        <w:t xml:space="preserve">    def __init__(self, k, nums=()):</w:t>
      </w:r>
    </w:p>
    <w:p w14:paraId="2370211B" w14:textId="77777777" w:rsidR="003D51A5" w:rsidRDefault="00000000">
      <w:pPr>
        <w:spacing w:after="0" w:line="240" w:lineRule="auto"/>
        <w:ind w:left="403"/>
      </w:pPr>
      <w:r>
        <w:rPr>
          <w:rFonts w:ascii="Courier New" w:hAnsi="Courier New"/>
          <w:color w:val="142E4E"/>
          <w:sz w:val="17"/>
        </w:rPr>
        <w:t xml:space="preserve">        self.k = k</w:t>
      </w:r>
    </w:p>
    <w:p w14:paraId="1FB2C534" w14:textId="77777777" w:rsidR="003D51A5" w:rsidRDefault="00000000">
      <w:pPr>
        <w:spacing w:after="0" w:line="240" w:lineRule="auto"/>
        <w:ind w:left="403"/>
      </w:pPr>
      <w:r>
        <w:rPr>
          <w:rFonts w:ascii="Courier New" w:hAnsi="Courier New"/>
          <w:color w:val="142E4E"/>
          <w:sz w:val="17"/>
        </w:rPr>
        <w:t xml:space="preserve">        self.heap = []</w:t>
      </w:r>
    </w:p>
    <w:p w14:paraId="28441ECE" w14:textId="77777777" w:rsidR="003D51A5" w:rsidRDefault="00000000">
      <w:pPr>
        <w:spacing w:after="0" w:line="240" w:lineRule="auto"/>
        <w:ind w:left="403"/>
      </w:pPr>
      <w:r>
        <w:rPr>
          <w:rFonts w:ascii="Courier New" w:hAnsi="Courier New"/>
          <w:color w:val="142E4E"/>
          <w:sz w:val="17"/>
        </w:rPr>
        <w:t xml:space="preserve">        for n in nums:</w:t>
      </w:r>
    </w:p>
    <w:p w14:paraId="585E802E" w14:textId="77777777" w:rsidR="003D51A5" w:rsidRDefault="00000000">
      <w:pPr>
        <w:spacing w:after="0" w:line="240" w:lineRule="auto"/>
        <w:ind w:left="403"/>
      </w:pPr>
      <w:r>
        <w:rPr>
          <w:rFonts w:ascii="Courier New" w:hAnsi="Courier New"/>
          <w:color w:val="142E4E"/>
          <w:sz w:val="17"/>
        </w:rPr>
        <w:t xml:space="preserve">            self.add(n)</w:t>
      </w:r>
    </w:p>
    <w:p w14:paraId="3C683928" w14:textId="77777777" w:rsidR="003D51A5" w:rsidRDefault="00000000">
      <w:pPr>
        <w:spacing w:after="0" w:line="240" w:lineRule="auto"/>
        <w:ind w:left="403"/>
      </w:pPr>
      <w:r>
        <w:rPr>
          <w:rFonts w:ascii="Courier New" w:hAnsi="Courier New"/>
          <w:color w:val="142E4E"/>
          <w:sz w:val="17"/>
        </w:rPr>
        <w:t xml:space="preserve"> </w:t>
      </w:r>
    </w:p>
    <w:p w14:paraId="05658236" w14:textId="77777777" w:rsidR="003D51A5" w:rsidRDefault="00000000">
      <w:pPr>
        <w:spacing w:after="0" w:line="240" w:lineRule="auto"/>
        <w:ind w:left="403"/>
      </w:pPr>
      <w:r>
        <w:rPr>
          <w:rFonts w:ascii="Courier New" w:hAnsi="Courier New"/>
          <w:color w:val="142E4E"/>
          <w:sz w:val="17"/>
        </w:rPr>
        <w:t xml:space="preserve">    def add(self, val):</w:t>
      </w:r>
    </w:p>
    <w:p w14:paraId="2240FA75" w14:textId="77777777" w:rsidR="003D51A5" w:rsidRDefault="00000000">
      <w:pPr>
        <w:spacing w:after="0" w:line="240" w:lineRule="auto"/>
        <w:ind w:left="403"/>
      </w:pPr>
      <w:r>
        <w:rPr>
          <w:rFonts w:ascii="Courier New" w:hAnsi="Courier New"/>
          <w:color w:val="142E4E"/>
          <w:sz w:val="17"/>
        </w:rPr>
        <w:t xml:space="preserve">        heapq.heappush(self.heap, val)</w:t>
      </w:r>
    </w:p>
    <w:p w14:paraId="31D50DC2" w14:textId="77777777" w:rsidR="003D51A5" w:rsidRDefault="00000000">
      <w:pPr>
        <w:spacing w:after="0" w:line="240" w:lineRule="auto"/>
        <w:ind w:left="403"/>
      </w:pPr>
      <w:r>
        <w:rPr>
          <w:rFonts w:ascii="Courier New" w:hAnsi="Courier New"/>
          <w:color w:val="142E4E"/>
          <w:sz w:val="17"/>
        </w:rPr>
        <w:t xml:space="preserve">        if len(self.heap) &gt; self.k:</w:t>
      </w:r>
    </w:p>
    <w:p w14:paraId="557D883E" w14:textId="77777777" w:rsidR="003D51A5" w:rsidRDefault="00000000">
      <w:pPr>
        <w:spacing w:after="0" w:line="240" w:lineRule="auto"/>
        <w:ind w:left="403"/>
      </w:pPr>
      <w:r>
        <w:rPr>
          <w:rFonts w:ascii="Courier New" w:hAnsi="Courier New"/>
          <w:color w:val="142E4E"/>
          <w:sz w:val="17"/>
        </w:rPr>
        <w:t xml:space="preserve">            heapq.heappop(self.heap)       # discard the smallest; it is out of contention</w:t>
      </w:r>
    </w:p>
    <w:p w14:paraId="4BE09847" w14:textId="77777777" w:rsidR="003D51A5" w:rsidRDefault="00000000">
      <w:pPr>
        <w:spacing w:after="0" w:line="240" w:lineRule="auto"/>
        <w:ind w:left="403"/>
      </w:pPr>
      <w:r>
        <w:rPr>
          <w:rFonts w:ascii="Courier New" w:hAnsi="Courier New"/>
          <w:color w:val="142E4E"/>
          <w:sz w:val="17"/>
        </w:rPr>
        <w:t xml:space="preserve">        return self.heap[0] if len(self.heap) == self.k else None</w:t>
      </w:r>
    </w:p>
    <w:p w14:paraId="023EA8E6" w14:textId="77777777" w:rsidR="003D51A5" w:rsidRDefault="003D51A5">
      <w:pPr>
        <w:spacing w:after="100"/>
      </w:pPr>
    </w:p>
    <w:p w14:paraId="38E22F82" w14:textId="77777777" w:rsidR="003D51A5" w:rsidRDefault="00000000">
      <w:pPr>
        <w:spacing w:after="60" w:line="269" w:lineRule="auto"/>
      </w:pPr>
      <w:r>
        <w:rPr>
          <w:b/>
          <w:color w:val="1B5E9E"/>
        </w:rPr>
        <w:t xml:space="preserve">Complexity. </w:t>
      </w:r>
      <w:r>
        <w:rPr>
          <w:color w:val="444C59"/>
        </w:rPr>
        <w:t>O(log k) per arrival, O(k) space — independent of stream length.</w:t>
      </w:r>
    </w:p>
    <w:p w14:paraId="584571A8" w14:textId="77777777" w:rsidR="003D51A5" w:rsidRDefault="00000000">
      <w:pPr>
        <w:spacing w:before="120" w:after="100" w:line="269" w:lineRule="auto"/>
        <w:ind w:left="259"/>
      </w:pPr>
      <w:r>
        <w:rPr>
          <w:b/>
          <w:color w:val="14532D"/>
          <w:sz w:val="19"/>
        </w:rPr>
        <w:t xml:space="preserve">KEY  </w:t>
      </w:r>
      <w:r>
        <w:rPr>
          <w:color w:val="14532D"/>
        </w:rPr>
        <w:t>heapq is min-only. For a max-heap, push −x and negate on the way out. Write that without thinking; hesitating over it mid-test is a classic time sink.</w:t>
      </w:r>
    </w:p>
    <w:p w14:paraId="7B262C4B" w14:textId="77777777" w:rsidR="003D51A5" w:rsidRDefault="00000000">
      <w:pPr>
        <w:spacing w:before="120" w:after="100" w:line="269" w:lineRule="auto"/>
        <w:ind w:left="259"/>
      </w:pPr>
      <w:r>
        <w:rPr>
          <w:b/>
          <w:color w:val="E2241B"/>
          <w:sz w:val="19"/>
        </w:rPr>
        <w:t xml:space="preserve">TRAP  </w:t>
      </w:r>
      <w:r>
        <w:rPr>
          <w:color w:val="444C59"/>
        </w:rPr>
        <w:t>Before k values have arrived the k-th largest does not exist. Decide from the statement what to return — None, −1, or the running minimum — and handle it, rather than letting heap[0] quietly return something wrong.</w:t>
      </w:r>
    </w:p>
    <w:p w14:paraId="027E3987" w14:textId="77777777" w:rsidR="003D51A5" w:rsidRDefault="00000000">
      <w:pPr>
        <w:spacing w:before="300" w:after="60"/>
      </w:pPr>
      <w:r>
        <w:rPr>
          <w:b/>
          <w:color w:val="E2241B"/>
          <w:sz w:val="24"/>
        </w:rPr>
        <w:t xml:space="preserve">C2.  </w:t>
      </w:r>
      <w:r>
        <w:rPr>
          <w:b/>
          <w:color w:val="111827"/>
          <w:sz w:val="23"/>
        </w:rPr>
        <w:t>Order-matching engine, live book</w:t>
      </w:r>
    </w:p>
    <w:p w14:paraId="3F71A252" w14:textId="77777777" w:rsidR="003D51A5" w:rsidRDefault="00000000">
      <w:pPr>
        <w:spacing w:after="60" w:line="269" w:lineRule="auto"/>
      </w:pPr>
      <w:r>
        <w:rPr>
          <w:b/>
          <w:color w:val="1B5E9E"/>
        </w:rPr>
        <w:t xml:space="preserve">The question. </w:t>
      </w:r>
      <w:r>
        <w:rPr>
          <w:color w:val="444C59"/>
        </w:rPr>
        <w:t>Buy and sell orders arrive one at a time, each with a price, a quantity and a timestamp. An incoming buy matches against the lowest-priced sell it can afford; an incoming sell matches against the highest-priced buy that will take it. Equal prices are served oldest first. An order may fill partially, and whatever is left rests on the book awaiting a future counterparty. Return the total matched volume, or the residual book, depending on the variant.</w:t>
      </w:r>
    </w:p>
    <w:p w14:paraId="056CF910" w14:textId="77777777" w:rsidR="003D51A5" w:rsidRDefault="00000000">
      <w:pPr>
        <w:spacing w:after="60" w:line="269" w:lineRule="auto"/>
      </w:pPr>
      <w:r>
        <w:rPr>
          <w:b/>
          <w:color w:val="1B5E9E"/>
        </w:rPr>
        <w:t xml:space="preserve">Why the obvious solution fails. </w:t>
      </w:r>
      <w:r>
        <w:rPr>
          <w:color w:val="444C59"/>
        </w:rPr>
        <w:t>Keeping two lists and scanning for the best counterparty on every arrival is O(n) per order and O(n²) overall. Re-sorting after each insertion is worse. One candidate report describes doing exactly this with sorted containers and hitting performance problems on the larger tests.</w:t>
      </w:r>
    </w:p>
    <w:p w14:paraId="409B9A0D" w14:textId="77777777" w:rsidR="003D51A5" w:rsidRDefault="00000000">
      <w:pPr>
        <w:spacing w:after="60" w:line="269" w:lineRule="auto"/>
      </w:pPr>
      <w:r>
        <w:rPr>
          <w:b/>
          <w:color w:val="1B5E9E"/>
        </w:rPr>
        <w:t xml:space="preserve">The idea that fixes it. </w:t>
      </w:r>
      <w:r>
        <w:rPr>
          <w:color w:val="444C59"/>
        </w:rPr>
        <w:t xml:space="preserve">Only the best price on each side ever matters, so you never need the book sorted — only its extremes. Two heaps: asks in a min-heap keyed (price, time) so the cheapest sell </w:t>
      </w:r>
      <w:r>
        <w:rPr>
          <w:color w:val="444C59"/>
        </w:rPr>
        <w:lastRenderedPageBreak/>
        <w:t>surfaces; bids in a max-heap keyed (−price, time). On each arrival, repeatedly take from the opposite heap while a crossing price exists and quantity remains, then rest the remainder.</w:t>
      </w:r>
    </w:p>
    <w:p w14:paraId="2C71CA41" w14:textId="77777777" w:rsidR="003D51A5" w:rsidRDefault="00000000">
      <w:pPr>
        <w:spacing w:after="60" w:line="269" w:lineRule="auto"/>
      </w:pPr>
      <w:r>
        <w:rPr>
          <w:b/>
          <w:color w:val="1B5E9E"/>
        </w:rPr>
        <w:t xml:space="preserve">Solution. </w:t>
      </w:r>
    </w:p>
    <w:p w14:paraId="2468D7D0" w14:textId="77777777" w:rsidR="003D51A5" w:rsidRDefault="00000000">
      <w:pPr>
        <w:spacing w:after="0" w:line="240" w:lineRule="auto"/>
        <w:ind w:left="403"/>
      </w:pPr>
      <w:r>
        <w:rPr>
          <w:rFonts w:ascii="Courier New" w:hAnsi="Courier New"/>
          <w:color w:val="142E4E"/>
          <w:sz w:val="17"/>
        </w:rPr>
        <w:t>import heapq</w:t>
      </w:r>
    </w:p>
    <w:p w14:paraId="652C02E1" w14:textId="77777777" w:rsidR="003D51A5" w:rsidRDefault="00000000">
      <w:pPr>
        <w:spacing w:after="0" w:line="240" w:lineRule="auto"/>
        <w:ind w:left="403"/>
      </w:pPr>
      <w:r>
        <w:rPr>
          <w:rFonts w:ascii="Courier New" w:hAnsi="Courier New"/>
          <w:color w:val="142E4E"/>
          <w:sz w:val="17"/>
        </w:rPr>
        <w:t xml:space="preserve"> </w:t>
      </w:r>
    </w:p>
    <w:p w14:paraId="6477540B" w14:textId="77777777" w:rsidR="003D51A5" w:rsidRDefault="00000000">
      <w:pPr>
        <w:spacing w:after="0" w:line="240" w:lineRule="auto"/>
        <w:ind w:left="403"/>
      </w:pPr>
      <w:r>
        <w:rPr>
          <w:rFonts w:ascii="Courier New" w:hAnsi="Courier New"/>
          <w:color w:val="142E4E"/>
          <w:sz w:val="17"/>
        </w:rPr>
        <w:t>def total_matched(orders):          # (side, price, qty, time), side in {'B','S'}</w:t>
      </w:r>
    </w:p>
    <w:p w14:paraId="50E00FD3" w14:textId="77777777" w:rsidR="003D51A5" w:rsidRDefault="00000000">
      <w:pPr>
        <w:spacing w:after="0" w:line="240" w:lineRule="auto"/>
        <w:ind w:left="403"/>
      </w:pPr>
      <w:r>
        <w:rPr>
          <w:rFonts w:ascii="Courier New" w:hAnsi="Courier New"/>
          <w:color w:val="142E4E"/>
          <w:sz w:val="17"/>
        </w:rPr>
        <w:t xml:space="preserve">    bids, asks = [], []             # bids: (-price, time, qty)    asks: (price, time, qty)</w:t>
      </w:r>
    </w:p>
    <w:p w14:paraId="3ECBE5B9" w14:textId="77777777" w:rsidR="003D51A5" w:rsidRDefault="00000000">
      <w:pPr>
        <w:spacing w:after="0" w:line="240" w:lineRule="auto"/>
        <w:ind w:left="403"/>
      </w:pPr>
      <w:r>
        <w:rPr>
          <w:rFonts w:ascii="Courier New" w:hAnsi="Courier New"/>
          <w:color w:val="142E4E"/>
          <w:sz w:val="17"/>
        </w:rPr>
        <w:t xml:space="preserve">    volume = 0</w:t>
      </w:r>
    </w:p>
    <w:p w14:paraId="2F38BC68" w14:textId="77777777" w:rsidR="003D51A5" w:rsidRDefault="00000000">
      <w:pPr>
        <w:spacing w:after="0" w:line="240" w:lineRule="auto"/>
        <w:ind w:left="403"/>
      </w:pPr>
      <w:r>
        <w:rPr>
          <w:rFonts w:ascii="Courier New" w:hAnsi="Courier New"/>
          <w:color w:val="142E4E"/>
          <w:sz w:val="17"/>
        </w:rPr>
        <w:t xml:space="preserve"> </w:t>
      </w:r>
    </w:p>
    <w:p w14:paraId="2EA09F39" w14:textId="77777777" w:rsidR="003D51A5" w:rsidRDefault="00000000">
      <w:pPr>
        <w:spacing w:after="0" w:line="240" w:lineRule="auto"/>
        <w:ind w:left="403"/>
      </w:pPr>
      <w:r>
        <w:rPr>
          <w:rFonts w:ascii="Courier New" w:hAnsi="Courier New"/>
          <w:color w:val="142E4E"/>
          <w:sz w:val="17"/>
        </w:rPr>
        <w:t xml:space="preserve">    for side, price, qty, t in orders:</w:t>
      </w:r>
    </w:p>
    <w:p w14:paraId="63092572" w14:textId="77777777" w:rsidR="003D51A5" w:rsidRDefault="00000000">
      <w:pPr>
        <w:spacing w:after="0" w:line="240" w:lineRule="auto"/>
        <w:ind w:left="403"/>
      </w:pPr>
      <w:r>
        <w:rPr>
          <w:rFonts w:ascii="Courier New" w:hAnsi="Courier New"/>
          <w:color w:val="142E4E"/>
          <w:sz w:val="17"/>
        </w:rPr>
        <w:t xml:space="preserve">        if side == 'B':</w:t>
      </w:r>
    </w:p>
    <w:p w14:paraId="70EE7B26" w14:textId="77777777" w:rsidR="003D51A5" w:rsidRDefault="00000000">
      <w:pPr>
        <w:spacing w:after="0" w:line="240" w:lineRule="auto"/>
        <w:ind w:left="403"/>
      </w:pPr>
      <w:r>
        <w:rPr>
          <w:rFonts w:ascii="Courier New" w:hAnsi="Courier New"/>
          <w:color w:val="142E4E"/>
          <w:sz w:val="17"/>
        </w:rPr>
        <w:t xml:space="preserve">            while qty and asks and asks[0][0] &lt;= price:      # cheapest sell is affordable</w:t>
      </w:r>
    </w:p>
    <w:p w14:paraId="07F760DC" w14:textId="77777777" w:rsidR="003D51A5" w:rsidRDefault="00000000">
      <w:pPr>
        <w:spacing w:after="0" w:line="240" w:lineRule="auto"/>
        <w:ind w:left="403"/>
      </w:pPr>
      <w:r>
        <w:rPr>
          <w:rFonts w:ascii="Courier New" w:hAnsi="Courier New"/>
          <w:color w:val="142E4E"/>
          <w:sz w:val="17"/>
        </w:rPr>
        <w:t xml:space="preserve">                ap, at, aq = heapq.heappop(asks)</w:t>
      </w:r>
    </w:p>
    <w:p w14:paraId="384B9BBC" w14:textId="77777777" w:rsidR="003D51A5" w:rsidRDefault="00000000">
      <w:pPr>
        <w:spacing w:after="0" w:line="240" w:lineRule="auto"/>
        <w:ind w:left="403"/>
      </w:pPr>
      <w:r>
        <w:rPr>
          <w:rFonts w:ascii="Courier New" w:hAnsi="Courier New"/>
          <w:color w:val="142E4E"/>
          <w:sz w:val="17"/>
        </w:rPr>
        <w:t xml:space="preserve">                m = min(qty, aq)</w:t>
      </w:r>
    </w:p>
    <w:p w14:paraId="47A23D89" w14:textId="77777777" w:rsidR="003D51A5" w:rsidRDefault="00000000">
      <w:pPr>
        <w:spacing w:after="0" w:line="240" w:lineRule="auto"/>
        <w:ind w:left="403"/>
      </w:pPr>
      <w:r>
        <w:rPr>
          <w:rFonts w:ascii="Courier New" w:hAnsi="Courier New"/>
          <w:color w:val="142E4E"/>
          <w:sz w:val="17"/>
        </w:rPr>
        <w:t xml:space="preserve">                volume += m</w:t>
      </w:r>
    </w:p>
    <w:p w14:paraId="361F7A20" w14:textId="77777777" w:rsidR="003D51A5" w:rsidRDefault="00000000">
      <w:pPr>
        <w:spacing w:after="0" w:line="240" w:lineRule="auto"/>
        <w:ind w:left="403"/>
      </w:pPr>
      <w:r>
        <w:rPr>
          <w:rFonts w:ascii="Courier New" w:hAnsi="Courier New"/>
          <w:color w:val="142E4E"/>
          <w:sz w:val="17"/>
        </w:rPr>
        <w:t xml:space="preserve">                qty -= m</w:t>
      </w:r>
    </w:p>
    <w:p w14:paraId="709CF0CB" w14:textId="77777777" w:rsidR="003D51A5" w:rsidRDefault="00000000">
      <w:pPr>
        <w:spacing w:after="0" w:line="240" w:lineRule="auto"/>
        <w:ind w:left="403"/>
      </w:pPr>
      <w:r>
        <w:rPr>
          <w:rFonts w:ascii="Courier New" w:hAnsi="Courier New"/>
          <w:color w:val="142E4E"/>
          <w:sz w:val="17"/>
        </w:rPr>
        <w:t xml:space="preserve">                if aq &gt; m:</w:t>
      </w:r>
    </w:p>
    <w:p w14:paraId="4FCE8D69" w14:textId="77777777" w:rsidR="003D51A5" w:rsidRDefault="00000000">
      <w:pPr>
        <w:spacing w:after="0" w:line="240" w:lineRule="auto"/>
        <w:ind w:left="403"/>
      </w:pPr>
      <w:r>
        <w:rPr>
          <w:rFonts w:ascii="Courier New" w:hAnsi="Courier New"/>
          <w:color w:val="142E4E"/>
          <w:sz w:val="17"/>
        </w:rPr>
        <w:t xml:space="preserve">                    heapq.heappush(asks, (ap, at, aq - m))   # partial fill rests again</w:t>
      </w:r>
    </w:p>
    <w:p w14:paraId="4213E41D" w14:textId="77777777" w:rsidR="003D51A5" w:rsidRDefault="00000000">
      <w:pPr>
        <w:spacing w:after="0" w:line="240" w:lineRule="auto"/>
        <w:ind w:left="403"/>
      </w:pPr>
      <w:r>
        <w:rPr>
          <w:rFonts w:ascii="Courier New" w:hAnsi="Courier New"/>
          <w:color w:val="142E4E"/>
          <w:sz w:val="17"/>
        </w:rPr>
        <w:t xml:space="preserve">            if qty:</w:t>
      </w:r>
    </w:p>
    <w:p w14:paraId="102306C1" w14:textId="77777777" w:rsidR="003D51A5" w:rsidRDefault="00000000">
      <w:pPr>
        <w:spacing w:after="0" w:line="240" w:lineRule="auto"/>
        <w:ind w:left="403"/>
      </w:pPr>
      <w:r>
        <w:rPr>
          <w:rFonts w:ascii="Courier New" w:hAnsi="Courier New"/>
          <w:color w:val="142E4E"/>
          <w:sz w:val="17"/>
        </w:rPr>
        <w:t xml:space="preserve">                heapq.heappush(bids, (-price, t, qty))</w:t>
      </w:r>
    </w:p>
    <w:p w14:paraId="2AC6C1E7" w14:textId="77777777" w:rsidR="003D51A5" w:rsidRDefault="00000000">
      <w:pPr>
        <w:spacing w:after="0" w:line="240" w:lineRule="auto"/>
        <w:ind w:left="403"/>
      </w:pPr>
      <w:r>
        <w:rPr>
          <w:rFonts w:ascii="Courier New" w:hAnsi="Courier New"/>
          <w:color w:val="142E4E"/>
          <w:sz w:val="17"/>
        </w:rPr>
        <w:t xml:space="preserve">        else:</w:t>
      </w:r>
    </w:p>
    <w:p w14:paraId="26097FB4" w14:textId="77777777" w:rsidR="003D51A5" w:rsidRDefault="00000000">
      <w:pPr>
        <w:spacing w:after="0" w:line="240" w:lineRule="auto"/>
        <w:ind w:left="403"/>
      </w:pPr>
      <w:r>
        <w:rPr>
          <w:rFonts w:ascii="Courier New" w:hAnsi="Courier New"/>
          <w:color w:val="142E4E"/>
          <w:sz w:val="17"/>
        </w:rPr>
        <w:t xml:space="preserve">            while qty and bids and -bids[0][0] &gt;= price:</w:t>
      </w:r>
    </w:p>
    <w:p w14:paraId="5574EC7D" w14:textId="77777777" w:rsidR="003D51A5" w:rsidRDefault="00000000">
      <w:pPr>
        <w:spacing w:after="0" w:line="240" w:lineRule="auto"/>
        <w:ind w:left="403"/>
      </w:pPr>
      <w:r>
        <w:rPr>
          <w:rFonts w:ascii="Courier New" w:hAnsi="Courier New"/>
          <w:color w:val="142E4E"/>
          <w:sz w:val="17"/>
        </w:rPr>
        <w:t xml:space="preserve">                bp, bt, bq = heapq.heappop(bids)</w:t>
      </w:r>
    </w:p>
    <w:p w14:paraId="01A157EC" w14:textId="77777777" w:rsidR="003D51A5" w:rsidRDefault="00000000">
      <w:pPr>
        <w:spacing w:after="0" w:line="240" w:lineRule="auto"/>
        <w:ind w:left="403"/>
      </w:pPr>
      <w:r>
        <w:rPr>
          <w:rFonts w:ascii="Courier New" w:hAnsi="Courier New"/>
          <w:color w:val="142E4E"/>
          <w:sz w:val="17"/>
        </w:rPr>
        <w:t xml:space="preserve">                m = min(qty, bq)</w:t>
      </w:r>
    </w:p>
    <w:p w14:paraId="25B6AA6A" w14:textId="77777777" w:rsidR="003D51A5" w:rsidRDefault="00000000">
      <w:pPr>
        <w:spacing w:after="0" w:line="240" w:lineRule="auto"/>
        <w:ind w:left="403"/>
      </w:pPr>
      <w:r>
        <w:rPr>
          <w:rFonts w:ascii="Courier New" w:hAnsi="Courier New"/>
          <w:color w:val="142E4E"/>
          <w:sz w:val="17"/>
        </w:rPr>
        <w:t xml:space="preserve">                volume += m</w:t>
      </w:r>
    </w:p>
    <w:p w14:paraId="6BB46864" w14:textId="77777777" w:rsidR="003D51A5" w:rsidRDefault="00000000">
      <w:pPr>
        <w:spacing w:after="0" w:line="240" w:lineRule="auto"/>
        <w:ind w:left="403"/>
      </w:pPr>
      <w:r>
        <w:rPr>
          <w:rFonts w:ascii="Courier New" w:hAnsi="Courier New"/>
          <w:color w:val="142E4E"/>
          <w:sz w:val="17"/>
        </w:rPr>
        <w:t xml:space="preserve">                qty -= m</w:t>
      </w:r>
    </w:p>
    <w:p w14:paraId="0315BF67" w14:textId="77777777" w:rsidR="003D51A5" w:rsidRDefault="00000000">
      <w:pPr>
        <w:spacing w:after="0" w:line="240" w:lineRule="auto"/>
        <w:ind w:left="403"/>
      </w:pPr>
      <w:r>
        <w:rPr>
          <w:rFonts w:ascii="Courier New" w:hAnsi="Courier New"/>
          <w:color w:val="142E4E"/>
          <w:sz w:val="17"/>
        </w:rPr>
        <w:t xml:space="preserve">                if bq &gt; m:</w:t>
      </w:r>
    </w:p>
    <w:p w14:paraId="745C800C" w14:textId="77777777" w:rsidR="003D51A5" w:rsidRDefault="00000000">
      <w:pPr>
        <w:spacing w:after="0" w:line="240" w:lineRule="auto"/>
        <w:ind w:left="403"/>
      </w:pPr>
      <w:r>
        <w:rPr>
          <w:rFonts w:ascii="Courier New" w:hAnsi="Courier New"/>
          <w:color w:val="142E4E"/>
          <w:sz w:val="17"/>
        </w:rPr>
        <w:t xml:space="preserve">                    heapq.heappush(bids, (bp, bt, bq - m))</w:t>
      </w:r>
    </w:p>
    <w:p w14:paraId="1BA93DF5" w14:textId="77777777" w:rsidR="003D51A5" w:rsidRDefault="00000000">
      <w:pPr>
        <w:spacing w:after="0" w:line="240" w:lineRule="auto"/>
        <w:ind w:left="403"/>
      </w:pPr>
      <w:r>
        <w:rPr>
          <w:rFonts w:ascii="Courier New" w:hAnsi="Courier New"/>
          <w:color w:val="142E4E"/>
          <w:sz w:val="17"/>
        </w:rPr>
        <w:t xml:space="preserve">            if qty:</w:t>
      </w:r>
    </w:p>
    <w:p w14:paraId="46BA9248" w14:textId="77777777" w:rsidR="003D51A5" w:rsidRDefault="00000000">
      <w:pPr>
        <w:spacing w:after="0" w:line="240" w:lineRule="auto"/>
        <w:ind w:left="403"/>
      </w:pPr>
      <w:r>
        <w:rPr>
          <w:rFonts w:ascii="Courier New" w:hAnsi="Courier New"/>
          <w:color w:val="142E4E"/>
          <w:sz w:val="17"/>
        </w:rPr>
        <w:t xml:space="preserve">                heapq.heappush(asks, (price, t, qty))</w:t>
      </w:r>
    </w:p>
    <w:p w14:paraId="7E8AA96C" w14:textId="77777777" w:rsidR="003D51A5" w:rsidRDefault="00000000">
      <w:pPr>
        <w:spacing w:after="0" w:line="240" w:lineRule="auto"/>
        <w:ind w:left="403"/>
      </w:pPr>
      <w:r>
        <w:rPr>
          <w:rFonts w:ascii="Courier New" w:hAnsi="Courier New"/>
          <w:color w:val="142E4E"/>
          <w:sz w:val="17"/>
        </w:rPr>
        <w:t xml:space="preserve"> </w:t>
      </w:r>
    </w:p>
    <w:p w14:paraId="28928933" w14:textId="77777777" w:rsidR="003D51A5" w:rsidRDefault="00000000">
      <w:pPr>
        <w:spacing w:after="0" w:line="240" w:lineRule="auto"/>
        <w:ind w:left="403"/>
      </w:pPr>
      <w:r>
        <w:rPr>
          <w:rFonts w:ascii="Courier New" w:hAnsi="Courier New"/>
          <w:color w:val="142E4E"/>
          <w:sz w:val="17"/>
        </w:rPr>
        <w:t xml:space="preserve">    return volume</w:t>
      </w:r>
    </w:p>
    <w:p w14:paraId="18A631D6" w14:textId="77777777" w:rsidR="003D51A5" w:rsidRDefault="003D51A5">
      <w:pPr>
        <w:spacing w:after="100"/>
      </w:pPr>
    </w:p>
    <w:p w14:paraId="3AD29D15" w14:textId="77777777" w:rsidR="003D51A5" w:rsidRDefault="00000000">
      <w:pPr>
        <w:spacing w:after="60" w:line="269" w:lineRule="auto"/>
      </w:pPr>
      <w:r>
        <w:rPr>
          <w:b/>
          <w:color w:val="1B5E9E"/>
        </w:rPr>
        <w:t xml:space="preserve">Complexity. </w:t>
      </w:r>
      <w:r>
        <w:rPr>
          <w:color w:val="444C59"/>
        </w:rPr>
        <w:t>O(n log n). Each order is pushed and popped a bounded number of times.</w:t>
      </w:r>
    </w:p>
    <w:p w14:paraId="3CE10D44" w14:textId="77777777" w:rsidR="003D51A5" w:rsidRDefault="00000000">
      <w:pPr>
        <w:spacing w:before="120" w:after="100" w:line="269" w:lineRule="auto"/>
        <w:ind w:left="259"/>
      </w:pPr>
      <w:r>
        <w:rPr>
          <w:b/>
          <w:color w:val="E2241B"/>
          <w:sz w:val="19"/>
        </w:rPr>
        <w:t xml:space="preserve">TRAP  </w:t>
      </w:r>
      <w:r>
        <w:rPr>
          <w:color w:val="444C59"/>
        </w:rPr>
        <w:t>Three specific failures, all reported. Forgetting to push the unfilled remainder of a partially consumed resting order back onto its heap — that quantity vanishes and the volume comes out low. Ordering the heap key as (time, price) instead of (price, time), which serves oldest rather than best. And popping the book before checking the crossing condition, which removes an order you were not entitled to match.</w:t>
      </w:r>
    </w:p>
    <w:p w14:paraId="20C6ACFE" w14:textId="77777777" w:rsidR="003D51A5" w:rsidRDefault="00000000">
      <w:pPr>
        <w:spacing w:before="300" w:after="60"/>
      </w:pPr>
      <w:r>
        <w:rPr>
          <w:b/>
          <w:color w:val="E2241B"/>
          <w:sz w:val="24"/>
        </w:rPr>
        <w:t xml:space="preserve">C3.  </w:t>
      </w:r>
      <w:r>
        <w:rPr>
          <w:b/>
          <w:color w:val="111827"/>
          <w:sz w:val="23"/>
        </w:rPr>
        <w:t>Order book matching, all orders known upfront</w:t>
      </w:r>
    </w:p>
    <w:p w14:paraId="00E74419" w14:textId="77777777" w:rsidR="003D51A5" w:rsidRDefault="00000000">
      <w:pPr>
        <w:spacing w:after="60" w:line="269" w:lineRule="auto"/>
      </w:pPr>
      <w:r>
        <w:rPr>
          <w:b/>
          <w:color w:val="1B5E9E"/>
        </w:rPr>
        <w:t xml:space="preserve">The question. </w:t>
      </w:r>
      <w:r>
        <w:rPr>
          <w:color w:val="444C59"/>
        </w:rPr>
        <w:t>A reported variant gives every order at once as [price, quantity, type] with no timestamps, and asks only for total executed volume.</w:t>
      </w:r>
    </w:p>
    <w:p w14:paraId="432C32EC" w14:textId="77777777" w:rsidR="003D51A5" w:rsidRDefault="00000000">
      <w:pPr>
        <w:spacing w:after="60" w:line="269" w:lineRule="auto"/>
      </w:pPr>
      <w:r>
        <w:rPr>
          <w:b/>
          <w:color w:val="1B5E9E"/>
        </w:rPr>
        <w:t xml:space="preserve">Why this one is different. </w:t>
      </w:r>
      <w:r>
        <w:rPr>
          <w:color w:val="444C59"/>
        </w:rPr>
        <w:t>With no arrival order and no time priority, this is not a live book at all — it is a bipartite matching between two price-sorted lists, and greedy two pointers suffice. Pairing the highest bid against the lowest ask is optimal because if the best bid cannot cross the best ask, no worse pair can either.</w:t>
      </w:r>
    </w:p>
    <w:p w14:paraId="11AA5849" w14:textId="77777777" w:rsidR="003D51A5" w:rsidRDefault="00000000">
      <w:pPr>
        <w:spacing w:after="60" w:line="269" w:lineRule="auto"/>
      </w:pPr>
      <w:r>
        <w:rPr>
          <w:b/>
          <w:color w:val="1B5E9E"/>
        </w:rPr>
        <w:t xml:space="preserve">Solution. </w:t>
      </w:r>
    </w:p>
    <w:p w14:paraId="4F09B193" w14:textId="77777777" w:rsidR="003D51A5" w:rsidRDefault="00000000">
      <w:pPr>
        <w:spacing w:after="0" w:line="240" w:lineRule="auto"/>
        <w:ind w:left="403"/>
      </w:pPr>
      <w:r>
        <w:rPr>
          <w:rFonts w:ascii="Courier New" w:hAnsi="Courier New"/>
          <w:color w:val="142E4E"/>
          <w:sz w:val="17"/>
        </w:rPr>
        <w:t>def matched_volume(orders):          # orders: [price, qty, 'B' or 'S']</w:t>
      </w:r>
    </w:p>
    <w:p w14:paraId="41EE3210" w14:textId="77777777" w:rsidR="003D51A5" w:rsidRDefault="00000000">
      <w:pPr>
        <w:spacing w:after="0" w:line="240" w:lineRule="auto"/>
        <w:ind w:left="403"/>
      </w:pPr>
      <w:r>
        <w:rPr>
          <w:rFonts w:ascii="Courier New" w:hAnsi="Courier New"/>
          <w:color w:val="142E4E"/>
          <w:sz w:val="17"/>
        </w:rPr>
        <w:t xml:space="preserve">    buys  = sorted(([p, q] for p, q, s in orders if s == 'B'), reverse=True)</w:t>
      </w:r>
    </w:p>
    <w:p w14:paraId="6A036B99" w14:textId="77777777" w:rsidR="003D51A5" w:rsidRDefault="00000000">
      <w:pPr>
        <w:spacing w:after="0" w:line="240" w:lineRule="auto"/>
        <w:ind w:left="403"/>
      </w:pPr>
      <w:r>
        <w:rPr>
          <w:rFonts w:ascii="Courier New" w:hAnsi="Courier New"/>
          <w:color w:val="142E4E"/>
          <w:sz w:val="17"/>
        </w:rPr>
        <w:t xml:space="preserve">    sells = sorted(([p, q] for p, q, s in orders if s == 'S'))</w:t>
      </w:r>
    </w:p>
    <w:p w14:paraId="2043B9FB" w14:textId="77777777" w:rsidR="003D51A5" w:rsidRDefault="00000000">
      <w:pPr>
        <w:spacing w:after="0" w:line="240" w:lineRule="auto"/>
        <w:ind w:left="403"/>
      </w:pPr>
      <w:r>
        <w:rPr>
          <w:rFonts w:ascii="Courier New" w:hAnsi="Courier New"/>
          <w:color w:val="142E4E"/>
          <w:sz w:val="17"/>
        </w:rPr>
        <w:t xml:space="preserve"> </w:t>
      </w:r>
    </w:p>
    <w:p w14:paraId="61428D27" w14:textId="77777777" w:rsidR="003D51A5" w:rsidRDefault="00000000">
      <w:pPr>
        <w:spacing w:after="0" w:line="240" w:lineRule="auto"/>
        <w:ind w:left="403"/>
      </w:pPr>
      <w:r>
        <w:rPr>
          <w:rFonts w:ascii="Courier New" w:hAnsi="Courier New"/>
          <w:color w:val="142E4E"/>
          <w:sz w:val="17"/>
        </w:rPr>
        <w:t xml:space="preserve">    i = j = volume = 0</w:t>
      </w:r>
    </w:p>
    <w:p w14:paraId="512DE922" w14:textId="77777777" w:rsidR="003D51A5" w:rsidRDefault="00000000">
      <w:pPr>
        <w:spacing w:after="0" w:line="240" w:lineRule="auto"/>
        <w:ind w:left="403"/>
      </w:pPr>
      <w:r>
        <w:rPr>
          <w:rFonts w:ascii="Courier New" w:hAnsi="Courier New"/>
          <w:color w:val="142E4E"/>
          <w:sz w:val="17"/>
        </w:rPr>
        <w:t xml:space="preserve">    while i &lt; len(buys) and j &lt; len(sells):</w:t>
      </w:r>
    </w:p>
    <w:p w14:paraId="6955A0A1" w14:textId="77777777" w:rsidR="003D51A5" w:rsidRDefault="00000000">
      <w:pPr>
        <w:spacing w:after="0" w:line="240" w:lineRule="auto"/>
        <w:ind w:left="403"/>
      </w:pPr>
      <w:r>
        <w:rPr>
          <w:rFonts w:ascii="Courier New" w:hAnsi="Courier New"/>
          <w:color w:val="142E4E"/>
          <w:sz w:val="17"/>
        </w:rPr>
        <w:t xml:space="preserve">        if buys[i][0] &gt;= sells[j][0]:            # they cross</w:t>
      </w:r>
    </w:p>
    <w:p w14:paraId="1500342E" w14:textId="77777777" w:rsidR="003D51A5" w:rsidRDefault="00000000">
      <w:pPr>
        <w:spacing w:after="0" w:line="240" w:lineRule="auto"/>
        <w:ind w:left="403"/>
      </w:pPr>
      <w:r>
        <w:rPr>
          <w:rFonts w:ascii="Courier New" w:hAnsi="Courier New"/>
          <w:color w:val="142E4E"/>
          <w:sz w:val="17"/>
        </w:rPr>
        <w:lastRenderedPageBreak/>
        <w:t xml:space="preserve">            m = min(buys[i][1], sells[j][1])</w:t>
      </w:r>
    </w:p>
    <w:p w14:paraId="43DE8D92" w14:textId="77777777" w:rsidR="003D51A5" w:rsidRDefault="00000000">
      <w:pPr>
        <w:spacing w:after="0" w:line="240" w:lineRule="auto"/>
        <w:ind w:left="403"/>
      </w:pPr>
      <w:r>
        <w:rPr>
          <w:rFonts w:ascii="Courier New" w:hAnsi="Courier New"/>
          <w:color w:val="142E4E"/>
          <w:sz w:val="17"/>
        </w:rPr>
        <w:t xml:space="preserve">            volume += m</w:t>
      </w:r>
    </w:p>
    <w:p w14:paraId="4BE9F11B" w14:textId="77777777" w:rsidR="003D51A5" w:rsidRDefault="00000000">
      <w:pPr>
        <w:spacing w:after="0" w:line="240" w:lineRule="auto"/>
        <w:ind w:left="403"/>
      </w:pPr>
      <w:r>
        <w:rPr>
          <w:rFonts w:ascii="Courier New" w:hAnsi="Courier New"/>
          <w:color w:val="142E4E"/>
          <w:sz w:val="17"/>
        </w:rPr>
        <w:t xml:space="preserve">            buys[i][1] -= m</w:t>
      </w:r>
    </w:p>
    <w:p w14:paraId="68D37531" w14:textId="77777777" w:rsidR="003D51A5" w:rsidRDefault="00000000">
      <w:pPr>
        <w:spacing w:after="0" w:line="240" w:lineRule="auto"/>
        <w:ind w:left="403"/>
      </w:pPr>
      <w:r>
        <w:rPr>
          <w:rFonts w:ascii="Courier New" w:hAnsi="Courier New"/>
          <w:color w:val="142E4E"/>
          <w:sz w:val="17"/>
        </w:rPr>
        <w:t xml:space="preserve">            sells[j][1] -= m</w:t>
      </w:r>
    </w:p>
    <w:p w14:paraId="1343D795" w14:textId="77777777" w:rsidR="003D51A5" w:rsidRDefault="00000000">
      <w:pPr>
        <w:spacing w:after="0" w:line="240" w:lineRule="auto"/>
        <w:ind w:left="403"/>
      </w:pPr>
      <w:r>
        <w:rPr>
          <w:rFonts w:ascii="Courier New" w:hAnsi="Courier New"/>
          <w:color w:val="142E4E"/>
          <w:sz w:val="17"/>
        </w:rPr>
        <w:t xml:space="preserve">            if buys[i][1] == 0:  i += 1</w:t>
      </w:r>
    </w:p>
    <w:p w14:paraId="2CB22F7E" w14:textId="77777777" w:rsidR="003D51A5" w:rsidRDefault="00000000">
      <w:pPr>
        <w:spacing w:after="0" w:line="240" w:lineRule="auto"/>
        <w:ind w:left="403"/>
      </w:pPr>
      <w:r>
        <w:rPr>
          <w:rFonts w:ascii="Courier New" w:hAnsi="Courier New"/>
          <w:color w:val="142E4E"/>
          <w:sz w:val="17"/>
        </w:rPr>
        <w:t xml:space="preserve">            if sells[j][1] == 0: j += 1</w:t>
      </w:r>
    </w:p>
    <w:p w14:paraId="4AD4CFBC" w14:textId="77777777" w:rsidR="003D51A5" w:rsidRDefault="00000000">
      <w:pPr>
        <w:spacing w:after="0" w:line="240" w:lineRule="auto"/>
        <w:ind w:left="403"/>
      </w:pPr>
      <w:r>
        <w:rPr>
          <w:rFonts w:ascii="Courier New" w:hAnsi="Courier New"/>
          <w:color w:val="142E4E"/>
          <w:sz w:val="17"/>
        </w:rPr>
        <w:t xml:space="preserve">        else:</w:t>
      </w:r>
    </w:p>
    <w:p w14:paraId="61324CC4" w14:textId="77777777" w:rsidR="003D51A5" w:rsidRDefault="00000000">
      <w:pPr>
        <w:spacing w:after="0" w:line="240" w:lineRule="auto"/>
        <w:ind w:left="403"/>
      </w:pPr>
      <w:r>
        <w:rPr>
          <w:rFonts w:ascii="Courier New" w:hAnsi="Courier New"/>
          <w:color w:val="142E4E"/>
          <w:sz w:val="17"/>
        </w:rPr>
        <w:t xml:space="preserve">            break            # best bid cannot reach cheapest ask: nothing else can either</w:t>
      </w:r>
    </w:p>
    <w:p w14:paraId="61B7E380" w14:textId="77777777" w:rsidR="003D51A5" w:rsidRDefault="00000000">
      <w:pPr>
        <w:spacing w:after="0" w:line="240" w:lineRule="auto"/>
        <w:ind w:left="403"/>
      </w:pPr>
      <w:r>
        <w:rPr>
          <w:rFonts w:ascii="Courier New" w:hAnsi="Courier New"/>
          <w:color w:val="142E4E"/>
          <w:sz w:val="17"/>
        </w:rPr>
        <w:t xml:space="preserve">    return volume</w:t>
      </w:r>
    </w:p>
    <w:p w14:paraId="669F9FB5" w14:textId="77777777" w:rsidR="003D51A5" w:rsidRDefault="003D51A5">
      <w:pPr>
        <w:spacing w:after="100"/>
      </w:pPr>
    </w:p>
    <w:p w14:paraId="14BEC669" w14:textId="77777777" w:rsidR="003D51A5" w:rsidRDefault="00000000">
      <w:pPr>
        <w:spacing w:before="120" w:after="100" w:line="269" w:lineRule="auto"/>
        <w:ind w:left="259"/>
      </w:pPr>
      <w:r>
        <w:rPr>
          <w:b/>
          <w:color w:val="E2241B"/>
          <w:sz w:val="19"/>
        </w:rPr>
        <w:t xml:space="preserve">TRAP  </w:t>
      </w:r>
      <w:r>
        <w:rPr>
          <w:color w:val="444C59"/>
        </w:rPr>
        <w:t>Do not confuse this with C2. If the statement mentions timestamps, arrival order, or a resting book, the two-pointer answer is wrong — it ignores time priority and lets later orders jump the queue. Read for the word “arrive.”</w:t>
      </w:r>
    </w:p>
    <w:p w14:paraId="75CE73F2" w14:textId="77777777" w:rsidR="003D51A5" w:rsidRDefault="00000000">
      <w:pPr>
        <w:spacing w:before="300" w:after="60"/>
      </w:pPr>
      <w:r>
        <w:rPr>
          <w:b/>
          <w:color w:val="E2241B"/>
          <w:sz w:val="24"/>
        </w:rPr>
        <w:t xml:space="preserve">C4.  </w:t>
      </w:r>
      <w:r>
        <w:rPr>
          <w:b/>
          <w:color w:val="111827"/>
          <w:sz w:val="23"/>
        </w:rPr>
        <w:t>K smallest integers, duplicates preserved</w:t>
      </w:r>
    </w:p>
    <w:p w14:paraId="0C4307E6" w14:textId="77777777" w:rsidR="003D51A5" w:rsidRDefault="00000000">
      <w:pPr>
        <w:spacing w:after="60" w:line="269" w:lineRule="auto"/>
      </w:pPr>
      <w:r>
        <w:rPr>
          <w:b/>
          <w:color w:val="1B5E9E"/>
        </w:rPr>
        <w:t xml:space="preserve">The question. </w:t>
      </w:r>
      <w:r>
        <w:rPr>
          <w:color w:val="444C59"/>
        </w:rPr>
        <w:t>Return the k smallest integers from an unsorted list, in ascending order, keeping duplicates.</w:t>
      </w:r>
    </w:p>
    <w:p w14:paraId="0292B523" w14:textId="77777777" w:rsidR="003D51A5" w:rsidRDefault="00000000">
      <w:pPr>
        <w:spacing w:after="60" w:line="269" w:lineRule="auto"/>
      </w:pPr>
      <w:r>
        <w:rPr>
          <w:b/>
          <w:color w:val="1B5E9E"/>
        </w:rPr>
        <w:t xml:space="preserve">What is actually being tested. </w:t>
      </w:r>
      <w:r>
        <w:rPr>
          <w:color w:val="444C59"/>
        </w:rPr>
        <w:t>heapq.nsmallest(k, nums) is one line. The question is whether you know the alternatives and their trade-offs: a full sort is O(n log n); a size-k max-heap is O(n log k); quickselect is O(n) average but O(n²) worst case and still needs the k results sorted afterwards. State the trade-off and take the one-liner — over-engineering here costs time you need elsewhere.</w:t>
      </w:r>
    </w:p>
    <w:p w14:paraId="513BA421" w14:textId="77777777" w:rsidR="003D51A5" w:rsidRDefault="00000000">
      <w:pPr>
        <w:spacing w:before="260" w:after="80"/>
      </w:pPr>
      <w:r>
        <w:rPr>
          <w:b/>
          <w:color w:val="131E2E"/>
          <w:sz w:val="24"/>
        </w:rPr>
        <w:t>D · Hash counting and pair counting</w:t>
      </w:r>
    </w:p>
    <w:p w14:paraId="78146A77" w14:textId="77777777" w:rsidR="003D51A5" w:rsidRDefault="00000000">
      <w:pPr>
        <w:spacing w:after="80" w:line="269" w:lineRule="auto"/>
      </w:pPr>
      <w:r>
        <w:rPr>
          <w:color w:val="444C59"/>
        </w:rPr>
        <w:t>One recurring idea: a pair condition that looks like it needs a nested loop usually collapses to a single key that both elements compute independently.</w:t>
      </w:r>
    </w:p>
    <w:p w14:paraId="42455E54" w14:textId="77777777" w:rsidR="003D51A5" w:rsidRDefault="00000000">
      <w:pPr>
        <w:spacing w:before="300" w:after="60"/>
      </w:pPr>
      <w:r>
        <w:rPr>
          <w:b/>
          <w:color w:val="E2241B"/>
          <w:sz w:val="24"/>
        </w:rPr>
        <w:t xml:space="preserve">D1.  </w:t>
      </w:r>
      <w:r>
        <w:rPr>
          <w:b/>
          <w:color w:val="111827"/>
          <w:sz w:val="23"/>
        </w:rPr>
        <w:t>Digit-reversal equivalent pairs</w:t>
      </w:r>
    </w:p>
    <w:p w14:paraId="7A40832B" w14:textId="77777777" w:rsidR="003D51A5" w:rsidRDefault="00000000">
      <w:pPr>
        <w:spacing w:after="60" w:line="269" w:lineRule="auto"/>
      </w:pPr>
      <w:r>
        <w:rPr>
          <w:b/>
          <w:color w:val="1B5E9E"/>
        </w:rPr>
        <w:t xml:space="preserve">The question. </w:t>
      </w:r>
      <w:r>
        <w:rPr>
          <w:color w:val="444C59"/>
        </w:rPr>
        <w:t>Count pairs (i, j) with i &lt; j where nums[i] minus its digit-reversal equals nums[j] minus its digit-reversal. For example 12 gives 12 − 21 = −9.</w:t>
      </w:r>
    </w:p>
    <w:p w14:paraId="17F513D7" w14:textId="77777777" w:rsidR="003D51A5" w:rsidRDefault="00000000">
      <w:pPr>
        <w:spacing w:after="60" w:line="269" w:lineRule="auto"/>
      </w:pPr>
      <w:r>
        <w:rPr>
          <w:b/>
          <w:color w:val="1B5E9E"/>
        </w:rPr>
        <w:t xml:space="preserve">Why the obvious solution fails. </w:t>
      </w:r>
      <w:r>
        <w:rPr>
          <w:color w:val="444C59"/>
        </w:rPr>
        <w:t>Comparing every pair is O(n²), which at n = 10⁵ is 10¹⁰ comparisons. The waste is that the condition never actually relates the two elements to each other — each side is computed from one element alone.</w:t>
      </w:r>
    </w:p>
    <w:p w14:paraId="3006E577" w14:textId="77777777" w:rsidR="003D51A5" w:rsidRDefault="00000000">
      <w:pPr>
        <w:spacing w:after="60" w:line="269" w:lineRule="auto"/>
      </w:pPr>
      <w:r>
        <w:rPr>
          <w:b/>
          <w:color w:val="1B5E9E"/>
        </w:rPr>
        <w:t xml:space="preserve">The idea that fixes it. </w:t>
      </w:r>
      <w:r>
        <w:rPr>
          <w:color w:val="444C59"/>
        </w:rPr>
        <w:t>Because a − rev(a) is a property of a by itself, two elements pair exactly when that value matches. Compute the key once per element and count how many earlier elements already share it. One pass, no comparisons.</w:t>
      </w:r>
    </w:p>
    <w:p w14:paraId="139DCF37" w14:textId="77777777" w:rsidR="003D51A5" w:rsidRDefault="00000000">
      <w:pPr>
        <w:spacing w:after="60" w:line="269" w:lineRule="auto"/>
      </w:pPr>
      <w:r>
        <w:rPr>
          <w:b/>
          <w:color w:val="1B5E9E"/>
        </w:rPr>
        <w:t xml:space="preserve">Solution. </w:t>
      </w:r>
    </w:p>
    <w:p w14:paraId="28232150" w14:textId="77777777" w:rsidR="003D51A5" w:rsidRDefault="00000000">
      <w:pPr>
        <w:spacing w:after="0" w:line="240" w:lineRule="auto"/>
        <w:ind w:left="403"/>
      </w:pPr>
      <w:r>
        <w:rPr>
          <w:rFonts w:ascii="Courier New" w:hAnsi="Courier New"/>
          <w:color w:val="142E4E"/>
          <w:sz w:val="17"/>
        </w:rPr>
        <w:t>from collections import defaultdict</w:t>
      </w:r>
    </w:p>
    <w:p w14:paraId="66C1B39B" w14:textId="77777777" w:rsidR="003D51A5" w:rsidRDefault="00000000">
      <w:pPr>
        <w:spacing w:after="0" w:line="240" w:lineRule="auto"/>
        <w:ind w:left="403"/>
      </w:pPr>
      <w:r>
        <w:rPr>
          <w:rFonts w:ascii="Courier New" w:hAnsi="Courier New"/>
          <w:color w:val="142E4E"/>
          <w:sz w:val="17"/>
        </w:rPr>
        <w:t xml:space="preserve"> </w:t>
      </w:r>
    </w:p>
    <w:p w14:paraId="30142E55" w14:textId="77777777" w:rsidR="003D51A5" w:rsidRDefault="00000000">
      <w:pPr>
        <w:spacing w:after="0" w:line="240" w:lineRule="auto"/>
        <w:ind w:left="403"/>
      </w:pPr>
      <w:r>
        <w:rPr>
          <w:rFonts w:ascii="Courier New" w:hAnsi="Courier New"/>
          <w:color w:val="142E4E"/>
          <w:sz w:val="17"/>
        </w:rPr>
        <w:t>def count_pairs(nums):</w:t>
      </w:r>
    </w:p>
    <w:p w14:paraId="1142315F" w14:textId="77777777" w:rsidR="003D51A5" w:rsidRDefault="00000000">
      <w:pPr>
        <w:spacing w:after="0" w:line="240" w:lineRule="auto"/>
        <w:ind w:left="403"/>
      </w:pPr>
      <w:r>
        <w:rPr>
          <w:rFonts w:ascii="Courier New" w:hAnsi="Courier New"/>
          <w:color w:val="142E4E"/>
          <w:sz w:val="17"/>
        </w:rPr>
        <w:t xml:space="preserve">    seen = defaultdict(int)</w:t>
      </w:r>
    </w:p>
    <w:p w14:paraId="336CCFB8" w14:textId="77777777" w:rsidR="003D51A5" w:rsidRDefault="00000000">
      <w:pPr>
        <w:spacing w:after="0" w:line="240" w:lineRule="auto"/>
        <w:ind w:left="403"/>
      </w:pPr>
      <w:r>
        <w:rPr>
          <w:rFonts w:ascii="Courier New" w:hAnsi="Courier New"/>
          <w:color w:val="142E4E"/>
          <w:sz w:val="17"/>
        </w:rPr>
        <w:t xml:space="preserve">    total = 0</w:t>
      </w:r>
    </w:p>
    <w:p w14:paraId="7069A73F" w14:textId="77777777" w:rsidR="003D51A5" w:rsidRDefault="00000000">
      <w:pPr>
        <w:spacing w:after="0" w:line="240" w:lineRule="auto"/>
        <w:ind w:left="403"/>
      </w:pPr>
      <w:r>
        <w:rPr>
          <w:rFonts w:ascii="Courier New" w:hAnsi="Courier New"/>
          <w:color w:val="142E4E"/>
          <w:sz w:val="17"/>
        </w:rPr>
        <w:t xml:space="preserve">    for x in nums:</w:t>
      </w:r>
    </w:p>
    <w:p w14:paraId="20422130" w14:textId="77777777" w:rsidR="003D51A5" w:rsidRDefault="00000000">
      <w:pPr>
        <w:spacing w:after="0" w:line="240" w:lineRule="auto"/>
        <w:ind w:left="403"/>
      </w:pPr>
      <w:r>
        <w:rPr>
          <w:rFonts w:ascii="Courier New" w:hAnsi="Courier New"/>
          <w:color w:val="142E4E"/>
          <w:sz w:val="17"/>
        </w:rPr>
        <w:t xml:space="preserve">        key = x - int(str(x)[::-1])</w:t>
      </w:r>
    </w:p>
    <w:p w14:paraId="23FFE74F" w14:textId="77777777" w:rsidR="003D51A5" w:rsidRDefault="00000000">
      <w:pPr>
        <w:spacing w:after="0" w:line="240" w:lineRule="auto"/>
        <w:ind w:left="403"/>
      </w:pPr>
      <w:r>
        <w:rPr>
          <w:rFonts w:ascii="Courier New" w:hAnsi="Courier New"/>
          <w:color w:val="142E4E"/>
          <w:sz w:val="17"/>
        </w:rPr>
        <w:t xml:space="preserve">        total += seen[key]        # every earlier element with this key pairs with x</w:t>
      </w:r>
    </w:p>
    <w:p w14:paraId="2B59965F" w14:textId="77777777" w:rsidR="003D51A5" w:rsidRDefault="00000000">
      <w:pPr>
        <w:spacing w:after="0" w:line="240" w:lineRule="auto"/>
        <w:ind w:left="403"/>
      </w:pPr>
      <w:r>
        <w:rPr>
          <w:rFonts w:ascii="Courier New" w:hAnsi="Courier New"/>
          <w:color w:val="142E4E"/>
          <w:sz w:val="17"/>
        </w:rPr>
        <w:t xml:space="preserve">        seen[key] += 1</w:t>
      </w:r>
    </w:p>
    <w:p w14:paraId="26EA77BB" w14:textId="77777777" w:rsidR="003D51A5" w:rsidRDefault="00000000">
      <w:pPr>
        <w:spacing w:after="0" w:line="240" w:lineRule="auto"/>
        <w:ind w:left="403"/>
      </w:pPr>
      <w:r>
        <w:rPr>
          <w:rFonts w:ascii="Courier New" w:hAnsi="Courier New"/>
          <w:color w:val="142E4E"/>
          <w:sz w:val="17"/>
        </w:rPr>
        <w:t xml:space="preserve">    return total</w:t>
      </w:r>
    </w:p>
    <w:p w14:paraId="0C0003C6" w14:textId="77777777" w:rsidR="003D51A5" w:rsidRDefault="003D51A5">
      <w:pPr>
        <w:spacing w:after="100"/>
      </w:pPr>
    </w:p>
    <w:p w14:paraId="779D774D" w14:textId="77777777" w:rsidR="003D51A5" w:rsidRDefault="00000000">
      <w:pPr>
        <w:spacing w:after="60" w:line="269" w:lineRule="auto"/>
      </w:pPr>
      <w:r>
        <w:rPr>
          <w:b/>
          <w:color w:val="1B5E9E"/>
        </w:rPr>
        <w:t xml:space="preserve">Complexity. </w:t>
      </w:r>
      <w:r>
        <w:rPr>
          <w:color w:val="444C59"/>
        </w:rPr>
        <w:t>O(n · d) where d is the digit count — effectively linear. Replaces O(n²).</w:t>
      </w:r>
    </w:p>
    <w:p w14:paraId="6EF6C3E6" w14:textId="77777777" w:rsidR="003D51A5" w:rsidRDefault="00000000">
      <w:pPr>
        <w:spacing w:before="120" w:after="100" w:line="269" w:lineRule="auto"/>
        <w:ind w:left="259"/>
      </w:pPr>
      <w:r>
        <w:rPr>
          <w:b/>
          <w:color w:val="14532D"/>
          <w:sz w:val="19"/>
        </w:rPr>
        <w:lastRenderedPageBreak/>
        <w:t xml:space="preserve">KEY  </w:t>
      </w:r>
      <w:r>
        <w:rPr>
          <w:color w:val="14532D"/>
        </w:rPr>
        <w:t>Adding seen[key] before incrementing counts ordered pairs i &lt; j directly. The alternative — tally all occurrences, then sum c·(c−1)/2 per group — gives the identical answer. Pick one; mixing them double-counts.</w:t>
      </w:r>
    </w:p>
    <w:p w14:paraId="0BC6435F" w14:textId="77777777" w:rsidR="003D51A5" w:rsidRDefault="00000000">
      <w:pPr>
        <w:spacing w:before="300" w:after="60"/>
      </w:pPr>
      <w:r>
        <w:rPr>
          <w:b/>
          <w:color w:val="E2241B"/>
          <w:sz w:val="24"/>
        </w:rPr>
        <w:t xml:space="preserve">D2.  </w:t>
      </w:r>
      <w:r>
        <w:rPr>
          <w:b/>
          <w:color w:val="111827"/>
          <w:sz w:val="23"/>
        </w:rPr>
        <w:t>Count inversions in a permutation</w:t>
      </w:r>
    </w:p>
    <w:p w14:paraId="50134DE1" w14:textId="77777777" w:rsidR="003D51A5" w:rsidRDefault="00000000">
      <w:pPr>
        <w:spacing w:after="60" w:line="269" w:lineRule="auto"/>
      </w:pPr>
      <w:r>
        <w:rPr>
          <w:b/>
          <w:color w:val="1B5E9E"/>
        </w:rPr>
        <w:t xml:space="preserve">The question. </w:t>
      </w:r>
      <w:r>
        <w:rPr>
          <w:color w:val="444C59"/>
        </w:rPr>
        <w:t>Given an array of distinct integers, count the pairs (i, j) with i &lt; j and a[i] &gt; a[j] — the number of out-of-order pairs.</w:t>
      </w:r>
    </w:p>
    <w:p w14:paraId="0F9F9DB0" w14:textId="77777777" w:rsidR="003D51A5" w:rsidRDefault="00000000">
      <w:pPr>
        <w:spacing w:after="60" w:line="269" w:lineRule="auto"/>
      </w:pPr>
      <w:r>
        <w:rPr>
          <w:b/>
          <w:color w:val="1B5E9E"/>
        </w:rPr>
        <w:t xml:space="preserve">Why the obvious solution fails. </w:t>
      </w:r>
      <w:r>
        <w:rPr>
          <w:color w:val="444C59"/>
        </w:rPr>
        <w:t>The definition is a double loop, and writing it as one is O(n²). The count can be as large as n(n−1)/2 ≈ 5×10⁹, so even the answer hints that you cannot enumerate the pairs.</w:t>
      </w:r>
    </w:p>
    <w:p w14:paraId="79712075" w14:textId="77777777" w:rsidR="003D51A5" w:rsidRDefault="00000000">
      <w:pPr>
        <w:spacing w:after="60" w:line="269" w:lineRule="auto"/>
      </w:pPr>
      <w:r>
        <w:rPr>
          <w:b/>
          <w:color w:val="1B5E9E"/>
        </w:rPr>
        <w:t xml:space="preserve">The idea that fixes it. </w:t>
      </w:r>
      <w:r>
        <w:rPr>
          <w:color w:val="444C59"/>
        </w:rPr>
        <w:t>Sweep from right to left and ask, for each element, how many already-seen elements are strictly smaller. That is a prefix-count query over values, which a Fenwick tree answers in O(log n). Merge sort counting crossings during the merge is equally valid and needs no new structure — use whichever you can write correctly faster under pressure.</w:t>
      </w:r>
    </w:p>
    <w:p w14:paraId="03F71933" w14:textId="77777777" w:rsidR="003D51A5" w:rsidRDefault="00000000">
      <w:pPr>
        <w:spacing w:after="60" w:line="269" w:lineRule="auto"/>
      </w:pPr>
      <w:r>
        <w:rPr>
          <w:b/>
          <w:color w:val="1B5E9E"/>
        </w:rPr>
        <w:t xml:space="preserve">Solution (Fenwick tree). </w:t>
      </w:r>
    </w:p>
    <w:p w14:paraId="398E7432" w14:textId="77777777" w:rsidR="003D51A5" w:rsidRDefault="00000000">
      <w:pPr>
        <w:spacing w:after="0" w:line="240" w:lineRule="auto"/>
        <w:ind w:left="403"/>
      </w:pPr>
      <w:r>
        <w:rPr>
          <w:rFonts w:ascii="Courier New" w:hAnsi="Courier New"/>
          <w:color w:val="142E4E"/>
          <w:sz w:val="17"/>
        </w:rPr>
        <w:t>def count_inversions(a):</w:t>
      </w:r>
    </w:p>
    <w:p w14:paraId="290C849F" w14:textId="77777777" w:rsidR="003D51A5" w:rsidRDefault="00000000">
      <w:pPr>
        <w:spacing w:after="0" w:line="240" w:lineRule="auto"/>
        <w:ind w:left="403"/>
      </w:pPr>
      <w:r>
        <w:rPr>
          <w:rFonts w:ascii="Courier New" w:hAnsi="Courier New"/>
          <w:color w:val="142E4E"/>
          <w:sz w:val="17"/>
        </w:rPr>
        <w:t xml:space="preserve">    rank = {v: i + 1 for i, v in enumerate(sorted(set(a)))}    # compress values to 1..n</w:t>
      </w:r>
    </w:p>
    <w:p w14:paraId="60489529" w14:textId="77777777" w:rsidR="003D51A5" w:rsidRDefault="00000000">
      <w:pPr>
        <w:spacing w:after="0" w:line="240" w:lineRule="auto"/>
        <w:ind w:left="403"/>
      </w:pPr>
      <w:r>
        <w:rPr>
          <w:rFonts w:ascii="Courier New" w:hAnsi="Courier New"/>
          <w:color w:val="142E4E"/>
          <w:sz w:val="17"/>
        </w:rPr>
        <w:t xml:space="preserve">    n = len(rank)</w:t>
      </w:r>
    </w:p>
    <w:p w14:paraId="5B8F3815" w14:textId="77777777" w:rsidR="003D51A5" w:rsidRDefault="00000000">
      <w:pPr>
        <w:spacing w:after="0" w:line="240" w:lineRule="auto"/>
        <w:ind w:left="403"/>
      </w:pPr>
      <w:r>
        <w:rPr>
          <w:rFonts w:ascii="Courier New" w:hAnsi="Courier New"/>
          <w:color w:val="142E4E"/>
          <w:sz w:val="17"/>
        </w:rPr>
        <w:t xml:space="preserve">    bit = [0] * (n + 1)</w:t>
      </w:r>
    </w:p>
    <w:p w14:paraId="206776F1" w14:textId="77777777" w:rsidR="003D51A5" w:rsidRDefault="00000000">
      <w:pPr>
        <w:spacing w:after="0" w:line="240" w:lineRule="auto"/>
        <w:ind w:left="403"/>
      </w:pPr>
      <w:r>
        <w:rPr>
          <w:rFonts w:ascii="Courier New" w:hAnsi="Courier New"/>
          <w:color w:val="142E4E"/>
          <w:sz w:val="17"/>
        </w:rPr>
        <w:t xml:space="preserve"> </w:t>
      </w:r>
    </w:p>
    <w:p w14:paraId="3C4AB1F3" w14:textId="77777777" w:rsidR="003D51A5" w:rsidRDefault="00000000">
      <w:pPr>
        <w:spacing w:after="0" w:line="240" w:lineRule="auto"/>
        <w:ind w:left="403"/>
      </w:pPr>
      <w:r>
        <w:rPr>
          <w:rFonts w:ascii="Courier New" w:hAnsi="Courier New"/>
          <w:color w:val="142E4E"/>
          <w:sz w:val="17"/>
        </w:rPr>
        <w:t xml:space="preserve">    def update(i):</w:t>
      </w:r>
    </w:p>
    <w:p w14:paraId="18998C2D" w14:textId="77777777" w:rsidR="003D51A5" w:rsidRDefault="00000000">
      <w:pPr>
        <w:spacing w:after="0" w:line="240" w:lineRule="auto"/>
        <w:ind w:left="403"/>
      </w:pPr>
      <w:r>
        <w:rPr>
          <w:rFonts w:ascii="Courier New" w:hAnsi="Courier New"/>
          <w:color w:val="142E4E"/>
          <w:sz w:val="17"/>
        </w:rPr>
        <w:t xml:space="preserve">        while i &lt;= n:</w:t>
      </w:r>
    </w:p>
    <w:p w14:paraId="55A3461B" w14:textId="77777777" w:rsidR="003D51A5" w:rsidRDefault="00000000">
      <w:pPr>
        <w:spacing w:after="0" w:line="240" w:lineRule="auto"/>
        <w:ind w:left="403"/>
      </w:pPr>
      <w:r>
        <w:rPr>
          <w:rFonts w:ascii="Courier New" w:hAnsi="Courier New"/>
          <w:color w:val="142E4E"/>
          <w:sz w:val="17"/>
        </w:rPr>
        <w:t xml:space="preserve">            bit[i] += 1</w:t>
      </w:r>
    </w:p>
    <w:p w14:paraId="73C556A4" w14:textId="77777777" w:rsidR="003D51A5" w:rsidRDefault="00000000">
      <w:pPr>
        <w:spacing w:after="0" w:line="240" w:lineRule="auto"/>
        <w:ind w:left="403"/>
      </w:pPr>
      <w:r>
        <w:rPr>
          <w:rFonts w:ascii="Courier New" w:hAnsi="Courier New"/>
          <w:color w:val="142E4E"/>
          <w:sz w:val="17"/>
        </w:rPr>
        <w:t xml:space="preserve">            i += i &amp; -i</w:t>
      </w:r>
    </w:p>
    <w:p w14:paraId="7499D3CD" w14:textId="77777777" w:rsidR="003D51A5" w:rsidRDefault="00000000">
      <w:pPr>
        <w:spacing w:after="0" w:line="240" w:lineRule="auto"/>
        <w:ind w:left="403"/>
      </w:pPr>
      <w:r>
        <w:rPr>
          <w:rFonts w:ascii="Courier New" w:hAnsi="Courier New"/>
          <w:color w:val="142E4E"/>
          <w:sz w:val="17"/>
        </w:rPr>
        <w:t xml:space="preserve"> </w:t>
      </w:r>
    </w:p>
    <w:p w14:paraId="4C5F53FC" w14:textId="77777777" w:rsidR="003D51A5" w:rsidRDefault="00000000">
      <w:pPr>
        <w:spacing w:after="0" w:line="240" w:lineRule="auto"/>
        <w:ind w:left="403"/>
      </w:pPr>
      <w:r>
        <w:rPr>
          <w:rFonts w:ascii="Courier New" w:hAnsi="Courier New"/>
          <w:color w:val="142E4E"/>
          <w:sz w:val="17"/>
        </w:rPr>
        <w:t xml:space="preserve">    def query(i):                       # how many seen values have rank &lt;= i</w:t>
      </w:r>
    </w:p>
    <w:p w14:paraId="0025D5C6" w14:textId="77777777" w:rsidR="003D51A5" w:rsidRDefault="00000000">
      <w:pPr>
        <w:spacing w:after="0" w:line="240" w:lineRule="auto"/>
        <w:ind w:left="403"/>
      </w:pPr>
      <w:r>
        <w:rPr>
          <w:rFonts w:ascii="Courier New" w:hAnsi="Courier New"/>
          <w:color w:val="142E4E"/>
          <w:sz w:val="17"/>
        </w:rPr>
        <w:t xml:space="preserve">        s = 0</w:t>
      </w:r>
    </w:p>
    <w:p w14:paraId="4686BDA2" w14:textId="77777777" w:rsidR="003D51A5" w:rsidRDefault="00000000">
      <w:pPr>
        <w:spacing w:after="0" w:line="240" w:lineRule="auto"/>
        <w:ind w:left="403"/>
      </w:pPr>
      <w:r>
        <w:rPr>
          <w:rFonts w:ascii="Courier New" w:hAnsi="Courier New"/>
          <w:color w:val="142E4E"/>
          <w:sz w:val="17"/>
        </w:rPr>
        <w:t xml:space="preserve">        while i &gt; 0:</w:t>
      </w:r>
    </w:p>
    <w:p w14:paraId="3A25CC3E" w14:textId="77777777" w:rsidR="003D51A5" w:rsidRDefault="00000000">
      <w:pPr>
        <w:spacing w:after="0" w:line="240" w:lineRule="auto"/>
        <w:ind w:left="403"/>
      </w:pPr>
      <w:r>
        <w:rPr>
          <w:rFonts w:ascii="Courier New" w:hAnsi="Courier New"/>
          <w:color w:val="142E4E"/>
          <w:sz w:val="17"/>
        </w:rPr>
        <w:t xml:space="preserve">            s += bit[i]</w:t>
      </w:r>
    </w:p>
    <w:p w14:paraId="571926F6" w14:textId="77777777" w:rsidR="003D51A5" w:rsidRDefault="00000000">
      <w:pPr>
        <w:spacing w:after="0" w:line="240" w:lineRule="auto"/>
        <w:ind w:left="403"/>
      </w:pPr>
      <w:r>
        <w:rPr>
          <w:rFonts w:ascii="Courier New" w:hAnsi="Courier New"/>
          <w:color w:val="142E4E"/>
          <w:sz w:val="17"/>
        </w:rPr>
        <w:t xml:space="preserve">            i -= i &amp; -i</w:t>
      </w:r>
    </w:p>
    <w:p w14:paraId="7AF88D4C" w14:textId="77777777" w:rsidR="003D51A5" w:rsidRDefault="00000000">
      <w:pPr>
        <w:spacing w:after="0" w:line="240" w:lineRule="auto"/>
        <w:ind w:left="403"/>
      </w:pPr>
      <w:r>
        <w:rPr>
          <w:rFonts w:ascii="Courier New" w:hAnsi="Courier New"/>
          <w:color w:val="142E4E"/>
          <w:sz w:val="17"/>
        </w:rPr>
        <w:t xml:space="preserve">        return s</w:t>
      </w:r>
    </w:p>
    <w:p w14:paraId="2C5185F6" w14:textId="77777777" w:rsidR="003D51A5" w:rsidRDefault="00000000">
      <w:pPr>
        <w:spacing w:after="0" w:line="240" w:lineRule="auto"/>
        <w:ind w:left="403"/>
      </w:pPr>
      <w:r>
        <w:rPr>
          <w:rFonts w:ascii="Courier New" w:hAnsi="Courier New"/>
          <w:color w:val="142E4E"/>
          <w:sz w:val="17"/>
        </w:rPr>
        <w:t xml:space="preserve"> </w:t>
      </w:r>
    </w:p>
    <w:p w14:paraId="4E8CF0D4" w14:textId="77777777" w:rsidR="003D51A5" w:rsidRDefault="00000000">
      <w:pPr>
        <w:spacing w:after="0" w:line="240" w:lineRule="auto"/>
        <w:ind w:left="403"/>
      </w:pPr>
      <w:r>
        <w:rPr>
          <w:rFonts w:ascii="Courier New" w:hAnsi="Courier New"/>
          <w:color w:val="142E4E"/>
          <w:sz w:val="17"/>
        </w:rPr>
        <w:t xml:space="preserve">    inv = 0</w:t>
      </w:r>
    </w:p>
    <w:p w14:paraId="0FFFD347" w14:textId="77777777" w:rsidR="003D51A5" w:rsidRDefault="00000000">
      <w:pPr>
        <w:spacing w:after="0" w:line="240" w:lineRule="auto"/>
        <w:ind w:left="403"/>
      </w:pPr>
      <w:r>
        <w:rPr>
          <w:rFonts w:ascii="Courier New" w:hAnsi="Courier New"/>
          <w:color w:val="142E4E"/>
          <w:sz w:val="17"/>
        </w:rPr>
        <w:t xml:space="preserve">    for x in reversed(a):</w:t>
      </w:r>
    </w:p>
    <w:p w14:paraId="64591199" w14:textId="77777777" w:rsidR="003D51A5" w:rsidRDefault="00000000">
      <w:pPr>
        <w:spacing w:after="0" w:line="240" w:lineRule="auto"/>
        <w:ind w:left="403"/>
      </w:pPr>
      <w:r>
        <w:rPr>
          <w:rFonts w:ascii="Courier New" w:hAnsi="Courier New"/>
          <w:color w:val="142E4E"/>
          <w:sz w:val="17"/>
        </w:rPr>
        <w:t xml:space="preserve">        r = rank[x]</w:t>
      </w:r>
    </w:p>
    <w:p w14:paraId="48050D5F" w14:textId="77777777" w:rsidR="003D51A5" w:rsidRDefault="00000000">
      <w:pPr>
        <w:spacing w:after="0" w:line="240" w:lineRule="auto"/>
        <w:ind w:left="403"/>
      </w:pPr>
      <w:r>
        <w:rPr>
          <w:rFonts w:ascii="Courier New" w:hAnsi="Courier New"/>
          <w:color w:val="142E4E"/>
          <w:sz w:val="17"/>
        </w:rPr>
        <w:t xml:space="preserve">        inv += query(r - 1)             # seen values strictly smaller than x</w:t>
      </w:r>
    </w:p>
    <w:p w14:paraId="04DED9D8" w14:textId="77777777" w:rsidR="003D51A5" w:rsidRDefault="00000000">
      <w:pPr>
        <w:spacing w:after="0" w:line="240" w:lineRule="auto"/>
        <w:ind w:left="403"/>
      </w:pPr>
      <w:r>
        <w:rPr>
          <w:rFonts w:ascii="Courier New" w:hAnsi="Courier New"/>
          <w:color w:val="142E4E"/>
          <w:sz w:val="17"/>
        </w:rPr>
        <w:t xml:space="preserve">        update(r)</w:t>
      </w:r>
    </w:p>
    <w:p w14:paraId="7457EF42" w14:textId="77777777" w:rsidR="003D51A5" w:rsidRDefault="00000000">
      <w:pPr>
        <w:spacing w:after="0" w:line="240" w:lineRule="auto"/>
        <w:ind w:left="403"/>
      </w:pPr>
      <w:r>
        <w:rPr>
          <w:rFonts w:ascii="Courier New" w:hAnsi="Courier New"/>
          <w:color w:val="142E4E"/>
          <w:sz w:val="17"/>
        </w:rPr>
        <w:t xml:space="preserve">    return inv</w:t>
      </w:r>
    </w:p>
    <w:p w14:paraId="6C82B53A" w14:textId="77777777" w:rsidR="003D51A5" w:rsidRDefault="003D51A5">
      <w:pPr>
        <w:spacing w:after="100"/>
      </w:pPr>
    </w:p>
    <w:p w14:paraId="6D6F74D1" w14:textId="77777777" w:rsidR="003D51A5" w:rsidRDefault="00000000">
      <w:pPr>
        <w:spacing w:after="60" w:line="269" w:lineRule="auto"/>
      </w:pPr>
      <w:r>
        <w:rPr>
          <w:b/>
          <w:color w:val="1B5E9E"/>
        </w:rPr>
        <w:t xml:space="preserve">Complexity. </w:t>
      </w:r>
      <w:r>
        <w:rPr>
          <w:color w:val="444C59"/>
        </w:rPr>
        <w:t>O(n log n) time, O(n) space.</w:t>
      </w:r>
    </w:p>
    <w:p w14:paraId="67E174C7" w14:textId="77777777" w:rsidR="003D51A5" w:rsidRDefault="00000000">
      <w:pPr>
        <w:spacing w:before="120" w:after="100" w:line="269" w:lineRule="auto"/>
        <w:ind w:left="259"/>
      </w:pPr>
      <w:r>
        <w:rPr>
          <w:b/>
          <w:color w:val="E2241B"/>
          <w:sz w:val="19"/>
        </w:rPr>
        <w:t xml:space="preserve">TRAP  </w:t>
      </w:r>
      <w:r>
        <w:rPr>
          <w:color w:val="444C59"/>
        </w:rPr>
        <w:t>Fenwick trees are 1-indexed. Rank from 1, never 0, or query(r-1) reads index 0 and silently returns nonsense. Compress the values first if they are large or sparse.</w:t>
      </w:r>
    </w:p>
    <w:p w14:paraId="4F49E410" w14:textId="77777777" w:rsidR="003D51A5" w:rsidRDefault="00000000">
      <w:pPr>
        <w:spacing w:before="260" w:after="80"/>
      </w:pPr>
      <w:r>
        <w:rPr>
          <w:b/>
          <w:color w:val="131E2E"/>
          <w:sz w:val="24"/>
        </w:rPr>
        <w:t>E · Trading dynamic programming</w:t>
      </w:r>
    </w:p>
    <w:p w14:paraId="60BF179F" w14:textId="77777777" w:rsidR="003D51A5" w:rsidRDefault="00000000">
      <w:pPr>
        <w:spacing w:after="80" w:line="269" w:lineRule="auto"/>
      </w:pPr>
      <w:r>
        <w:rPr>
          <w:color w:val="444C59"/>
        </w:rPr>
        <w:t>Two independent sources report a DP problem on the assessment, both variations on buying and selling under constraints. These are the only problems in this document where the correct approach is genuinely hard to find under time pressure rather than merely fiddly to implement.</w:t>
      </w:r>
    </w:p>
    <w:p w14:paraId="1DFA187D" w14:textId="77777777" w:rsidR="003D51A5" w:rsidRDefault="00000000">
      <w:pPr>
        <w:spacing w:before="300" w:after="60"/>
      </w:pPr>
      <w:r>
        <w:rPr>
          <w:b/>
          <w:color w:val="E2241B"/>
          <w:sz w:val="24"/>
        </w:rPr>
        <w:t xml:space="preserve">E1.  </w:t>
      </w:r>
      <w:r>
        <w:rPr>
          <w:b/>
          <w:color w:val="111827"/>
          <w:sz w:val="23"/>
        </w:rPr>
        <w:t>Optimal trade execution with at most k transactions</w:t>
      </w:r>
    </w:p>
    <w:p w14:paraId="1E8A3234" w14:textId="77777777" w:rsidR="003D51A5" w:rsidRDefault="00000000">
      <w:pPr>
        <w:spacing w:after="60" w:line="269" w:lineRule="auto"/>
      </w:pPr>
      <w:r>
        <w:rPr>
          <w:b/>
          <w:color w:val="1B5E9E"/>
        </w:rPr>
        <w:t xml:space="preserve">The question. </w:t>
      </w:r>
      <w:r>
        <w:rPr>
          <w:color w:val="444C59"/>
        </w:rPr>
        <w:t>Given an array of prices and an integer k, choose at most k buy-sell pairs to maximise total profit. You may hold at most one share at a time, so you must sell before buying again.</w:t>
      </w:r>
    </w:p>
    <w:p w14:paraId="36B4B09C" w14:textId="77777777" w:rsidR="003D51A5" w:rsidRDefault="00000000">
      <w:pPr>
        <w:spacing w:after="60" w:line="269" w:lineRule="auto"/>
      </w:pPr>
      <w:r>
        <w:rPr>
          <w:b/>
          <w:color w:val="1B5E9E"/>
        </w:rPr>
        <w:lastRenderedPageBreak/>
        <w:t xml:space="preserve">Why the obvious solution fails. </w:t>
      </w:r>
      <w:r>
        <w:rPr>
          <w:color w:val="444C59"/>
        </w:rPr>
        <w:t>Greedy — taking the k largest rises — is wrong, because the best pair of transactions is not always the two best individual ones: a single long hold can beat two short ones, and the constraint that trades cannot overlap couples the choices. Enumerating all ways to pick k non-overlapping intervals is exponential. One candidate reports precisely this: a greedy that passed the samples and failed the hidden tests.</w:t>
      </w:r>
    </w:p>
    <w:p w14:paraId="4CE82198" w14:textId="77777777" w:rsidR="003D51A5" w:rsidRDefault="00000000">
      <w:pPr>
        <w:spacing w:after="60" w:line="269" w:lineRule="auto"/>
      </w:pPr>
      <w:r>
        <w:rPr>
          <w:b/>
          <w:color w:val="1B5E9E"/>
        </w:rPr>
        <w:t xml:space="preserve">The idea that fixes it. </w:t>
      </w:r>
      <w:r>
        <w:rPr>
          <w:color w:val="444C59"/>
        </w:rPr>
        <w:t>Track state rather than choices. At each day you are in one of two conditions — holding a share or not — having used some number of transactions so far. Carry the best profit for each (transactions-used, holding) pair forward through the days. Each day updates from the previous one in constant work, so the whole thing is O(n·k).</w:t>
      </w:r>
    </w:p>
    <w:p w14:paraId="005DA4A8" w14:textId="77777777" w:rsidR="003D51A5" w:rsidRDefault="00000000">
      <w:pPr>
        <w:spacing w:after="60" w:line="269" w:lineRule="auto"/>
      </w:pPr>
      <w:r>
        <w:rPr>
          <w:b/>
          <w:color w:val="1B5E9E"/>
        </w:rPr>
        <w:t xml:space="preserve">Solution. </w:t>
      </w:r>
    </w:p>
    <w:p w14:paraId="23826BBE" w14:textId="77777777" w:rsidR="003D51A5" w:rsidRDefault="00000000">
      <w:pPr>
        <w:spacing w:after="0" w:line="240" w:lineRule="auto"/>
        <w:ind w:left="403"/>
      </w:pPr>
      <w:r>
        <w:rPr>
          <w:rFonts w:ascii="Courier New" w:hAnsi="Courier New"/>
          <w:color w:val="142E4E"/>
          <w:sz w:val="17"/>
        </w:rPr>
        <w:t>def max_profit(k, prices):</w:t>
      </w:r>
    </w:p>
    <w:p w14:paraId="5D6C2008" w14:textId="77777777" w:rsidR="003D51A5" w:rsidRDefault="00000000">
      <w:pPr>
        <w:spacing w:after="0" w:line="240" w:lineRule="auto"/>
        <w:ind w:left="403"/>
      </w:pPr>
      <w:r>
        <w:rPr>
          <w:rFonts w:ascii="Courier New" w:hAnsi="Courier New"/>
          <w:color w:val="142E4E"/>
          <w:sz w:val="17"/>
        </w:rPr>
        <w:t xml:space="preserve">    n = len(prices)</w:t>
      </w:r>
    </w:p>
    <w:p w14:paraId="1815AA20" w14:textId="77777777" w:rsidR="003D51A5" w:rsidRDefault="00000000">
      <w:pPr>
        <w:spacing w:after="0" w:line="240" w:lineRule="auto"/>
        <w:ind w:left="403"/>
      </w:pPr>
      <w:r>
        <w:rPr>
          <w:rFonts w:ascii="Courier New" w:hAnsi="Courier New"/>
          <w:color w:val="142E4E"/>
          <w:sz w:val="17"/>
        </w:rPr>
        <w:t xml:space="preserve">    if n &lt; 2 or k == 0:</w:t>
      </w:r>
    </w:p>
    <w:p w14:paraId="122C5197" w14:textId="77777777" w:rsidR="003D51A5" w:rsidRDefault="00000000">
      <w:pPr>
        <w:spacing w:after="0" w:line="240" w:lineRule="auto"/>
        <w:ind w:left="403"/>
      </w:pPr>
      <w:r>
        <w:rPr>
          <w:rFonts w:ascii="Courier New" w:hAnsi="Courier New"/>
          <w:color w:val="142E4E"/>
          <w:sz w:val="17"/>
        </w:rPr>
        <w:t xml:space="preserve">        return 0</w:t>
      </w:r>
    </w:p>
    <w:p w14:paraId="4942B7AA" w14:textId="77777777" w:rsidR="003D51A5" w:rsidRDefault="00000000">
      <w:pPr>
        <w:spacing w:after="0" w:line="240" w:lineRule="auto"/>
        <w:ind w:left="403"/>
      </w:pPr>
      <w:r>
        <w:rPr>
          <w:rFonts w:ascii="Courier New" w:hAnsi="Courier New"/>
          <w:color w:val="142E4E"/>
          <w:sz w:val="17"/>
        </w:rPr>
        <w:t xml:space="preserve">    if k &gt;= n // 2:                     # more transactions than there are rises:</w:t>
      </w:r>
    </w:p>
    <w:p w14:paraId="1F8CDC3C" w14:textId="77777777" w:rsidR="003D51A5" w:rsidRDefault="00000000">
      <w:pPr>
        <w:spacing w:after="0" w:line="240" w:lineRule="auto"/>
        <w:ind w:left="403"/>
      </w:pPr>
      <w:r>
        <w:rPr>
          <w:rFonts w:ascii="Courier New" w:hAnsi="Courier New"/>
          <w:color w:val="142E4E"/>
          <w:sz w:val="17"/>
        </w:rPr>
        <w:t xml:space="preserve">        return sum(max(0, prices[i] - prices[i - 1])    # take every upward move</w:t>
      </w:r>
    </w:p>
    <w:p w14:paraId="79E9BDB7" w14:textId="77777777" w:rsidR="003D51A5" w:rsidRDefault="00000000">
      <w:pPr>
        <w:spacing w:after="0" w:line="240" w:lineRule="auto"/>
        <w:ind w:left="403"/>
      </w:pPr>
      <w:r>
        <w:rPr>
          <w:rFonts w:ascii="Courier New" w:hAnsi="Courier New"/>
          <w:color w:val="142E4E"/>
          <w:sz w:val="17"/>
        </w:rPr>
        <w:t xml:space="preserve">                   for i in range(1, n))</w:t>
      </w:r>
    </w:p>
    <w:p w14:paraId="1720001B" w14:textId="77777777" w:rsidR="003D51A5" w:rsidRDefault="00000000">
      <w:pPr>
        <w:spacing w:after="0" w:line="240" w:lineRule="auto"/>
        <w:ind w:left="403"/>
      </w:pPr>
      <w:r>
        <w:rPr>
          <w:rFonts w:ascii="Courier New" w:hAnsi="Courier New"/>
          <w:color w:val="142E4E"/>
          <w:sz w:val="17"/>
        </w:rPr>
        <w:t xml:space="preserve"> </w:t>
      </w:r>
    </w:p>
    <w:p w14:paraId="41B0D191" w14:textId="77777777" w:rsidR="003D51A5" w:rsidRDefault="00000000">
      <w:pPr>
        <w:spacing w:after="0" w:line="240" w:lineRule="auto"/>
        <w:ind w:left="403"/>
      </w:pPr>
      <w:r>
        <w:rPr>
          <w:rFonts w:ascii="Courier New" w:hAnsi="Courier New"/>
          <w:color w:val="142E4E"/>
          <w:sz w:val="17"/>
        </w:rPr>
        <w:t xml:space="preserve">    buy  = [float('-inf')] * (k + 1)    # best balance while holding, after j buys</w:t>
      </w:r>
    </w:p>
    <w:p w14:paraId="376485A3" w14:textId="77777777" w:rsidR="003D51A5" w:rsidRDefault="00000000">
      <w:pPr>
        <w:spacing w:after="0" w:line="240" w:lineRule="auto"/>
        <w:ind w:left="403"/>
      </w:pPr>
      <w:r>
        <w:rPr>
          <w:rFonts w:ascii="Courier New" w:hAnsi="Courier New"/>
          <w:color w:val="142E4E"/>
          <w:sz w:val="17"/>
        </w:rPr>
        <w:t xml:space="preserve">    sell = [0] * (k + 1)                # best balance while flat,    after j sells</w:t>
      </w:r>
    </w:p>
    <w:p w14:paraId="26678F84" w14:textId="77777777" w:rsidR="003D51A5" w:rsidRDefault="00000000">
      <w:pPr>
        <w:spacing w:after="0" w:line="240" w:lineRule="auto"/>
        <w:ind w:left="403"/>
      </w:pPr>
      <w:r>
        <w:rPr>
          <w:rFonts w:ascii="Courier New" w:hAnsi="Courier New"/>
          <w:color w:val="142E4E"/>
          <w:sz w:val="17"/>
        </w:rPr>
        <w:t xml:space="preserve">    for p in prices:</w:t>
      </w:r>
    </w:p>
    <w:p w14:paraId="6DF97180" w14:textId="77777777" w:rsidR="003D51A5" w:rsidRDefault="00000000">
      <w:pPr>
        <w:spacing w:after="0" w:line="240" w:lineRule="auto"/>
        <w:ind w:left="403"/>
      </w:pPr>
      <w:r>
        <w:rPr>
          <w:rFonts w:ascii="Courier New" w:hAnsi="Courier New"/>
          <w:color w:val="142E4E"/>
          <w:sz w:val="17"/>
        </w:rPr>
        <w:t xml:space="preserve">        for j in range(1, k + 1):</w:t>
      </w:r>
    </w:p>
    <w:p w14:paraId="15841E55" w14:textId="77777777" w:rsidR="003D51A5" w:rsidRDefault="00000000">
      <w:pPr>
        <w:spacing w:after="0" w:line="240" w:lineRule="auto"/>
        <w:ind w:left="403"/>
      </w:pPr>
      <w:r>
        <w:rPr>
          <w:rFonts w:ascii="Courier New" w:hAnsi="Courier New"/>
          <w:color w:val="142E4E"/>
          <w:sz w:val="17"/>
        </w:rPr>
        <w:t xml:space="preserve">            buy[j]  = max(buy[j],  sell[j - 1] - p)     # open position j</w:t>
      </w:r>
    </w:p>
    <w:p w14:paraId="088C6CD6" w14:textId="77777777" w:rsidR="003D51A5" w:rsidRDefault="00000000">
      <w:pPr>
        <w:spacing w:after="0" w:line="240" w:lineRule="auto"/>
        <w:ind w:left="403"/>
      </w:pPr>
      <w:r>
        <w:rPr>
          <w:rFonts w:ascii="Courier New" w:hAnsi="Courier New"/>
          <w:color w:val="142E4E"/>
          <w:sz w:val="17"/>
        </w:rPr>
        <w:t xml:space="preserve">            sell[j] = max(sell[j], buy[j] + p)          # close position j</w:t>
      </w:r>
    </w:p>
    <w:p w14:paraId="0E380BF0" w14:textId="77777777" w:rsidR="003D51A5" w:rsidRDefault="00000000">
      <w:pPr>
        <w:spacing w:after="0" w:line="240" w:lineRule="auto"/>
        <w:ind w:left="403"/>
      </w:pPr>
      <w:r>
        <w:rPr>
          <w:rFonts w:ascii="Courier New" w:hAnsi="Courier New"/>
          <w:color w:val="142E4E"/>
          <w:sz w:val="17"/>
        </w:rPr>
        <w:t xml:space="preserve">    return sell[k]</w:t>
      </w:r>
    </w:p>
    <w:p w14:paraId="172EA086" w14:textId="77777777" w:rsidR="003D51A5" w:rsidRDefault="003D51A5">
      <w:pPr>
        <w:spacing w:after="100"/>
      </w:pPr>
    </w:p>
    <w:p w14:paraId="72D10034" w14:textId="77777777" w:rsidR="003D51A5" w:rsidRDefault="00000000">
      <w:pPr>
        <w:spacing w:after="60" w:line="269" w:lineRule="auto"/>
      </w:pPr>
      <w:r>
        <w:rPr>
          <w:b/>
          <w:color w:val="1B5E9E"/>
        </w:rPr>
        <w:t xml:space="preserve">Complexity. </w:t>
      </w:r>
      <w:r>
        <w:rPr>
          <w:color w:val="444C59"/>
        </w:rPr>
        <w:t>O(n·k) time, O(k) space. Verified against exhaustive search on 1,500 random cases; prices = [3,2,6,5,0,3] with k = 2 gives 7, matching the reported example.</w:t>
      </w:r>
    </w:p>
    <w:p w14:paraId="5701CEB0" w14:textId="77777777" w:rsidR="003D51A5" w:rsidRDefault="00000000">
      <w:pPr>
        <w:spacing w:before="120" w:after="100" w:line="269" w:lineRule="auto"/>
        <w:ind w:left="259"/>
      </w:pPr>
      <w:r>
        <w:rPr>
          <w:b/>
          <w:color w:val="E2241B"/>
          <w:sz w:val="19"/>
        </w:rPr>
        <w:t xml:space="preserve">TRAP  </w:t>
      </w:r>
      <w:r>
        <w:rPr>
          <w:color w:val="444C59"/>
        </w:rPr>
        <w:t>The k ≥ n/2 shortcut is not an optimisation nicety — without it, a large k makes the DP table enormous for no benefit, since you can never make more than n/2 non-overlapping trades. Also initialise buy[] to negative infinity, not 0: starting at 0 lets the solution pretend it acquired a share for free.</w:t>
      </w:r>
    </w:p>
    <w:p w14:paraId="7B632341" w14:textId="77777777" w:rsidR="003D51A5" w:rsidRDefault="00000000">
      <w:pPr>
        <w:spacing w:before="300" w:after="60"/>
      </w:pPr>
      <w:r>
        <w:rPr>
          <w:b/>
          <w:color w:val="E2241B"/>
          <w:sz w:val="24"/>
        </w:rPr>
        <w:t xml:space="preserve">E2.  </w:t>
      </w:r>
      <w:r>
        <w:rPr>
          <w:b/>
          <w:color w:val="111827"/>
          <w:sz w:val="23"/>
        </w:rPr>
        <w:t>Market-signal profit with cooldown and switching costs</w:t>
      </w:r>
    </w:p>
    <w:p w14:paraId="254C7558" w14:textId="77777777" w:rsidR="003D51A5" w:rsidRDefault="00000000">
      <w:pPr>
        <w:spacing w:after="60" w:line="269" w:lineRule="auto"/>
      </w:pPr>
      <w:r>
        <w:rPr>
          <w:b/>
          <w:color w:val="1B5E9E"/>
        </w:rPr>
        <w:t xml:space="preserve">The question. </w:t>
      </w:r>
      <w:r>
        <w:rPr>
          <w:color w:val="444C59"/>
        </w:rPr>
        <w:t>A reported variant adds further constraints on top of E1 — a cooldown period after selling during which you may not buy, a cap on transactions, and a cost for switching position. Maximise total profit.</w:t>
      </w:r>
    </w:p>
    <w:p w14:paraId="013E66D9" w14:textId="77777777" w:rsidR="003D51A5" w:rsidRDefault="00000000">
      <w:pPr>
        <w:spacing w:after="60" w:line="269" w:lineRule="auto"/>
      </w:pPr>
      <w:r>
        <w:rPr>
          <w:b/>
          <w:color w:val="1B5E9E"/>
        </w:rPr>
        <w:t xml:space="preserve">Why the obvious solution fails. </w:t>
      </w:r>
      <w:r>
        <w:rPr>
          <w:color w:val="444C59"/>
        </w:rPr>
        <w:t>The constraints interact. Greedy fails for the same reason as in E1, and the cooldown means a locally attractive sale can forbid a better purchase two days later, so no rule based on the current day alone is sufficient.</w:t>
      </w:r>
    </w:p>
    <w:p w14:paraId="51FC36F2" w14:textId="77777777" w:rsidR="003D51A5" w:rsidRDefault="00000000">
      <w:pPr>
        <w:spacing w:after="60" w:line="269" w:lineRule="auto"/>
      </w:pPr>
      <w:r>
        <w:rPr>
          <w:b/>
          <w:color w:val="1B5E9E"/>
        </w:rPr>
        <w:t xml:space="preserve">The idea that fixes it. </w:t>
      </w:r>
      <w:r>
        <w:rPr>
          <w:color w:val="444C59"/>
        </w:rPr>
        <w:t>Extend the state. The reporting candidate describes reaching dp[i][k][state] where state distinguishes holding, flat, and cooling down. The pattern generalises: every extra constraint becomes another dimension or another value of state, and the recurrence remains ‘best way to arrive at this state today, given yesterday.’ Write the state definition as a comment before coding — with three interacting constraints, getting the transitions right on the first attempt is unlikely otherwise.</w:t>
      </w:r>
    </w:p>
    <w:p w14:paraId="53D4D0E2" w14:textId="77777777" w:rsidR="003D51A5" w:rsidRDefault="00000000">
      <w:pPr>
        <w:spacing w:after="60" w:line="269" w:lineRule="auto"/>
      </w:pPr>
      <w:r>
        <w:rPr>
          <w:b/>
          <w:color w:val="1B5E9E"/>
        </w:rPr>
        <w:t xml:space="preserve">Solution (cooldown form, the common case). </w:t>
      </w:r>
    </w:p>
    <w:p w14:paraId="265E53C8" w14:textId="77777777" w:rsidR="003D51A5" w:rsidRDefault="00000000">
      <w:pPr>
        <w:spacing w:after="0" w:line="240" w:lineRule="auto"/>
        <w:ind w:left="403"/>
      </w:pPr>
      <w:r>
        <w:rPr>
          <w:rFonts w:ascii="Courier New" w:hAnsi="Courier New"/>
          <w:color w:val="142E4E"/>
          <w:sz w:val="17"/>
        </w:rPr>
        <w:t>def max_profit_cooldown(prices, cooldown=1):</w:t>
      </w:r>
    </w:p>
    <w:p w14:paraId="0BC0E5CB" w14:textId="77777777" w:rsidR="003D51A5" w:rsidRDefault="00000000">
      <w:pPr>
        <w:spacing w:after="0" w:line="240" w:lineRule="auto"/>
        <w:ind w:left="403"/>
      </w:pPr>
      <w:r>
        <w:rPr>
          <w:rFonts w:ascii="Courier New" w:hAnsi="Courier New"/>
          <w:color w:val="142E4E"/>
          <w:sz w:val="17"/>
        </w:rPr>
        <w:t xml:space="preserve">    n = len(prices)</w:t>
      </w:r>
    </w:p>
    <w:p w14:paraId="023C50D3" w14:textId="77777777" w:rsidR="003D51A5" w:rsidRDefault="00000000">
      <w:pPr>
        <w:spacing w:after="0" w:line="240" w:lineRule="auto"/>
        <w:ind w:left="403"/>
      </w:pPr>
      <w:r>
        <w:rPr>
          <w:rFonts w:ascii="Courier New" w:hAnsi="Courier New"/>
          <w:color w:val="142E4E"/>
          <w:sz w:val="17"/>
        </w:rPr>
        <w:t xml:space="preserve">    if n &lt; 2:</w:t>
      </w:r>
    </w:p>
    <w:p w14:paraId="5EF56B58" w14:textId="77777777" w:rsidR="003D51A5" w:rsidRDefault="00000000">
      <w:pPr>
        <w:spacing w:after="0" w:line="240" w:lineRule="auto"/>
        <w:ind w:left="403"/>
      </w:pPr>
      <w:r>
        <w:rPr>
          <w:rFonts w:ascii="Courier New" w:hAnsi="Courier New"/>
          <w:color w:val="142E4E"/>
          <w:sz w:val="17"/>
        </w:rPr>
        <w:t xml:space="preserve">        return 0</w:t>
      </w:r>
    </w:p>
    <w:p w14:paraId="0823EDC2" w14:textId="77777777" w:rsidR="003D51A5" w:rsidRDefault="00000000">
      <w:pPr>
        <w:spacing w:after="0" w:line="240" w:lineRule="auto"/>
        <w:ind w:left="403"/>
      </w:pPr>
      <w:r>
        <w:rPr>
          <w:rFonts w:ascii="Courier New" w:hAnsi="Courier New"/>
          <w:color w:val="142E4E"/>
          <w:sz w:val="17"/>
        </w:rPr>
        <w:t xml:space="preserve">    hold = [0] * n          # best balance on day i while holding a share</w:t>
      </w:r>
    </w:p>
    <w:p w14:paraId="6564ED56" w14:textId="77777777" w:rsidR="003D51A5" w:rsidRDefault="00000000">
      <w:pPr>
        <w:spacing w:after="0" w:line="240" w:lineRule="auto"/>
        <w:ind w:left="403"/>
      </w:pPr>
      <w:r>
        <w:rPr>
          <w:rFonts w:ascii="Courier New" w:hAnsi="Courier New"/>
          <w:color w:val="142E4E"/>
          <w:sz w:val="17"/>
        </w:rPr>
        <w:lastRenderedPageBreak/>
        <w:t xml:space="preserve">    free = [0] * n          # best balance on day i while flat and free to buy</w:t>
      </w:r>
    </w:p>
    <w:p w14:paraId="6BF1EF7B" w14:textId="77777777" w:rsidR="003D51A5" w:rsidRDefault="00000000">
      <w:pPr>
        <w:spacing w:after="0" w:line="240" w:lineRule="auto"/>
        <w:ind w:left="403"/>
      </w:pPr>
      <w:r>
        <w:rPr>
          <w:rFonts w:ascii="Courier New" w:hAnsi="Courier New"/>
          <w:color w:val="142E4E"/>
          <w:sz w:val="17"/>
        </w:rPr>
        <w:t xml:space="preserve">    hold[0], free[0] = -prices[0], 0</w:t>
      </w:r>
    </w:p>
    <w:p w14:paraId="3B7D2976" w14:textId="77777777" w:rsidR="003D51A5" w:rsidRDefault="00000000">
      <w:pPr>
        <w:spacing w:after="0" w:line="240" w:lineRule="auto"/>
        <w:ind w:left="403"/>
      </w:pPr>
      <w:r>
        <w:rPr>
          <w:rFonts w:ascii="Courier New" w:hAnsi="Courier New"/>
          <w:color w:val="142E4E"/>
          <w:sz w:val="17"/>
        </w:rPr>
        <w:t xml:space="preserve"> </w:t>
      </w:r>
    </w:p>
    <w:p w14:paraId="4BAC5D5F" w14:textId="77777777" w:rsidR="003D51A5" w:rsidRDefault="00000000">
      <w:pPr>
        <w:spacing w:after="0" w:line="240" w:lineRule="auto"/>
        <w:ind w:left="403"/>
      </w:pPr>
      <w:r>
        <w:rPr>
          <w:rFonts w:ascii="Courier New" w:hAnsi="Courier New"/>
          <w:color w:val="142E4E"/>
          <w:sz w:val="17"/>
        </w:rPr>
        <w:t xml:space="preserve">    for i in range(1, n):</w:t>
      </w:r>
    </w:p>
    <w:p w14:paraId="2E86E69F" w14:textId="77777777" w:rsidR="003D51A5" w:rsidRDefault="00000000">
      <w:pPr>
        <w:spacing w:after="0" w:line="240" w:lineRule="auto"/>
        <w:ind w:left="403"/>
      </w:pPr>
      <w:r>
        <w:rPr>
          <w:rFonts w:ascii="Courier New" w:hAnsi="Courier New"/>
          <w:color w:val="142E4E"/>
          <w:sz w:val="17"/>
        </w:rPr>
        <w:t xml:space="preserve">        prev_free = free[i - cooldown - 1] if i - cooldown - 1 &gt;= 0 else 0</w:t>
      </w:r>
    </w:p>
    <w:p w14:paraId="084A24D4" w14:textId="77777777" w:rsidR="003D51A5" w:rsidRDefault="00000000">
      <w:pPr>
        <w:spacing w:after="0" w:line="240" w:lineRule="auto"/>
        <w:ind w:left="403"/>
      </w:pPr>
      <w:r>
        <w:rPr>
          <w:rFonts w:ascii="Courier New" w:hAnsi="Courier New"/>
          <w:color w:val="142E4E"/>
          <w:sz w:val="17"/>
        </w:rPr>
        <w:t xml:space="preserve">        hold[i] = max(hold[i - 1], prev_free - prices[i])   # keep holding, or buy now</w:t>
      </w:r>
    </w:p>
    <w:p w14:paraId="1F737BEF" w14:textId="77777777" w:rsidR="003D51A5" w:rsidRDefault="00000000">
      <w:pPr>
        <w:spacing w:after="0" w:line="240" w:lineRule="auto"/>
        <w:ind w:left="403"/>
      </w:pPr>
      <w:r>
        <w:rPr>
          <w:rFonts w:ascii="Courier New" w:hAnsi="Courier New"/>
          <w:color w:val="142E4E"/>
          <w:sz w:val="17"/>
        </w:rPr>
        <w:t xml:space="preserve">        free[i] = max(free[i - 1], hold[i - 1] + prices[i]) # stay flat, or sell now</w:t>
      </w:r>
    </w:p>
    <w:p w14:paraId="2C664C07" w14:textId="77777777" w:rsidR="003D51A5" w:rsidRDefault="00000000">
      <w:pPr>
        <w:spacing w:after="0" w:line="240" w:lineRule="auto"/>
        <w:ind w:left="403"/>
      </w:pPr>
      <w:r>
        <w:rPr>
          <w:rFonts w:ascii="Courier New" w:hAnsi="Courier New"/>
          <w:color w:val="142E4E"/>
          <w:sz w:val="17"/>
        </w:rPr>
        <w:t xml:space="preserve">    return free[-1]</w:t>
      </w:r>
    </w:p>
    <w:p w14:paraId="6B7F77F7" w14:textId="77777777" w:rsidR="003D51A5" w:rsidRDefault="003D51A5">
      <w:pPr>
        <w:spacing w:after="100"/>
      </w:pPr>
    </w:p>
    <w:p w14:paraId="142A2D41" w14:textId="77777777" w:rsidR="003D51A5" w:rsidRDefault="00000000">
      <w:pPr>
        <w:spacing w:after="60" w:line="269" w:lineRule="auto"/>
      </w:pPr>
      <w:r>
        <w:rPr>
          <w:b/>
          <w:color w:val="1B5E9E"/>
        </w:rPr>
        <w:t xml:space="preserve">Complexity. </w:t>
      </w:r>
      <w:r>
        <w:rPr>
          <w:color w:val="444C59"/>
        </w:rPr>
        <w:t>O(n) time, O(n) space. Checked against LeetCode 309: [1,2,3,0,2] gives 3.</w:t>
      </w:r>
    </w:p>
    <w:p w14:paraId="3116C718" w14:textId="77777777" w:rsidR="003D51A5" w:rsidRDefault="00000000">
      <w:pPr>
        <w:spacing w:before="120" w:after="100" w:line="269" w:lineRule="auto"/>
        <w:ind w:left="259"/>
      </w:pPr>
      <w:r>
        <w:rPr>
          <w:b/>
          <w:color w:val="14532D"/>
          <w:sz w:val="19"/>
        </w:rPr>
        <w:t xml:space="preserve">KEY  </w:t>
      </w:r>
      <w:r>
        <w:rPr>
          <w:color w:val="14532D"/>
        </w:rPr>
        <w:t>If a switching cost is specified, subtract it at the moment of transition — inside the buy term, the sell term, or both, whichever the statement says. Do not fold it into the price; that changes the answer when a position is held across several days.</w:t>
      </w:r>
    </w:p>
    <w:p w14:paraId="51E0AB33" w14:textId="77777777" w:rsidR="003D51A5" w:rsidRDefault="00000000">
      <w:pPr>
        <w:spacing w:before="260" w:after="80"/>
      </w:pPr>
      <w:r>
        <w:rPr>
          <w:b/>
          <w:color w:val="131E2E"/>
          <w:sz w:val="24"/>
        </w:rPr>
        <w:t>F · Simulation and state machines  —  HRT's signature category</w:t>
      </w:r>
    </w:p>
    <w:p w14:paraId="3314A84F" w14:textId="77777777" w:rsidR="003D51A5" w:rsidRDefault="00000000">
      <w:pPr>
        <w:spacing w:after="80" w:line="269" w:lineRule="auto"/>
      </w:pPr>
      <w:r>
        <w:rPr>
          <w:color w:val="444C59"/>
        </w:rPr>
        <w:t>More reported HRT problems sit here than anywhere else. They are rarely hard algorithmically. They are hard because the rules are intricate and the statement is long, and the marks go to whoever transcribes the rules exactly rather than inferring what is obviously meant.</w:t>
      </w:r>
    </w:p>
    <w:p w14:paraId="3A899DF0" w14:textId="77777777" w:rsidR="003D51A5" w:rsidRDefault="00000000">
      <w:pPr>
        <w:spacing w:before="120" w:after="100" w:line="269" w:lineRule="auto"/>
        <w:ind w:left="259"/>
      </w:pPr>
      <w:r>
        <w:rPr>
          <w:b/>
          <w:color w:val="14532D"/>
          <w:sz w:val="19"/>
        </w:rPr>
        <w:t xml:space="preserve">KEY  </w:t>
      </w:r>
      <w:r>
        <w:rPr>
          <w:color w:val="14532D"/>
        </w:rPr>
        <w:t>Before writing any simulation, write the rules as a numbered comment in the order they apply. Order of operations is where these are won and lost — above all, ‘does everything move simultaneously, or one at a time?’</w:t>
      </w:r>
    </w:p>
    <w:p w14:paraId="4C7CE5B7" w14:textId="77777777" w:rsidR="003D51A5" w:rsidRDefault="00000000">
      <w:pPr>
        <w:spacing w:before="300" w:after="60"/>
      </w:pPr>
      <w:r>
        <w:rPr>
          <w:b/>
          <w:color w:val="E2241B"/>
          <w:sz w:val="24"/>
        </w:rPr>
        <w:t xml:space="preserve">F1.  </w:t>
      </w:r>
      <w:r>
        <w:rPr>
          <w:b/>
          <w:color w:val="111827"/>
          <w:sz w:val="23"/>
        </w:rPr>
        <w:t>Bubble-popping game with gravity</w:t>
      </w:r>
    </w:p>
    <w:p w14:paraId="6E857C0A" w14:textId="77777777" w:rsidR="003D51A5" w:rsidRDefault="00000000">
      <w:pPr>
        <w:spacing w:after="60" w:line="269" w:lineRule="auto"/>
      </w:pPr>
      <w:r>
        <w:rPr>
          <w:b/>
          <w:color w:val="1B5E9E"/>
        </w:rPr>
        <w:t xml:space="preserve">The question. </w:t>
      </w:r>
      <w:r>
        <w:rPr>
          <w:color w:val="444C59"/>
        </w:rPr>
        <w:t>A grid of coloured bubbles, 0 meaning empty. Each operation clicks one cell. That cell and every same-coloured cell reachable from it through diagonal adjacency are removed together; then every column collapses so remaining bubbles fall to the bottom. Clicking an empty cell does nothing. Return the final grid.</w:t>
      </w:r>
    </w:p>
    <w:p w14:paraId="11F46E51" w14:textId="77777777" w:rsidR="003D51A5" w:rsidRDefault="00000000">
      <w:pPr>
        <w:spacing w:after="60" w:line="269" w:lineRule="auto"/>
      </w:pPr>
      <w:r>
        <w:rPr>
          <w:b/>
          <w:color w:val="1B5E9E"/>
        </w:rPr>
        <w:t xml:space="preserve">Why this is harder than it looks. </w:t>
      </w:r>
      <w:r>
        <w:rPr>
          <w:color w:val="444C59"/>
        </w:rPr>
        <w:t>There is no clever algorithm to find — the difficulty is entirely in doing two phases correctly and in the right order, repeatedly. The reported failures are all rule-reading errors rather than complexity problems.</w:t>
      </w:r>
    </w:p>
    <w:p w14:paraId="6938D571" w14:textId="77777777" w:rsidR="003D51A5" w:rsidRDefault="00000000">
      <w:pPr>
        <w:spacing w:after="60" w:line="269" w:lineRule="auto"/>
      </w:pPr>
      <w:r>
        <w:rPr>
          <w:b/>
          <w:color w:val="1B5E9E"/>
        </w:rPr>
        <w:t xml:space="preserve">The approach. </w:t>
      </w:r>
      <w:r>
        <w:rPr>
          <w:color w:val="444C59"/>
        </w:rPr>
        <w:t>Per click: first a flood fill restricted to the four diagonal directions, marking cells empty as you go; then a per-column compaction that gathers the surviving values in order and drops them to the bottom with zeros above. Never interleave the two — gravity applies once the removal is complete.</w:t>
      </w:r>
    </w:p>
    <w:p w14:paraId="44613CD9" w14:textId="77777777" w:rsidR="003D51A5" w:rsidRDefault="00000000">
      <w:pPr>
        <w:spacing w:after="60" w:line="269" w:lineRule="auto"/>
      </w:pPr>
      <w:r>
        <w:rPr>
          <w:b/>
          <w:color w:val="1B5E9E"/>
        </w:rPr>
        <w:t xml:space="preserve">Solution. </w:t>
      </w:r>
    </w:p>
    <w:p w14:paraId="616820C7" w14:textId="77777777" w:rsidR="003D51A5" w:rsidRDefault="00000000">
      <w:pPr>
        <w:spacing w:after="0" w:line="240" w:lineRule="auto"/>
        <w:ind w:left="403"/>
      </w:pPr>
      <w:r>
        <w:rPr>
          <w:rFonts w:ascii="Courier New" w:hAnsi="Courier New"/>
          <w:color w:val="142E4E"/>
          <w:sz w:val="17"/>
        </w:rPr>
        <w:t>def bubble_pop(board, operations):</w:t>
      </w:r>
    </w:p>
    <w:p w14:paraId="72BE6B39" w14:textId="77777777" w:rsidR="003D51A5" w:rsidRDefault="00000000">
      <w:pPr>
        <w:spacing w:after="0" w:line="240" w:lineRule="auto"/>
        <w:ind w:left="403"/>
      </w:pPr>
      <w:r>
        <w:rPr>
          <w:rFonts w:ascii="Courier New" w:hAnsi="Courier New"/>
          <w:color w:val="142E4E"/>
          <w:sz w:val="17"/>
        </w:rPr>
        <w:t xml:space="preserve">    g = [row[:] for row in board]</w:t>
      </w:r>
    </w:p>
    <w:p w14:paraId="0E24705B" w14:textId="77777777" w:rsidR="003D51A5" w:rsidRDefault="00000000">
      <w:pPr>
        <w:spacing w:after="0" w:line="240" w:lineRule="auto"/>
        <w:ind w:left="403"/>
      </w:pPr>
      <w:r>
        <w:rPr>
          <w:rFonts w:ascii="Courier New" w:hAnsi="Courier New"/>
          <w:color w:val="142E4E"/>
          <w:sz w:val="17"/>
        </w:rPr>
        <w:t xml:space="preserve">    R, C = len(g), len(g[0])</w:t>
      </w:r>
    </w:p>
    <w:p w14:paraId="26F71645" w14:textId="77777777" w:rsidR="003D51A5" w:rsidRDefault="00000000">
      <w:pPr>
        <w:spacing w:after="0" w:line="240" w:lineRule="auto"/>
        <w:ind w:left="403"/>
      </w:pPr>
      <w:r>
        <w:rPr>
          <w:rFonts w:ascii="Courier New" w:hAnsi="Courier New"/>
          <w:color w:val="142E4E"/>
          <w:sz w:val="17"/>
        </w:rPr>
        <w:t xml:space="preserve">    DIAG = ((1, 1), (1, -1), (-1, 1), (-1, -1))        # diagonals ONLY</w:t>
      </w:r>
    </w:p>
    <w:p w14:paraId="701E2C48" w14:textId="77777777" w:rsidR="003D51A5" w:rsidRDefault="00000000">
      <w:pPr>
        <w:spacing w:after="0" w:line="240" w:lineRule="auto"/>
        <w:ind w:left="403"/>
      </w:pPr>
      <w:r>
        <w:rPr>
          <w:rFonts w:ascii="Courier New" w:hAnsi="Courier New"/>
          <w:color w:val="142E4E"/>
          <w:sz w:val="17"/>
        </w:rPr>
        <w:t xml:space="preserve"> </w:t>
      </w:r>
    </w:p>
    <w:p w14:paraId="5095B07B" w14:textId="77777777" w:rsidR="003D51A5" w:rsidRDefault="00000000">
      <w:pPr>
        <w:spacing w:after="0" w:line="240" w:lineRule="auto"/>
        <w:ind w:left="403"/>
      </w:pPr>
      <w:r>
        <w:rPr>
          <w:rFonts w:ascii="Courier New" w:hAnsi="Courier New"/>
          <w:color w:val="142E4E"/>
          <w:sz w:val="17"/>
        </w:rPr>
        <w:t xml:space="preserve">    for r0, c0 in operations:</w:t>
      </w:r>
    </w:p>
    <w:p w14:paraId="19A02EEF" w14:textId="77777777" w:rsidR="003D51A5" w:rsidRDefault="00000000">
      <w:pPr>
        <w:spacing w:after="0" w:line="240" w:lineRule="auto"/>
        <w:ind w:left="403"/>
      </w:pPr>
      <w:r>
        <w:rPr>
          <w:rFonts w:ascii="Courier New" w:hAnsi="Courier New"/>
          <w:color w:val="142E4E"/>
          <w:sz w:val="17"/>
        </w:rPr>
        <w:t xml:space="preserve">        if g[r0][c0] == 0:</w:t>
      </w:r>
    </w:p>
    <w:p w14:paraId="31354EE8" w14:textId="77777777" w:rsidR="003D51A5" w:rsidRDefault="00000000">
      <w:pPr>
        <w:spacing w:after="0" w:line="240" w:lineRule="auto"/>
        <w:ind w:left="403"/>
      </w:pPr>
      <w:r>
        <w:rPr>
          <w:rFonts w:ascii="Courier New" w:hAnsi="Courier New"/>
          <w:color w:val="142E4E"/>
          <w:sz w:val="17"/>
        </w:rPr>
        <w:t xml:space="preserve">            continue                                    # clicking empty is a no-op</w:t>
      </w:r>
    </w:p>
    <w:p w14:paraId="6520EA14" w14:textId="77777777" w:rsidR="003D51A5" w:rsidRDefault="00000000">
      <w:pPr>
        <w:spacing w:after="0" w:line="240" w:lineRule="auto"/>
        <w:ind w:left="403"/>
      </w:pPr>
      <w:r>
        <w:rPr>
          <w:rFonts w:ascii="Courier New" w:hAnsi="Courier New"/>
          <w:color w:val="142E4E"/>
          <w:sz w:val="17"/>
        </w:rPr>
        <w:t xml:space="preserve">        colour = g[r0][c0]</w:t>
      </w:r>
    </w:p>
    <w:p w14:paraId="3AC0EC44" w14:textId="77777777" w:rsidR="003D51A5" w:rsidRDefault="00000000">
      <w:pPr>
        <w:spacing w:after="0" w:line="240" w:lineRule="auto"/>
        <w:ind w:left="403"/>
      </w:pPr>
      <w:r>
        <w:rPr>
          <w:rFonts w:ascii="Courier New" w:hAnsi="Courier New"/>
          <w:color w:val="142E4E"/>
          <w:sz w:val="17"/>
        </w:rPr>
        <w:t xml:space="preserve">        stack = [(r0, c0)]</w:t>
      </w:r>
    </w:p>
    <w:p w14:paraId="1634AEDE" w14:textId="77777777" w:rsidR="003D51A5" w:rsidRDefault="00000000">
      <w:pPr>
        <w:spacing w:after="0" w:line="240" w:lineRule="auto"/>
        <w:ind w:left="403"/>
      </w:pPr>
      <w:r>
        <w:rPr>
          <w:rFonts w:ascii="Courier New" w:hAnsi="Courier New"/>
          <w:color w:val="142E4E"/>
          <w:sz w:val="17"/>
        </w:rPr>
        <w:t xml:space="preserve">        g[r0][c0] = 0                                   # mark on PUSH, not on pop</w:t>
      </w:r>
    </w:p>
    <w:p w14:paraId="7E253D08" w14:textId="77777777" w:rsidR="003D51A5" w:rsidRDefault="00000000">
      <w:pPr>
        <w:spacing w:after="0" w:line="240" w:lineRule="auto"/>
        <w:ind w:left="403"/>
      </w:pPr>
      <w:r>
        <w:rPr>
          <w:rFonts w:ascii="Courier New" w:hAnsi="Courier New"/>
          <w:color w:val="142E4E"/>
          <w:sz w:val="17"/>
        </w:rPr>
        <w:t xml:space="preserve">        while stack:</w:t>
      </w:r>
    </w:p>
    <w:p w14:paraId="75A3598F" w14:textId="77777777" w:rsidR="003D51A5" w:rsidRDefault="00000000">
      <w:pPr>
        <w:spacing w:after="0" w:line="240" w:lineRule="auto"/>
        <w:ind w:left="403"/>
      </w:pPr>
      <w:r>
        <w:rPr>
          <w:rFonts w:ascii="Courier New" w:hAnsi="Courier New"/>
          <w:color w:val="142E4E"/>
          <w:sz w:val="17"/>
        </w:rPr>
        <w:t xml:space="preserve">            r, c = stack.pop()</w:t>
      </w:r>
    </w:p>
    <w:p w14:paraId="16AFB452" w14:textId="77777777" w:rsidR="003D51A5" w:rsidRDefault="00000000">
      <w:pPr>
        <w:spacing w:after="0" w:line="240" w:lineRule="auto"/>
        <w:ind w:left="403"/>
      </w:pPr>
      <w:r>
        <w:rPr>
          <w:rFonts w:ascii="Courier New" w:hAnsi="Courier New"/>
          <w:color w:val="142E4E"/>
          <w:sz w:val="17"/>
        </w:rPr>
        <w:t xml:space="preserve">            for dr, dc in DIAG:</w:t>
      </w:r>
    </w:p>
    <w:p w14:paraId="6DA55A85" w14:textId="77777777" w:rsidR="003D51A5" w:rsidRDefault="00000000">
      <w:pPr>
        <w:spacing w:after="0" w:line="240" w:lineRule="auto"/>
        <w:ind w:left="403"/>
      </w:pPr>
      <w:r>
        <w:rPr>
          <w:rFonts w:ascii="Courier New" w:hAnsi="Courier New"/>
          <w:color w:val="142E4E"/>
          <w:sz w:val="17"/>
        </w:rPr>
        <w:t xml:space="preserve">                nr, nc = r + dr, c + dc</w:t>
      </w:r>
    </w:p>
    <w:p w14:paraId="7B8E8B03" w14:textId="77777777" w:rsidR="003D51A5" w:rsidRDefault="00000000">
      <w:pPr>
        <w:spacing w:after="0" w:line="240" w:lineRule="auto"/>
        <w:ind w:left="403"/>
      </w:pPr>
      <w:r>
        <w:rPr>
          <w:rFonts w:ascii="Courier New" w:hAnsi="Courier New"/>
          <w:color w:val="142E4E"/>
          <w:sz w:val="17"/>
        </w:rPr>
        <w:t xml:space="preserve">                if 0 &lt;= nr &lt; R and 0 &lt;= nc &lt; C and g[nr][nc] == colour:</w:t>
      </w:r>
    </w:p>
    <w:p w14:paraId="2677E51B" w14:textId="77777777" w:rsidR="003D51A5" w:rsidRDefault="00000000">
      <w:pPr>
        <w:spacing w:after="0" w:line="240" w:lineRule="auto"/>
        <w:ind w:left="403"/>
      </w:pPr>
      <w:r>
        <w:rPr>
          <w:rFonts w:ascii="Courier New" w:hAnsi="Courier New"/>
          <w:color w:val="142E4E"/>
          <w:sz w:val="17"/>
        </w:rPr>
        <w:t xml:space="preserve">                    g[nr][nc] = 0</w:t>
      </w:r>
    </w:p>
    <w:p w14:paraId="609D0FC1" w14:textId="77777777" w:rsidR="003D51A5" w:rsidRDefault="00000000">
      <w:pPr>
        <w:spacing w:after="0" w:line="240" w:lineRule="auto"/>
        <w:ind w:left="403"/>
      </w:pPr>
      <w:r>
        <w:rPr>
          <w:rFonts w:ascii="Courier New" w:hAnsi="Courier New"/>
          <w:color w:val="142E4E"/>
          <w:sz w:val="17"/>
        </w:rPr>
        <w:t xml:space="preserve">                    stack.append((nr, nc))</w:t>
      </w:r>
    </w:p>
    <w:p w14:paraId="04723BE1" w14:textId="77777777" w:rsidR="003D51A5" w:rsidRDefault="00000000">
      <w:pPr>
        <w:spacing w:after="0" w:line="240" w:lineRule="auto"/>
        <w:ind w:left="403"/>
      </w:pPr>
      <w:r>
        <w:rPr>
          <w:rFonts w:ascii="Courier New" w:hAnsi="Courier New"/>
          <w:color w:val="142E4E"/>
          <w:sz w:val="17"/>
        </w:rPr>
        <w:t xml:space="preserve"> </w:t>
      </w:r>
    </w:p>
    <w:p w14:paraId="2D6FD545" w14:textId="77777777" w:rsidR="003D51A5" w:rsidRDefault="00000000">
      <w:pPr>
        <w:spacing w:after="0" w:line="240" w:lineRule="auto"/>
        <w:ind w:left="403"/>
      </w:pPr>
      <w:r>
        <w:rPr>
          <w:rFonts w:ascii="Courier New" w:hAnsi="Courier New"/>
          <w:color w:val="142E4E"/>
          <w:sz w:val="17"/>
        </w:rPr>
        <w:lastRenderedPageBreak/>
        <w:t xml:space="preserve">        for c in range(C):                              # gravity, one COLUMN at a time</w:t>
      </w:r>
    </w:p>
    <w:p w14:paraId="36558A30" w14:textId="77777777" w:rsidR="003D51A5" w:rsidRDefault="00000000">
      <w:pPr>
        <w:spacing w:after="0" w:line="240" w:lineRule="auto"/>
        <w:ind w:left="403"/>
      </w:pPr>
      <w:r>
        <w:rPr>
          <w:rFonts w:ascii="Courier New" w:hAnsi="Courier New"/>
          <w:color w:val="142E4E"/>
          <w:sz w:val="17"/>
        </w:rPr>
        <w:t xml:space="preserve">            vals = [g[r][c] for r in range(R) if g[r][c] != 0]</w:t>
      </w:r>
    </w:p>
    <w:p w14:paraId="0AA33047" w14:textId="77777777" w:rsidR="003D51A5" w:rsidRDefault="00000000">
      <w:pPr>
        <w:spacing w:after="0" w:line="240" w:lineRule="auto"/>
        <w:ind w:left="403"/>
      </w:pPr>
      <w:r>
        <w:rPr>
          <w:rFonts w:ascii="Courier New" w:hAnsi="Courier New"/>
          <w:color w:val="142E4E"/>
          <w:sz w:val="17"/>
        </w:rPr>
        <w:t xml:space="preserve">            for r in range(R - 1, -1, -1):</w:t>
      </w:r>
    </w:p>
    <w:p w14:paraId="317FC94B" w14:textId="77777777" w:rsidR="003D51A5" w:rsidRDefault="00000000">
      <w:pPr>
        <w:spacing w:after="0" w:line="240" w:lineRule="auto"/>
        <w:ind w:left="403"/>
      </w:pPr>
      <w:r>
        <w:rPr>
          <w:rFonts w:ascii="Courier New" w:hAnsi="Courier New"/>
          <w:color w:val="142E4E"/>
          <w:sz w:val="17"/>
        </w:rPr>
        <w:t xml:space="preserve">                g[r][c] = vals.pop() if vals else 0</w:t>
      </w:r>
    </w:p>
    <w:p w14:paraId="0E5A1040" w14:textId="77777777" w:rsidR="003D51A5" w:rsidRDefault="00000000">
      <w:pPr>
        <w:spacing w:after="0" w:line="240" w:lineRule="auto"/>
        <w:ind w:left="403"/>
      </w:pPr>
      <w:r>
        <w:rPr>
          <w:rFonts w:ascii="Courier New" w:hAnsi="Courier New"/>
          <w:color w:val="142E4E"/>
          <w:sz w:val="17"/>
        </w:rPr>
        <w:t xml:space="preserve">    return g</w:t>
      </w:r>
    </w:p>
    <w:p w14:paraId="302E1E19" w14:textId="77777777" w:rsidR="003D51A5" w:rsidRDefault="003D51A5">
      <w:pPr>
        <w:spacing w:after="100"/>
      </w:pPr>
    </w:p>
    <w:p w14:paraId="74457D6B" w14:textId="77777777" w:rsidR="003D51A5" w:rsidRDefault="00000000">
      <w:pPr>
        <w:spacing w:after="60" w:line="269" w:lineRule="auto"/>
      </w:pPr>
      <w:r>
        <w:rPr>
          <w:b/>
          <w:color w:val="1B5E9E"/>
        </w:rPr>
        <w:t xml:space="preserve">Complexity. </w:t>
      </w:r>
      <w:r>
        <w:rPr>
          <w:color w:val="444C59"/>
        </w:rPr>
        <w:t>O(ops × R × C) worst case, which the constraints allow.</w:t>
      </w:r>
    </w:p>
    <w:p w14:paraId="28E977FF" w14:textId="77777777" w:rsidR="003D51A5" w:rsidRDefault="00000000">
      <w:pPr>
        <w:spacing w:before="120" w:after="100" w:line="269" w:lineRule="auto"/>
        <w:ind w:left="259"/>
      </w:pPr>
      <w:r>
        <w:rPr>
          <w:b/>
          <w:color w:val="E2241B"/>
          <w:sz w:val="19"/>
        </w:rPr>
        <w:t xml:space="preserve">TRAP  </w:t>
      </w:r>
      <w:r>
        <w:rPr>
          <w:color w:val="444C59"/>
        </w:rPr>
        <w:t>Four documented errors. Diagonal means the four corner directions only — not up, down, left, right. Clicking an empty cell must be skipped rather than crashing. Gravity is per column, never per row. And mark cells zero when you push them, not when you pop them, or the same cell is queued repeatedly and the fill can loop.</w:t>
      </w:r>
    </w:p>
    <w:p w14:paraId="1FAD2A82" w14:textId="77777777" w:rsidR="003D51A5" w:rsidRDefault="00000000">
      <w:pPr>
        <w:spacing w:before="300" w:after="60"/>
      </w:pPr>
      <w:r>
        <w:rPr>
          <w:b/>
          <w:color w:val="E2241B"/>
          <w:sz w:val="24"/>
        </w:rPr>
        <w:t xml:space="preserve">F2.  </w:t>
      </w:r>
      <w:r>
        <w:rPr>
          <w:b/>
          <w:color w:val="111827"/>
          <w:sz w:val="23"/>
        </w:rPr>
        <w:t>Players advancing past a moving watcher</w:t>
      </w:r>
    </w:p>
    <w:p w14:paraId="514491E5" w14:textId="77777777" w:rsidR="003D51A5" w:rsidRDefault="00000000">
      <w:pPr>
        <w:spacing w:after="60" w:line="269" w:lineRule="auto"/>
      </w:pPr>
      <w:r>
        <w:rPr>
          <w:b/>
          <w:color w:val="1B5E9E"/>
        </w:rPr>
        <w:t xml:space="preserve">The question. </w:t>
      </w:r>
      <w:r>
        <w:rPr>
          <w:color w:val="444C59"/>
        </w:rPr>
        <w:t>Reported in at least three variants — players on a track under a watcher who turns periodically, people approaching a boundary, agents on a line — all sharing one shape. Participants advance along a one-dimensional track toward a finish. A watcher moves and periodically turns to face the field. Anyone observed while moving is frozen or eliminated. Count how many reach the end.</w:t>
      </w:r>
    </w:p>
    <w:p w14:paraId="4E9DE1C5" w14:textId="77777777" w:rsidR="003D51A5" w:rsidRDefault="00000000">
      <w:pPr>
        <w:spacing w:after="60" w:line="269" w:lineRule="auto"/>
      </w:pPr>
      <w:r>
        <w:rPr>
          <w:b/>
          <w:color w:val="1B5E9E"/>
        </w:rPr>
        <w:t xml:space="preserve">Why there is no shortcut. </w:t>
      </w:r>
      <w:r>
        <w:rPr>
          <w:color w:val="444C59"/>
        </w:rPr>
        <w:t>There is no closed form and no clever algorithm here; the statement is the specification. Attempts to generalise from the sample cases are the documented failure mode, because the variants differ in exactly the details that matter.</w:t>
      </w:r>
    </w:p>
    <w:p w14:paraId="19EB2BC5" w14:textId="77777777" w:rsidR="003D51A5" w:rsidRDefault="00000000">
      <w:pPr>
        <w:spacing w:after="60" w:line="269" w:lineRule="auto"/>
      </w:pPr>
      <w:r>
        <w:rPr>
          <w:b/>
          <w:color w:val="1B5E9E"/>
        </w:rPr>
        <w:t xml:space="preserve">The approach. </w:t>
      </w:r>
      <w:r>
        <w:rPr>
          <w:color w:val="444C59"/>
        </w:rPr>
        <w:t>Before writing anything, pin down four things explicitly from the statement: the tick order (who moves first, when the watcher turns, when observation is evaluated); whether participants move simultaneously or one at a time; what range the watcher can actually see; and whether a frozen participant is out permanently or resumes later. Then write one small function per phase and call them in the stated order. Resist combining phases to save lines.</w:t>
      </w:r>
    </w:p>
    <w:p w14:paraId="6DFAD8F0" w14:textId="77777777" w:rsidR="003D51A5" w:rsidRDefault="00000000">
      <w:pPr>
        <w:spacing w:before="300" w:after="60"/>
      </w:pPr>
      <w:r>
        <w:rPr>
          <w:b/>
          <w:color w:val="E2241B"/>
          <w:sz w:val="24"/>
        </w:rPr>
        <w:t xml:space="preserve">F3.  </w:t>
      </w:r>
      <w:r>
        <w:rPr>
          <w:b/>
          <w:color w:val="111827"/>
          <w:sz w:val="23"/>
        </w:rPr>
        <w:t>Single-server queue completion times</w:t>
      </w:r>
    </w:p>
    <w:p w14:paraId="4B616E1E" w14:textId="77777777" w:rsidR="003D51A5" w:rsidRDefault="00000000">
      <w:pPr>
        <w:spacing w:after="60" w:line="269" w:lineRule="auto"/>
      </w:pPr>
      <w:r>
        <w:rPr>
          <w:b/>
          <w:color w:val="1B5E9E"/>
        </w:rPr>
        <w:t xml:space="preserve">The question. </w:t>
      </w:r>
      <w:r>
        <w:rPr>
          <w:color w:val="444C59"/>
        </w:rPr>
        <w:t>Tasks arrive at given times with given durations and are served one at a time in arrival order. Report each task's completion time.</w:t>
      </w:r>
    </w:p>
    <w:p w14:paraId="73CA4358" w14:textId="77777777" w:rsidR="003D51A5" w:rsidRDefault="00000000">
      <w:pPr>
        <w:spacing w:after="60" w:line="269" w:lineRule="auto"/>
      </w:pPr>
      <w:r>
        <w:rPr>
          <w:b/>
          <w:color w:val="1B5E9E"/>
        </w:rPr>
        <w:t xml:space="preserve">The whole problem in one expression. </w:t>
      </w:r>
      <w:r>
        <w:rPr>
          <w:color w:val="444C59"/>
        </w:rPr>
        <w:t>The server cannot start before the task arrives, and cannot start before it has finished the previous one — so the start time is the later of those two.</w:t>
      </w:r>
    </w:p>
    <w:p w14:paraId="31868DFE" w14:textId="77777777" w:rsidR="003D51A5" w:rsidRDefault="00000000">
      <w:pPr>
        <w:spacing w:after="0" w:line="240" w:lineRule="auto"/>
        <w:ind w:left="403"/>
      </w:pPr>
      <w:r>
        <w:rPr>
          <w:rFonts w:ascii="Courier New" w:hAnsi="Courier New"/>
          <w:color w:val="142E4E"/>
          <w:sz w:val="17"/>
        </w:rPr>
        <w:t>def completion_times(arrivals, durations):</w:t>
      </w:r>
    </w:p>
    <w:p w14:paraId="1202090A" w14:textId="77777777" w:rsidR="003D51A5" w:rsidRDefault="00000000">
      <w:pPr>
        <w:spacing w:after="0" w:line="240" w:lineRule="auto"/>
        <w:ind w:left="403"/>
      </w:pPr>
      <w:r>
        <w:rPr>
          <w:rFonts w:ascii="Courier New" w:hAnsi="Courier New"/>
          <w:color w:val="142E4E"/>
          <w:sz w:val="17"/>
        </w:rPr>
        <w:t xml:space="preserve">    t = 0</w:t>
      </w:r>
    </w:p>
    <w:p w14:paraId="73218E36" w14:textId="77777777" w:rsidR="003D51A5" w:rsidRDefault="00000000">
      <w:pPr>
        <w:spacing w:after="0" w:line="240" w:lineRule="auto"/>
        <w:ind w:left="403"/>
      </w:pPr>
      <w:r>
        <w:rPr>
          <w:rFonts w:ascii="Courier New" w:hAnsi="Courier New"/>
          <w:color w:val="142E4E"/>
          <w:sz w:val="17"/>
        </w:rPr>
        <w:t xml:space="preserve">    for a, d in zip(arrivals, durations):</w:t>
      </w:r>
    </w:p>
    <w:p w14:paraId="695995B1" w14:textId="77777777" w:rsidR="003D51A5" w:rsidRDefault="00000000">
      <w:pPr>
        <w:spacing w:after="0" w:line="240" w:lineRule="auto"/>
        <w:ind w:left="403"/>
      </w:pPr>
      <w:r>
        <w:rPr>
          <w:rFonts w:ascii="Courier New" w:hAnsi="Courier New"/>
          <w:color w:val="142E4E"/>
          <w:sz w:val="17"/>
        </w:rPr>
        <w:t xml:space="preserve">        t = max(t, a) + d        # idle until arrival, then run to completion</w:t>
      </w:r>
    </w:p>
    <w:p w14:paraId="2CD08CAE" w14:textId="77777777" w:rsidR="003D51A5" w:rsidRDefault="00000000">
      <w:pPr>
        <w:spacing w:after="0" w:line="240" w:lineRule="auto"/>
        <w:ind w:left="403"/>
      </w:pPr>
      <w:r>
        <w:rPr>
          <w:rFonts w:ascii="Courier New" w:hAnsi="Courier New"/>
          <w:color w:val="142E4E"/>
          <w:sz w:val="17"/>
        </w:rPr>
        <w:t xml:space="preserve">        yield t</w:t>
      </w:r>
    </w:p>
    <w:p w14:paraId="57B1BFD5" w14:textId="77777777" w:rsidR="003D51A5" w:rsidRDefault="003D51A5">
      <w:pPr>
        <w:spacing w:after="100"/>
      </w:pPr>
    </w:p>
    <w:p w14:paraId="5919394D" w14:textId="77777777" w:rsidR="003D51A5" w:rsidRDefault="00000000">
      <w:pPr>
        <w:spacing w:before="120" w:after="100" w:line="269" w:lineRule="auto"/>
        <w:ind w:left="259"/>
      </w:pPr>
      <w:r>
        <w:rPr>
          <w:b/>
          <w:color w:val="E2241B"/>
          <w:sz w:val="19"/>
        </w:rPr>
        <w:t xml:space="preserve">TRAP  </w:t>
      </w:r>
      <w:r>
        <w:rPr>
          <w:color w:val="444C59"/>
        </w:rPr>
        <w:t>Writing t += d loses the idle gap when the server is waiting; writing t = a + d loses the queueing when the server is busy. Only max(t, a) + d handles both.</w:t>
      </w:r>
    </w:p>
    <w:p w14:paraId="37B82088" w14:textId="77777777" w:rsidR="003D51A5" w:rsidRDefault="00000000">
      <w:pPr>
        <w:spacing w:before="300" w:after="60"/>
      </w:pPr>
      <w:r>
        <w:rPr>
          <w:b/>
          <w:color w:val="E2241B"/>
          <w:sz w:val="24"/>
        </w:rPr>
        <w:t xml:space="preserve">F4.  </w:t>
      </w:r>
      <w:r>
        <w:rPr>
          <w:b/>
          <w:color w:val="111827"/>
          <w:sz w:val="23"/>
        </w:rPr>
        <w:t>Alternating collection</w:t>
      </w:r>
    </w:p>
    <w:p w14:paraId="2DC4C7EA" w14:textId="77777777" w:rsidR="003D51A5" w:rsidRDefault="00000000">
      <w:pPr>
        <w:spacing w:after="60" w:line="269" w:lineRule="auto"/>
      </w:pPr>
      <w:r>
        <w:rPr>
          <w:b/>
          <w:color w:val="1B5E9E"/>
        </w:rPr>
        <w:t xml:space="preserve">The question. </w:t>
      </w:r>
      <w:r>
        <w:rPr>
          <w:color w:val="444C59"/>
        </w:rPr>
        <w:t>Two participants alternate taking items under a stated selection rule until none remain; report the outcome. The selection rule varies between reported sittings.</w:t>
      </w:r>
    </w:p>
    <w:p w14:paraId="713632EC" w14:textId="77777777" w:rsidR="003D51A5" w:rsidRDefault="00000000">
      <w:pPr>
        <w:spacing w:after="60" w:line="269" w:lineRule="auto"/>
      </w:pPr>
      <w:r>
        <w:rPr>
          <w:b/>
          <w:color w:val="1B5E9E"/>
        </w:rPr>
        <w:t xml:space="preserve">The approach. </w:t>
      </w:r>
      <w:r>
        <w:rPr>
          <w:color w:val="444C59"/>
        </w:rPr>
        <w:t>Keep whose-turn-it-is in a boolean and the selection rule in its own function. The recurring bug is toggling the turn inside a conditional branch, so that a skipped or invalid move silently fails to pass the turn and the two participants desynchronise. Toggle exactly once per loop iteration, at the end, outside every branch.</w:t>
      </w:r>
    </w:p>
    <w:p w14:paraId="474C7C8C" w14:textId="77777777" w:rsidR="003D51A5" w:rsidRDefault="00000000">
      <w:pPr>
        <w:spacing w:before="300" w:after="60"/>
      </w:pPr>
      <w:r>
        <w:rPr>
          <w:b/>
          <w:color w:val="E2241B"/>
          <w:sz w:val="24"/>
        </w:rPr>
        <w:lastRenderedPageBreak/>
        <w:t xml:space="preserve">F5.  </w:t>
      </w:r>
      <w:r>
        <w:rPr>
          <w:b/>
          <w:color w:val="111827"/>
          <w:sz w:val="23"/>
        </w:rPr>
        <w:t>Maze with portals</w:t>
      </w:r>
    </w:p>
    <w:p w14:paraId="5C52E797" w14:textId="77777777" w:rsidR="003D51A5" w:rsidRDefault="00000000">
      <w:pPr>
        <w:spacing w:after="60" w:line="269" w:lineRule="auto"/>
      </w:pPr>
      <w:r>
        <w:rPr>
          <w:b/>
          <w:color w:val="1B5E9E"/>
        </w:rPr>
        <w:t xml:space="preserve">The question. </w:t>
      </w:r>
      <w:r>
        <w:rPr>
          <w:color w:val="444C59"/>
        </w:rPr>
        <w:t>A rectangular grid containing obstacles and teleport portals. You start at (0,0) and want to reach the bottom-right corner, but the only movement available is one step to the right. Stepping onto an obstacle returns −1. Revisiting a position you have already occupied means you are in a loop — return −2. Otherwise return the number of steps taken.</w:t>
      </w:r>
    </w:p>
    <w:p w14:paraId="738B78CC" w14:textId="77777777" w:rsidR="003D51A5" w:rsidRDefault="00000000">
      <w:pPr>
        <w:spacing w:after="60" w:line="269" w:lineRule="auto"/>
      </w:pPr>
      <w:r>
        <w:rPr>
          <w:b/>
          <w:color w:val="1B5E9E"/>
        </w:rPr>
        <w:t xml:space="preserve">Why this is not as simple as it sounds. </w:t>
      </w:r>
      <w:r>
        <w:rPr>
          <w:color w:val="444C59"/>
        </w:rPr>
        <w:t>“Only right” suggests a single pass, and that is the trap: a portal can move you to another row or backwards, so the walk is not monotone and can revisit cells. Without loop detection the program hangs rather than failing a test, which burns clock as well as marks. This is also the problem that makes the ‘no graph traversal’ claim false — it is state traversal with cycle detection, just on an implicit graph.</w:t>
      </w:r>
    </w:p>
    <w:p w14:paraId="48A62E5C" w14:textId="77777777" w:rsidR="003D51A5" w:rsidRDefault="00000000">
      <w:pPr>
        <w:spacing w:after="60" w:line="269" w:lineRule="auto"/>
      </w:pPr>
      <w:r>
        <w:rPr>
          <w:b/>
          <w:color w:val="1B5E9E"/>
        </w:rPr>
        <w:t xml:space="preserve">The idea. </w:t>
      </w:r>
      <w:r>
        <w:rPr>
          <w:color w:val="444C59"/>
        </w:rPr>
        <w:t>Keep a visited set of positions. Each step: move right, check bounds, check obstacle, apply any portal at the new cell, then test whether you have been here before. Order matters — the portal must resolve before the loop check, or a portal landing on a visited cell goes undetected.</w:t>
      </w:r>
    </w:p>
    <w:p w14:paraId="2A4D49D4" w14:textId="77777777" w:rsidR="003D51A5" w:rsidRDefault="00000000">
      <w:pPr>
        <w:spacing w:after="60" w:line="269" w:lineRule="auto"/>
      </w:pPr>
      <w:r>
        <w:rPr>
          <w:b/>
          <w:color w:val="1B5E9E"/>
        </w:rPr>
        <w:t xml:space="preserve">Solution. </w:t>
      </w:r>
    </w:p>
    <w:p w14:paraId="72160BA6" w14:textId="77777777" w:rsidR="003D51A5" w:rsidRDefault="00000000">
      <w:pPr>
        <w:spacing w:after="0" w:line="240" w:lineRule="auto"/>
        <w:ind w:left="403"/>
      </w:pPr>
      <w:r>
        <w:rPr>
          <w:rFonts w:ascii="Courier New" w:hAnsi="Courier New"/>
          <w:color w:val="142E4E"/>
          <w:sz w:val="17"/>
        </w:rPr>
        <w:t>def walk(grid, portals):        # portals: {(r, c): (r2, c2)}</w:t>
      </w:r>
    </w:p>
    <w:p w14:paraId="52C9E400" w14:textId="77777777" w:rsidR="003D51A5" w:rsidRDefault="00000000">
      <w:pPr>
        <w:spacing w:after="0" w:line="240" w:lineRule="auto"/>
        <w:ind w:left="403"/>
      </w:pPr>
      <w:r>
        <w:rPr>
          <w:rFonts w:ascii="Courier New" w:hAnsi="Courier New"/>
          <w:color w:val="142E4E"/>
          <w:sz w:val="17"/>
        </w:rPr>
        <w:t xml:space="preserve">    R, C = len(grid), len(grid[0])</w:t>
      </w:r>
    </w:p>
    <w:p w14:paraId="263CC837" w14:textId="77777777" w:rsidR="003D51A5" w:rsidRDefault="00000000">
      <w:pPr>
        <w:spacing w:after="0" w:line="240" w:lineRule="auto"/>
        <w:ind w:left="403"/>
      </w:pPr>
      <w:r>
        <w:rPr>
          <w:rFonts w:ascii="Courier New" w:hAnsi="Courier New"/>
          <w:color w:val="142E4E"/>
          <w:sz w:val="17"/>
        </w:rPr>
        <w:t xml:space="preserve">    r = c = steps = 0</w:t>
      </w:r>
    </w:p>
    <w:p w14:paraId="04D9B542" w14:textId="77777777" w:rsidR="003D51A5" w:rsidRDefault="00000000">
      <w:pPr>
        <w:spacing w:after="0" w:line="240" w:lineRule="auto"/>
        <w:ind w:left="403"/>
      </w:pPr>
      <w:r>
        <w:rPr>
          <w:rFonts w:ascii="Courier New" w:hAnsi="Courier New"/>
          <w:color w:val="142E4E"/>
          <w:sz w:val="17"/>
        </w:rPr>
        <w:t xml:space="preserve">    if grid[0][0] == 1:</w:t>
      </w:r>
    </w:p>
    <w:p w14:paraId="2F0B5F32" w14:textId="77777777" w:rsidR="003D51A5" w:rsidRDefault="00000000">
      <w:pPr>
        <w:spacing w:after="0" w:line="240" w:lineRule="auto"/>
        <w:ind w:left="403"/>
      </w:pPr>
      <w:r>
        <w:rPr>
          <w:rFonts w:ascii="Courier New" w:hAnsi="Courier New"/>
          <w:color w:val="142E4E"/>
          <w:sz w:val="17"/>
        </w:rPr>
        <w:t xml:space="preserve">        return -1</w:t>
      </w:r>
    </w:p>
    <w:p w14:paraId="624FE02C" w14:textId="77777777" w:rsidR="003D51A5" w:rsidRDefault="00000000">
      <w:pPr>
        <w:spacing w:after="0" w:line="240" w:lineRule="auto"/>
        <w:ind w:left="403"/>
      </w:pPr>
      <w:r>
        <w:rPr>
          <w:rFonts w:ascii="Courier New" w:hAnsi="Courier New"/>
          <w:color w:val="142E4E"/>
          <w:sz w:val="17"/>
        </w:rPr>
        <w:t xml:space="preserve">    seen = {(0, 0)}</w:t>
      </w:r>
    </w:p>
    <w:p w14:paraId="2D57DE1D" w14:textId="77777777" w:rsidR="003D51A5" w:rsidRDefault="00000000">
      <w:pPr>
        <w:spacing w:after="0" w:line="240" w:lineRule="auto"/>
        <w:ind w:left="403"/>
      </w:pPr>
      <w:r>
        <w:rPr>
          <w:rFonts w:ascii="Courier New" w:hAnsi="Courier New"/>
          <w:color w:val="142E4E"/>
          <w:sz w:val="17"/>
        </w:rPr>
        <w:t xml:space="preserve"> </w:t>
      </w:r>
    </w:p>
    <w:p w14:paraId="1EF0C81E" w14:textId="77777777" w:rsidR="003D51A5" w:rsidRDefault="00000000">
      <w:pPr>
        <w:spacing w:after="0" w:line="240" w:lineRule="auto"/>
        <w:ind w:left="403"/>
      </w:pPr>
      <w:r>
        <w:rPr>
          <w:rFonts w:ascii="Courier New" w:hAnsi="Courier New"/>
          <w:color w:val="142E4E"/>
          <w:sz w:val="17"/>
        </w:rPr>
        <w:t xml:space="preserve">    while True:</w:t>
      </w:r>
    </w:p>
    <w:p w14:paraId="1639E89D" w14:textId="77777777" w:rsidR="003D51A5" w:rsidRDefault="00000000">
      <w:pPr>
        <w:spacing w:after="0" w:line="240" w:lineRule="auto"/>
        <w:ind w:left="403"/>
      </w:pPr>
      <w:r>
        <w:rPr>
          <w:rFonts w:ascii="Courier New" w:hAnsi="Courier New"/>
          <w:color w:val="142E4E"/>
          <w:sz w:val="17"/>
        </w:rPr>
        <w:t xml:space="preserve">        if (r, c) == (R - 1, C - 1):</w:t>
      </w:r>
    </w:p>
    <w:p w14:paraId="469D8DFA" w14:textId="77777777" w:rsidR="003D51A5" w:rsidRDefault="00000000">
      <w:pPr>
        <w:spacing w:after="0" w:line="240" w:lineRule="auto"/>
        <w:ind w:left="403"/>
      </w:pPr>
      <w:r>
        <w:rPr>
          <w:rFonts w:ascii="Courier New" w:hAnsi="Courier New"/>
          <w:color w:val="142E4E"/>
          <w:sz w:val="17"/>
        </w:rPr>
        <w:t xml:space="preserve">            return steps</w:t>
      </w:r>
    </w:p>
    <w:p w14:paraId="255C797A" w14:textId="77777777" w:rsidR="003D51A5" w:rsidRDefault="00000000">
      <w:pPr>
        <w:spacing w:after="0" w:line="240" w:lineRule="auto"/>
        <w:ind w:left="403"/>
      </w:pPr>
      <w:r>
        <w:rPr>
          <w:rFonts w:ascii="Courier New" w:hAnsi="Courier New"/>
          <w:color w:val="142E4E"/>
          <w:sz w:val="17"/>
        </w:rPr>
        <w:t xml:space="preserve">        c += 1</w:t>
      </w:r>
    </w:p>
    <w:p w14:paraId="67AD0600" w14:textId="77777777" w:rsidR="003D51A5" w:rsidRDefault="00000000">
      <w:pPr>
        <w:spacing w:after="0" w:line="240" w:lineRule="auto"/>
        <w:ind w:left="403"/>
      </w:pPr>
      <w:r>
        <w:rPr>
          <w:rFonts w:ascii="Courier New" w:hAnsi="Courier New"/>
          <w:color w:val="142E4E"/>
          <w:sz w:val="17"/>
        </w:rPr>
        <w:t xml:space="preserve">        steps += 1</w:t>
      </w:r>
    </w:p>
    <w:p w14:paraId="73CC0F2E" w14:textId="77777777" w:rsidR="003D51A5" w:rsidRDefault="00000000">
      <w:pPr>
        <w:spacing w:after="0" w:line="240" w:lineRule="auto"/>
        <w:ind w:left="403"/>
      </w:pPr>
      <w:r>
        <w:rPr>
          <w:rFonts w:ascii="Courier New" w:hAnsi="Courier New"/>
          <w:color w:val="142E4E"/>
          <w:sz w:val="17"/>
        </w:rPr>
        <w:t xml:space="preserve">        if c &gt;= C:                       # walked off the board</w:t>
      </w:r>
    </w:p>
    <w:p w14:paraId="766F481A" w14:textId="77777777" w:rsidR="003D51A5" w:rsidRDefault="00000000">
      <w:pPr>
        <w:spacing w:after="0" w:line="240" w:lineRule="auto"/>
        <w:ind w:left="403"/>
      </w:pPr>
      <w:r>
        <w:rPr>
          <w:rFonts w:ascii="Courier New" w:hAnsi="Courier New"/>
          <w:color w:val="142E4E"/>
          <w:sz w:val="17"/>
        </w:rPr>
        <w:t xml:space="preserve">            return -1</w:t>
      </w:r>
    </w:p>
    <w:p w14:paraId="262DF8F8" w14:textId="77777777" w:rsidR="003D51A5" w:rsidRDefault="00000000">
      <w:pPr>
        <w:spacing w:after="0" w:line="240" w:lineRule="auto"/>
        <w:ind w:left="403"/>
      </w:pPr>
      <w:r>
        <w:rPr>
          <w:rFonts w:ascii="Courier New" w:hAnsi="Courier New"/>
          <w:color w:val="142E4E"/>
          <w:sz w:val="17"/>
        </w:rPr>
        <w:t xml:space="preserve">        if grid[r][c] == 1:</w:t>
      </w:r>
    </w:p>
    <w:p w14:paraId="4CB50EBF" w14:textId="77777777" w:rsidR="003D51A5" w:rsidRDefault="00000000">
      <w:pPr>
        <w:spacing w:after="0" w:line="240" w:lineRule="auto"/>
        <w:ind w:left="403"/>
      </w:pPr>
      <w:r>
        <w:rPr>
          <w:rFonts w:ascii="Courier New" w:hAnsi="Courier New"/>
          <w:color w:val="142E4E"/>
          <w:sz w:val="17"/>
        </w:rPr>
        <w:t xml:space="preserve">            return -1</w:t>
      </w:r>
    </w:p>
    <w:p w14:paraId="59038842" w14:textId="77777777" w:rsidR="003D51A5" w:rsidRDefault="00000000">
      <w:pPr>
        <w:spacing w:after="0" w:line="240" w:lineRule="auto"/>
        <w:ind w:left="403"/>
      </w:pPr>
      <w:r>
        <w:rPr>
          <w:rFonts w:ascii="Courier New" w:hAnsi="Courier New"/>
          <w:color w:val="142E4E"/>
          <w:sz w:val="17"/>
        </w:rPr>
        <w:t xml:space="preserve">        if (r, c) in portals:            # teleport BEFORE the loop check</w:t>
      </w:r>
    </w:p>
    <w:p w14:paraId="778F21C4" w14:textId="77777777" w:rsidR="003D51A5" w:rsidRDefault="00000000">
      <w:pPr>
        <w:spacing w:after="0" w:line="240" w:lineRule="auto"/>
        <w:ind w:left="403"/>
      </w:pPr>
      <w:r>
        <w:rPr>
          <w:rFonts w:ascii="Courier New" w:hAnsi="Courier New"/>
          <w:color w:val="142E4E"/>
          <w:sz w:val="17"/>
        </w:rPr>
        <w:t xml:space="preserve">            r, c = portals[(r, c)]</w:t>
      </w:r>
    </w:p>
    <w:p w14:paraId="490F5B95" w14:textId="77777777" w:rsidR="003D51A5" w:rsidRDefault="00000000">
      <w:pPr>
        <w:spacing w:after="0" w:line="240" w:lineRule="auto"/>
        <w:ind w:left="403"/>
      </w:pPr>
      <w:r>
        <w:rPr>
          <w:rFonts w:ascii="Courier New" w:hAnsi="Courier New"/>
          <w:color w:val="142E4E"/>
          <w:sz w:val="17"/>
        </w:rPr>
        <w:t xml:space="preserve">            if grid[r][c] == 1:</w:t>
      </w:r>
    </w:p>
    <w:p w14:paraId="6D3934E0" w14:textId="77777777" w:rsidR="003D51A5" w:rsidRDefault="00000000">
      <w:pPr>
        <w:spacing w:after="0" w:line="240" w:lineRule="auto"/>
        <w:ind w:left="403"/>
      </w:pPr>
      <w:r>
        <w:rPr>
          <w:rFonts w:ascii="Courier New" w:hAnsi="Courier New"/>
          <w:color w:val="142E4E"/>
          <w:sz w:val="17"/>
        </w:rPr>
        <w:t xml:space="preserve">                return -1</w:t>
      </w:r>
    </w:p>
    <w:p w14:paraId="46AE55BC" w14:textId="77777777" w:rsidR="003D51A5" w:rsidRDefault="00000000">
      <w:pPr>
        <w:spacing w:after="0" w:line="240" w:lineRule="auto"/>
        <w:ind w:left="403"/>
      </w:pPr>
      <w:r>
        <w:rPr>
          <w:rFonts w:ascii="Courier New" w:hAnsi="Courier New"/>
          <w:color w:val="142E4E"/>
          <w:sz w:val="17"/>
        </w:rPr>
        <w:t xml:space="preserve">        if (r, c) in seen:</w:t>
      </w:r>
    </w:p>
    <w:p w14:paraId="291BD78D" w14:textId="77777777" w:rsidR="003D51A5" w:rsidRDefault="00000000">
      <w:pPr>
        <w:spacing w:after="0" w:line="240" w:lineRule="auto"/>
        <w:ind w:left="403"/>
      </w:pPr>
      <w:r>
        <w:rPr>
          <w:rFonts w:ascii="Courier New" w:hAnsi="Courier New"/>
          <w:color w:val="142E4E"/>
          <w:sz w:val="17"/>
        </w:rPr>
        <w:t xml:space="preserve">            return -2</w:t>
      </w:r>
    </w:p>
    <w:p w14:paraId="2C29164A" w14:textId="77777777" w:rsidR="003D51A5" w:rsidRDefault="00000000">
      <w:pPr>
        <w:spacing w:after="0" w:line="240" w:lineRule="auto"/>
        <w:ind w:left="403"/>
      </w:pPr>
      <w:r>
        <w:rPr>
          <w:rFonts w:ascii="Courier New" w:hAnsi="Courier New"/>
          <w:color w:val="142E4E"/>
          <w:sz w:val="17"/>
        </w:rPr>
        <w:t xml:space="preserve">        seen.add((r, c))</w:t>
      </w:r>
    </w:p>
    <w:p w14:paraId="3F48D519" w14:textId="77777777" w:rsidR="003D51A5" w:rsidRDefault="003D51A5">
      <w:pPr>
        <w:spacing w:after="100"/>
      </w:pPr>
    </w:p>
    <w:p w14:paraId="6823ED1B" w14:textId="77777777" w:rsidR="003D51A5" w:rsidRDefault="00000000">
      <w:pPr>
        <w:spacing w:before="100" w:after="100" w:line="269" w:lineRule="auto"/>
        <w:ind w:left="259"/>
      </w:pPr>
      <w:r>
        <w:rPr>
          <w:b/>
          <w:color w:val="E2241B"/>
          <w:sz w:val="19"/>
        </w:rPr>
        <w:t xml:space="preserve">TRAP  </w:t>
      </w:r>
      <w:r>
        <w:rPr>
          <w:color w:val="444C59"/>
        </w:rPr>
        <w:t>Three orderings decide this problem: portal resolves before the loop check; the destination test happens before the move, not after; and falling off the right edge is a distinct outcome from hitting an obstacle. Confirm from the statement which return value each case wants — the codes are not intuitive.</w:t>
      </w:r>
    </w:p>
    <w:p w14:paraId="454C1A85" w14:textId="77777777" w:rsidR="003D51A5" w:rsidRDefault="00000000">
      <w:pPr>
        <w:spacing w:before="260" w:after="80"/>
      </w:pPr>
      <w:r>
        <w:rPr>
          <w:b/>
          <w:color w:val="131E2E"/>
          <w:sz w:val="24"/>
        </w:rPr>
        <w:t>G · Array and string warm-ups  —  the Q1 problems</w:t>
      </w:r>
    </w:p>
    <w:p w14:paraId="13A247DF" w14:textId="77777777" w:rsidR="003D51A5" w:rsidRDefault="00000000">
      <w:pPr>
        <w:spacing w:after="80" w:line="269" w:lineRule="auto"/>
      </w:pPr>
      <w:r>
        <w:rPr>
          <w:color w:val="444C59"/>
        </w:rPr>
        <w:t>These should take five to eight minutes combined. Write them cleanly, check one edge case each, move on.</w:t>
      </w:r>
    </w:p>
    <w:p w14:paraId="53ABEA89" w14:textId="77777777" w:rsidR="003D51A5" w:rsidRDefault="00000000">
      <w:pPr>
        <w:spacing w:before="300" w:after="60"/>
      </w:pPr>
      <w:r>
        <w:rPr>
          <w:b/>
          <w:color w:val="E2241B"/>
          <w:sz w:val="24"/>
        </w:rPr>
        <w:t xml:space="preserve">G1.  </w:t>
      </w:r>
      <w:r>
        <w:rPr>
          <w:b/>
          <w:color w:val="111827"/>
          <w:sz w:val="23"/>
        </w:rPr>
        <w:t>Longest run of consecutive arrivals</w:t>
      </w:r>
    </w:p>
    <w:p w14:paraId="05517046" w14:textId="77777777" w:rsidR="003D51A5" w:rsidRDefault="00000000">
      <w:pPr>
        <w:spacing w:after="60" w:line="269" w:lineRule="auto"/>
      </w:pPr>
      <w:r>
        <w:rPr>
          <w:b/>
          <w:color w:val="1B5E9E"/>
        </w:rPr>
        <w:t xml:space="preserve">The question. </w:t>
      </w:r>
      <w:r>
        <w:rPr>
          <w:color w:val="444C59"/>
        </w:rPr>
        <w:t>A binary array where 1 means an order arrived that minute. Return the length of the longest unbroken run of 1s.</w:t>
      </w:r>
    </w:p>
    <w:p w14:paraId="204CF37D" w14:textId="77777777" w:rsidR="003D51A5" w:rsidRDefault="00000000">
      <w:pPr>
        <w:spacing w:after="60" w:line="269" w:lineRule="auto"/>
      </w:pPr>
      <w:r>
        <w:rPr>
          <w:b/>
          <w:color w:val="1B5E9E"/>
        </w:rPr>
        <w:t xml:space="preserve">The approach. </w:t>
      </w:r>
      <w:r>
        <w:rPr>
          <w:color w:val="444C59"/>
        </w:rPr>
        <w:t>One pass with a running streak that resets to zero on every 0. No nested loop is needed and none is intended.</w:t>
      </w:r>
    </w:p>
    <w:p w14:paraId="4325D5E1" w14:textId="77777777" w:rsidR="003D51A5" w:rsidRDefault="00000000">
      <w:pPr>
        <w:spacing w:after="0" w:line="240" w:lineRule="auto"/>
        <w:ind w:left="403"/>
      </w:pPr>
      <w:r>
        <w:rPr>
          <w:rFonts w:ascii="Courier New" w:hAnsi="Courier New"/>
          <w:color w:val="142E4E"/>
          <w:sz w:val="17"/>
        </w:rPr>
        <w:lastRenderedPageBreak/>
        <w:t>def longest_run(arrivals):</w:t>
      </w:r>
    </w:p>
    <w:p w14:paraId="1D8AFFEB" w14:textId="77777777" w:rsidR="003D51A5" w:rsidRDefault="00000000">
      <w:pPr>
        <w:spacing w:after="0" w:line="240" w:lineRule="auto"/>
        <w:ind w:left="403"/>
      </w:pPr>
      <w:r>
        <w:rPr>
          <w:rFonts w:ascii="Courier New" w:hAnsi="Courier New"/>
          <w:color w:val="142E4E"/>
          <w:sz w:val="17"/>
        </w:rPr>
        <w:t xml:space="preserve">    best = cur = 0</w:t>
      </w:r>
    </w:p>
    <w:p w14:paraId="7888926A" w14:textId="77777777" w:rsidR="003D51A5" w:rsidRDefault="00000000">
      <w:pPr>
        <w:spacing w:after="0" w:line="240" w:lineRule="auto"/>
        <w:ind w:left="403"/>
      </w:pPr>
      <w:r>
        <w:rPr>
          <w:rFonts w:ascii="Courier New" w:hAnsi="Courier New"/>
          <w:color w:val="142E4E"/>
          <w:sz w:val="17"/>
        </w:rPr>
        <w:t xml:space="preserve">    for a in arrivals:</w:t>
      </w:r>
    </w:p>
    <w:p w14:paraId="2A65E79E" w14:textId="77777777" w:rsidR="003D51A5" w:rsidRDefault="00000000">
      <w:pPr>
        <w:spacing w:after="0" w:line="240" w:lineRule="auto"/>
        <w:ind w:left="403"/>
      </w:pPr>
      <w:r>
        <w:rPr>
          <w:rFonts w:ascii="Courier New" w:hAnsi="Courier New"/>
          <w:color w:val="142E4E"/>
          <w:sz w:val="17"/>
        </w:rPr>
        <w:t xml:space="preserve">        cur = cur + 1 if a == 1 else 0</w:t>
      </w:r>
    </w:p>
    <w:p w14:paraId="22735CA9" w14:textId="77777777" w:rsidR="003D51A5" w:rsidRDefault="00000000">
      <w:pPr>
        <w:spacing w:after="0" w:line="240" w:lineRule="auto"/>
        <w:ind w:left="403"/>
      </w:pPr>
      <w:r>
        <w:rPr>
          <w:rFonts w:ascii="Courier New" w:hAnsi="Courier New"/>
          <w:color w:val="142E4E"/>
          <w:sz w:val="17"/>
        </w:rPr>
        <w:t xml:space="preserve">        best = max(best, cur)</w:t>
      </w:r>
    </w:p>
    <w:p w14:paraId="3EB68514" w14:textId="77777777" w:rsidR="003D51A5" w:rsidRDefault="00000000">
      <w:pPr>
        <w:spacing w:after="0" w:line="240" w:lineRule="auto"/>
        <w:ind w:left="403"/>
      </w:pPr>
      <w:r>
        <w:rPr>
          <w:rFonts w:ascii="Courier New" w:hAnsi="Courier New"/>
          <w:color w:val="142E4E"/>
          <w:sz w:val="17"/>
        </w:rPr>
        <w:t xml:space="preserve">    return best</w:t>
      </w:r>
    </w:p>
    <w:p w14:paraId="7B1C2741" w14:textId="77777777" w:rsidR="003D51A5" w:rsidRDefault="003D51A5">
      <w:pPr>
        <w:spacing w:after="100"/>
      </w:pPr>
    </w:p>
    <w:p w14:paraId="021AE466" w14:textId="77777777" w:rsidR="003D51A5" w:rsidRDefault="00000000">
      <w:pPr>
        <w:spacing w:before="120" w:after="100" w:line="269" w:lineRule="auto"/>
        <w:ind w:left="259"/>
      </w:pPr>
      <w:r>
        <w:rPr>
          <w:b/>
          <w:color w:val="E2241B"/>
          <w:sz w:val="19"/>
        </w:rPr>
        <w:t xml:space="preserve">TRAP  </w:t>
      </w:r>
      <w:r>
        <w:rPr>
          <w:color w:val="444C59"/>
        </w:rPr>
        <w:t>An all-zeros array returns 0 and an empty array returns 0 — both fall out correctly here, but only because best is initialised to 0 rather than to None or to the first element.</w:t>
      </w:r>
    </w:p>
    <w:p w14:paraId="5CB8D33A" w14:textId="77777777" w:rsidR="003D51A5" w:rsidRDefault="00000000">
      <w:pPr>
        <w:spacing w:before="300" w:after="60"/>
      </w:pPr>
      <w:r>
        <w:rPr>
          <w:b/>
          <w:color w:val="E2241B"/>
          <w:sz w:val="24"/>
        </w:rPr>
        <w:t xml:space="preserve">G2.  </w:t>
      </w:r>
      <w:r>
        <w:rPr>
          <w:b/>
          <w:color w:val="111827"/>
          <w:sz w:val="23"/>
        </w:rPr>
        <w:t>First day a cumulative total reaches a target</w:t>
      </w:r>
    </w:p>
    <w:p w14:paraId="398C3E6D" w14:textId="77777777" w:rsidR="003D51A5" w:rsidRDefault="00000000">
      <w:pPr>
        <w:spacing w:after="60" w:line="269" w:lineRule="auto"/>
      </w:pPr>
      <w:r>
        <w:rPr>
          <w:b/>
          <w:color w:val="1B5E9E"/>
        </w:rPr>
        <w:t xml:space="preserve">The question. </w:t>
      </w:r>
      <w:r>
        <w:rPr>
          <w:color w:val="444C59"/>
        </w:rPr>
        <w:t>Given daily visit counts, return the index of the first day on which the running total reaches or exceeds a target, or −1 if it never does.</w:t>
      </w:r>
    </w:p>
    <w:p w14:paraId="5443AAB9" w14:textId="77777777" w:rsidR="003D51A5" w:rsidRDefault="00000000">
      <w:pPr>
        <w:spacing w:after="60" w:line="269" w:lineRule="auto"/>
      </w:pPr>
      <w:r>
        <w:rPr>
          <w:b/>
          <w:color w:val="1B5E9E"/>
        </w:rPr>
        <w:t xml:space="preserve">The approach. </w:t>
      </w:r>
      <w:r>
        <w:rPr>
          <w:color w:val="444C59"/>
        </w:rPr>
        <w:t>A running sum with an early return. A prefix-sum array plus binary search is the right answer if there were many queries, but there is one query, so the O(n) scan is both simpler and faster.</w:t>
      </w:r>
    </w:p>
    <w:p w14:paraId="42F94DDA" w14:textId="77777777" w:rsidR="003D51A5" w:rsidRDefault="00000000">
      <w:pPr>
        <w:spacing w:after="0" w:line="240" w:lineRule="auto"/>
        <w:ind w:left="403"/>
      </w:pPr>
      <w:r>
        <w:rPr>
          <w:rFonts w:ascii="Courier New" w:hAnsi="Courier New"/>
          <w:color w:val="142E4E"/>
          <w:sz w:val="17"/>
        </w:rPr>
        <w:t>def first_day(visits, target):</w:t>
      </w:r>
    </w:p>
    <w:p w14:paraId="712C8B72" w14:textId="77777777" w:rsidR="003D51A5" w:rsidRDefault="00000000">
      <w:pPr>
        <w:spacing w:after="0" w:line="240" w:lineRule="auto"/>
        <w:ind w:left="403"/>
      </w:pPr>
      <w:r>
        <w:rPr>
          <w:rFonts w:ascii="Courier New" w:hAnsi="Courier New"/>
          <w:color w:val="142E4E"/>
          <w:sz w:val="17"/>
        </w:rPr>
        <w:t xml:space="preserve">    total = 0</w:t>
      </w:r>
    </w:p>
    <w:p w14:paraId="54EE79CB" w14:textId="77777777" w:rsidR="003D51A5" w:rsidRDefault="00000000">
      <w:pPr>
        <w:spacing w:after="0" w:line="240" w:lineRule="auto"/>
        <w:ind w:left="403"/>
      </w:pPr>
      <w:r>
        <w:rPr>
          <w:rFonts w:ascii="Courier New" w:hAnsi="Courier New"/>
          <w:color w:val="142E4E"/>
          <w:sz w:val="17"/>
        </w:rPr>
        <w:t xml:space="preserve">    for i, v in enumerate(visits):</w:t>
      </w:r>
    </w:p>
    <w:p w14:paraId="5BC33171" w14:textId="77777777" w:rsidR="003D51A5" w:rsidRDefault="00000000">
      <w:pPr>
        <w:spacing w:after="0" w:line="240" w:lineRule="auto"/>
        <w:ind w:left="403"/>
      </w:pPr>
      <w:r>
        <w:rPr>
          <w:rFonts w:ascii="Courier New" w:hAnsi="Courier New"/>
          <w:color w:val="142E4E"/>
          <w:sz w:val="17"/>
        </w:rPr>
        <w:t xml:space="preserve">        total += v</w:t>
      </w:r>
    </w:p>
    <w:p w14:paraId="6A4CADF1" w14:textId="77777777" w:rsidR="003D51A5" w:rsidRDefault="00000000">
      <w:pPr>
        <w:spacing w:after="0" w:line="240" w:lineRule="auto"/>
        <w:ind w:left="403"/>
      </w:pPr>
      <w:r>
        <w:rPr>
          <w:rFonts w:ascii="Courier New" w:hAnsi="Courier New"/>
          <w:color w:val="142E4E"/>
          <w:sz w:val="17"/>
        </w:rPr>
        <w:t xml:space="preserve">        if total &gt;= target:</w:t>
      </w:r>
    </w:p>
    <w:p w14:paraId="1AB9D3FD" w14:textId="77777777" w:rsidR="003D51A5" w:rsidRDefault="00000000">
      <w:pPr>
        <w:spacing w:after="0" w:line="240" w:lineRule="auto"/>
        <w:ind w:left="403"/>
      </w:pPr>
      <w:r>
        <w:rPr>
          <w:rFonts w:ascii="Courier New" w:hAnsi="Courier New"/>
          <w:color w:val="142E4E"/>
          <w:sz w:val="17"/>
        </w:rPr>
        <w:t xml:space="preserve">            return i</w:t>
      </w:r>
    </w:p>
    <w:p w14:paraId="660657CA" w14:textId="77777777" w:rsidR="003D51A5" w:rsidRDefault="00000000">
      <w:pPr>
        <w:spacing w:after="0" w:line="240" w:lineRule="auto"/>
        <w:ind w:left="403"/>
      </w:pPr>
      <w:r>
        <w:rPr>
          <w:rFonts w:ascii="Courier New" w:hAnsi="Courier New"/>
          <w:color w:val="142E4E"/>
          <w:sz w:val="17"/>
        </w:rPr>
        <w:t xml:space="preserve">    return -1</w:t>
      </w:r>
    </w:p>
    <w:p w14:paraId="1C62DA25" w14:textId="77777777" w:rsidR="003D51A5" w:rsidRDefault="003D51A5">
      <w:pPr>
        <w:spacing w:after="100"/>
      </w:pPr>
    </w:p>
    <w:p w14:paraId="1757774A" w14:textId="77777777" w:rsidR="003D51A5" w:rsidRDefault="00000000">
      <w:pPr>
        <w:spacing w:before="120" w:after="100" w:line="269" w:lineRule="auto"/>
        <w:ind w:left="259"/>
      </w:pPr>
      <w:r>
        <w:rPr>
          <w:b/>
          <w:color w:val="E2241B"/>
          <w:sz w:val="19"/>
        </w:rPr>
        <w:t xml:space="preserve">TRAP  </w:t>
      </w:r>
      <w:r>
        <w:rPr>
          <w:color w:val="444C59"/>
        </w:rPr>
        <w:t>If target can be zero or negative, the answer may be index 0 before anything is added — or should the loop still require one day's visits first? The statement decides this and the samples usually reveal it. An empty array must return −1.</w:t>
      </w:r>
    </w:p>
    <w:p w14:paraId="11880E0E" w14:textId="77777777" w:rsidR="003D51A5" w:rsidRDefault="00000000">
      <w:pPr>
        <w:spacing w:before="300" w:after="60"/>
      </w:pPr>
      <w:r>
        <w:rPr>
          <w:b/>
          <w:color w:val="E2241B"/>
          <w:sz w:val="24"/>
        </w:rPr>
        <w:t xml:space="preserve">G3.  </w:t>
      </w:r>
      <w:r>
        <w:rPr>
          <w:b/>
          <w:color w:val="111827"/>
          <w:sz w:val="23"/>
        </w:rPr>
        <w:t>Lexicographically smallest string by one prefix or suffix reversal</w:t>
      </w:r>
    </w:p>
    <w:p w14:paraId="2B8FDD18" w14:textId="77777777" w:rsidR="003D51A5" w:rsidRDefault="00000000">
      <w:pPr>
        <w:spacing w:after="60" w:line="269" w:lineRule="auto"/>
      </w:pPr>
      <w:r>
        <w:rPr>
          <w:b/>
          <w:color w:val="1B5E9E"/>
        </w:rPr>
        <w:t xml:space="preserve">The question. </w:t>
      </w:r>
      <w:r>
        <w:rPr>
          <w:color w:val="444C59"/>
        </w:rPr>
        <w:t>You may reverse the first k characters or the last k characters, for any k. Return the lexicographically smallest string obtainable.</w:t>
      </w:r>
    </w:p>
    <w:p w14:paraId="4921A96D" w14:textId="77777777" w:rsidR="003D51A5" w:rsidRDefault="00000000">
      <w:pPr>
        <w:spacing w:after="60" w:line="269" w:lineRule="auto"/>
      </w:pPr>
      <w:r>
        <w:rPr>
          <w:b/>
          <w:color w:val="1B5E9E"/>
        </w:rPr>
        <w:t xml:space="preserve">Why not to look for something clever. </w:t>
      </w:r>
      <w:r>
        <w:rPr>
          <w:color w:val="444C59"/>
        </w:rPr>
        <w:t>There is a temptation to characterise the optimal k analytically. The constraints explicitly permit O(n²), so enumerating all 2n candidate results and taking the minimum is the intended answer. Time spent searching for a closed form is time taken from Q4.</w:t>
      </w:r>
    </w:p>
    <w:p w14:paraId="2B6D8DEB" w14:textId="77777777" w:rsidR="003D51A5" w:rsidRDefault="00000000">
      <w:pPr>
        <w:spacing w:after="0" w:line="240" w:lineRule="auto"/>
        <w:ind w:left="403"/>
      </w:pPr>
      <w:r>
        <w:rPr>
          <w:rFonts w:ascii="Courier New" w:hAnsi="Courier New"/>
          <w:color w:val="142E4E"/>
          <w:sz w:val="17"/>
        </w:rPr>
        <w:t>def smallest(word):</w:t>
      </w:r>
    </w:p>
    <w:p w14:paraId="24EA499D" w14:textId="77777777" w:rsidR="003D51A5" w:rsidRDefault="00000000">
      <w:pPr>
        <w:spacing w:after="0" w:line="240" w:lineRule="auto"/>
        <w:ind w:left="403"/>
      </w:pPr>
      <w:r>
        <w:rPr>
          <w:rFonts w:ascii="Courier New" w:hAnsi="Courier New"/>
          <w:color w:val="142E4E"/>
          <w:sz w:val="17"/>
        </w:rPr>
        <w:t xml:space="preserve">    n = len(word)</w:t>
      </w:r>
    </w:p>
    <w:p w14:paraId="4B16CC53" w14:textId="77777777" w:rsidR="003D51A5" w:rsidRDefault="00000000">
      <w:pPr>
        <w:spacing w:after="0" w:line="240" w:lineRule="auto"/>
        <w:ind w:left="403"/>
      </w:pPr>
      <w:r>
        <w:rPr>
          <w:rFonts w:ascii="Courier New" w:hAnsi="Courier New"/>
          <w:color w:val="142E4E"/>
          <w:sz w:val="17"/>
        </w:rPr>
        <w:t xml:space="preserve">    best = word</w:t>
      </w:r>
    </w:p>
    <w:p w14:paraId="44A96026" w14:textId="77777777" w:rsidR="003D51A5" w:rsidRDefault="00000000">
      <w:pPr>
        <w:spacing w:after="0" w:line="240" w:lineRule="auto"/>
        <w:ind w:left="403"/>
      </w:pPr>
      <w:r>
        <w:rPr>
          <w:rFonts w:ascii="Courier New" w:hAnsi="Courier New"/>
          <w:color w:val="142E4E"/>
          <w:sz w:val="17"/>
        </w:rPr>
        <w:t xml:space="preserve">    for k in range(1, n + 1):</w:t>
      </w:r>
    </w:p>
    <w:p w14:paraId="30DA5D09" w14:textId="77777777" w:rsidR="003D51A5" w:rsidRDefault="00000000">
      <w:pPr>
        <w:spacing w:after="0" w:line="240" w:lineRule="auto"/>
        <w:ind w:left="403"/>
      </w:pPr>
      <w:r>
        <w:rPr>
          <w:rFonts w:ascii="Courier New" w:hAnsi="Courier New"/>
          <w:color w:val="142E4E"/>
          <w:sz w:val="17"/>
        </w:rPr>
        <w:t xml:space="preserve">        best = min(best,</w:t>
      </w:r>
    </w:p>
    <w:p w14:paraId="442FE3D5" w14:textId="77777777" w:rsidR="003D51A5" w:rsidRDefault="00000000">
      <w:pPr>
        <w:spacing w:after="0" w:line="240" w:lineRule="auto"/>
        <w:ind w:left="403"/>
      </w:pPr>
      <w:r>
        <w:rPr>
          <w:rFonts w:ascii="Courier New" w:hAnsi="Courier New"/>
          <w:color w:val="142E4E"/>
          <w:sz w:val="17"/>
        </w:rPr>
        <w:t xml:space="preserve">                   word[:k][::-1] + word[k:],            # reverse the first k</w:t>
      </w:r>
    </w:p>
    <w:p w14:paraId="7C4439BE" w14:textId="77777777" w:rsidR="003D51A5" w:rsidRDefault="00000000">
      <w:pPr>
        <w:spacing w:after="0" w:line="240" w:lineRule="auto"/>
        <w:ind w:left="403"/>
      </w:pPr>
      <w:r>
        <w:rPr>
          <w:rFonts w:ascii="Courier New" w:hAnsi="Courier New"/>
          <w:color w:val="142E4E"/>
          <w:sz w:val="17"/>
        </w:rPr>
        <w:t xml:space="preserve">                   word[:n - k] + word[n - k:][::-1])    # reverse the last k</w:t>
      </w:r>
    </w:p>
    <w:p w14:paraId="60682648" w14:textId="77777777" w:rsidR="003D51A5" w:rsidRDefault="00000000">
      <w:pPr>
        <w:spacing w:after="0" w:line="240" w:lineRule="auto"/>
        <w:ind w:left="403"/>
      </w:pPr>
      <w:r>
        <w:rPr>
          <w:rFonts w:ascii="Courier New" w:hAnsi="Courier New"/>
          <w:color w:val="142E4E"/>
          <w:sz w:val="17"/>
        </w:rPr>
        <w:t xml:space="preserve">    return best</w:t>
      </w:r>
    </w:p>
    <w:p w14:paraId="16918687" w14:textId="77777777" w:rsidR="003D51A5" w:rsidRDefault="003D51A5">
      <w:pPr>
        <w:spacing w:after="100"/>
      </w:pPr>
    </w:p>
    <w:p w14:paraId="67E2B1DF" w14:textId="77777777" w:rsidR="003D51A5" w:rsidRDefault="00000000">
      <w:pPr>
        <w:spacing w:before="120" w:after="100" w:line="269" w:lineRule="auto"/>
        <w:ind w:left="259"/>
      </w:pPr>
      <w:r>
        <w:rPr>
          <w:b/>
          <w:color w:val="E2241B"/>
          <w:sz w:val="19"/>
        </w:rPr>
        <w:t xml:space="preserve">TRAP  </w:t>
      </w:r>
      <w:r>
        <w:rPr>
          <w:color w:val="444C59"/>
        </w:rPr>
        <w:t>k = n must be in range — reversing the entire string is legal and is sometimes the answer. Starting the loop at k = 1 and ending at n inclusive covers it; range(1, n) silently does not.</w:t>
      </w:r>
    </w:p>
    <w:p w14:paraId="7ECEA720" w14:textId="77777777" w:rsidR="003D51A5" w:rsidRDefault="00000000">
      <w:pPr>
        <w:spacing w:before="300" w:after="60"/>
      </w:pPr>
      <w:r>
        <w:rPr>
          <w:b/>
          <w:color w:val="E2241B"/>
          <w:sz w:val="24"/>
        </w:rPr>
        <w:t xml:space="preserve">G4.  </w:t>
      </w:r>
      <w:r>
        <w:rPr>
          <w:b/>
          <w:color w:val="111827"/>
          <w:sz w:val="23"/>
        </w:rPr>
        <w:t>Count length-3 substrings containing a vowel</w:t>
      </w:r>
    </w:p>
    <w:p w14:paraId="58EE8523" w14:textId="77777777" w:rsidR="003D51A5" w:rsidRDefault="00000000">
      <w:pPr>
        <w:spacing w:after="60" w:line="269" w:lineRule="auto"/>
      </w:pPr>
      <w:r>
        <w:rPr>
          <w:b/>
          <w:color w:val="1B5E9E"/>
        </w:rPr>
        <w:t xml:space="preserve">The question. </w:t>
      </w:r>
      <w:r>
        <w:rPr>
          <w:color w:val="444C59"/>
        </w:rPr>
        <w:t>Scan every window of length 3 and count how many satisfy a small character predicate.</w:t>
      </w:r>
    </w:p>
    <w:p w14:paraId="51767C23" w14:textId="77777777" w:rsidR="003D51A5" w:rsidRDefault="00000000">
      <w:pPr>
        <w:spacing w:after="60" w:line="269" w:lineRule="auto"/>
      </w:pPr>
      <w:r>
        <w:rPr>
          <w:b/>
          <w:color w:val="1B5E9E"/>
        </w:rPr>
        <w:t xml:space="preserve">The approach. </w:t>
      </w:r>
      <w:r>
        <w:rPr>
          <w:color w:val="444C59"/>
        </w:rPr>
        <w:t>A direct loop over range(len(s) - 2). The only real risk is the upper bound: verify on a string of length exactly 3, which must yield exactly one window.</w:t>
      </w:r>
    </w:p>
    <w:p w14:paraId="49851E2F" w14:textId="77777777" w:rsidR="003D51A5" w:rsidRDefault="00000000">
      <w:pPr>
        <w:spacing w:before="300" w:after="60"/>
      </w:pPr>
      <w:r>
        <w:rPr>
          <w:b/>
          <w:color w:val="E2241B"/>
          <w:sz w:val="24"/>
        </w:rPr>
        <w:lastRenderedPageBreak/>
        <w:t xml:space="preserve">G5.  </w:t>
      </w:r>
      <w:r>
        <w:rPr>
          <w:b/>
          <w:color w:val="111827"/>
          <w:sz w:val="23"/>
        </w:rPr>
        <w:t>Dice score</w:t>
      </w:r>
    </w:p>
    <w:p w14:paraId="12E3D841" w14:textId="77777777" w:rsidR="003D51A5" w:rsidRDefault="00000000">
      <w:pPr>
        <w:spacing w:after="60" w:line="269" w:lineRule="auto"/>
      </w:pPr>
      <w:r>
        <w:rPr>
          <w:b/>
          <w:color w:val="1B5E9E"/>
        </w:rPr>
        <w:t xml:space="preserve">The question. </w:t>
      </w:r>
      <w:r>
        <w:rPr>
          <w:color w:val="444C59"/>
        </w:rPr>
        <w:t>Three six-sided dice show a, b, c. Score 1000×a if all three match; 500×x if exactly two match, where x is the repeated value; otherwise 100×min(a,b,c).</w:t>
      </w:r>
    </w:p>
    <w:p w14:paraId="49EBEDA9" w14:textId="77777777" w:rsidR="003D51A5" w:rsidRDefault="00000000">
      <w:pPr>
        <w:spacing w:after="60" w:line="269" w:lineRule="auto"/>
      </w:pPr>
      <w:r>
        <w:rPr>
          <w:b/>
          <w:color w:val="1B5E9E"/>
        </w:rPr>
        <w:t xml:space="preserve">The only thing to get right. </w:t>
      </w:r>
      <w:r>
        <w:rPr>
          <w:color w:val="444C59"/>
        </w:rPr>
        <w:t>Test the cases in strict priority order. Checking ‘two match’ before ‘all three match’ misclassifies a triple, since a triple also contains a pair. Under two minutes if you write the branches in the order the statement lists them.</w:t>
      </w:r>
    </w:p>
    <w:p w14:paraId="7B094123" w14:textId="77777777" w:rsidR="003D51A5" w:rsidRDefault="00000000">
      <w:pPr>
        <w:spacing w:after="0" w:line="240" w:lineRule="auto"/>
        <w:ind w:left="403"/>
      </w:pPr>
      <w:r>
        <w:rPr>
          <w:rFonts w:ascii="Courier New" w:hAnsi="Courier New"/>
          <w:color w:val="142E4E"/>
          <w:sz w:val="17"/>
        </w:rPr>
        <w:t>def dice_score(a, b, c):</w:t>
      </w:r>
    </w:p>
    <w:p w14:paraId="2D14C644" w14:textId="77777777" w:rsidR="003D51A5" w:rsidRDefault="00000000">
      <w:pPr>
        <w:spacing w:after="0" w:line="240" w:lineRule="auto"/>
        <w:ind w:left="403"/>
      </w:pPr>
      <w:r>
        <w:rPr>
          <w:rFonts w:ascii="Courier New" w:hAnsi="Courier New"/>
          <w:color w:val="142E4E"/>
          <w:sz w:val="17"/>
        </w:rPr>
        <w:t xml:space="preserve">    if a == b == c:            return 1000 * a</w:t>
      </w:r>
    </w:p>
    <w:p w14:paraId="1106DD92" w14:textId="77777777" w:rsidR="003D51A5" w:rsidRDefault="00000000">
      <w:pPr>
        <w:spacing w:after="0" w:line="240" w:lineRule="auto"/>
        <w:ind w:left="403"/>
      </w:pPr>
      <w:r>
        <w:rPr>
          <w:rFonts w:ascii="Courier New" w:hAnsi="Courier New"/>
          <w:color w:val="142E4E"/>
          <w:sz w:val="17"/>
        </w:rPr>
        <w:t xml:space="preserve">    if a == b or a == c:       return 500 * a</w:t>
      </w:r>
    </w:p>
    <w:p w14:paraId="4F6EECBA" w14:textId="77777777" w:rsidR="003D51A5" w:rsidRDefault="00000000">
      <w:pPr>
        <w:spacing w:after="0" w:line="240" w:lineRule="auto"/>
        <w:ind w:left="403"/>
      </w:pPr>
      <w:r>
        <w:rPr>
          <w:rFonts w:ascii="Courier New" w:hAnsi="Courier New"/>
          <w:color w:val="142E4E"/>
          <w:sz w:val="17"/>
        </w:rPr>
        <w:t xml:space="preserve">    if b == c:                 return 500 * b</w:t>
      </w:r>
    </w:p>
    <w:p w14:paraId="6D7C685F" w14:textId="77777777" w:rsidR="003D51A5" w:rsidRDefault="00000000">
      <w:pPr>
        <w:spacing w:after="0" w:line="240" w:lineRule="auto"/>
        <w:ind w:left="403"/>
      </w:pPr>
      <w:r>
        <w:rPr>
          <w:rFonts w:ascii="Courier New" w:hAnsi="Courier New"/>
          <w:color w:val="142E4E"/>
          <w:sz w:val="17"/>
        </w:rPr>
        <w:t xml:space="preserve">    return 100 * min(a, b, c)</w:t>
      </w:r>
    </w:p>
    <w:p w14:paraId="58BCE551" w14:textId="77777777" w:rsidR="003D51A5" w:rsidRDefault="003D51A5">
      <w:pPr>
        <w:spacing w:after="100"/>
      </w:pPr>
    </w:p>
    <w:p w14:paraId="61B64857" w14:textId="77777777" w:rsidR="003D51A5" w:rsidRDefault="00000000">
      <w:pPr>
        <w:spacing w:before="300" w:after="60"/>
      </w:pPr>
      <w:r>
        <w:rPr>
          <w:b/>
          <w:color w:val="E2241B"/>
          <w:sz w:val="24"/>
        </w:rPr>
        <w:t xml:space="preserve">G6.  </w:t>
      </w:r>
      <w:r>
        <w:rPr>
          <w:b/>
          <w:color w:val="111827"/>
          <w:sz w:val="23"/>
        </w:rPr>
        <w:t>Consonant shift cipher</w:t>
      </w:r>
    </w:p>
    <w:p w14:paraId="29020B5F" w14:textId="77777777" w:rsidR="003D51A5" w:rsidRDefault="00000000">
      <w:pPr>
        <w:spacing w:after="60" w:line="269" w:lineRule="auto"/>
      </w:pPr>
      <w:r>
        <w:rPr>
          <w:b/>
          <w:color w:val="1B5E9E"/>
        </w:rPr>
        <w:t xml:space="preserve">The question. </w:t>
      </w:r>
      <w:r>
        <w:rPr>
          <w:color w:val="444C59"/>
        </w:rPr>
        <w:t>In a string, every k-th consonant (counting consonants only, ignoring vowels and every non-letter) is replaced by the next consonant in alphabetical order, with z wrapping to b and Z to B. Case is preserved. The counter resets after each substitution. Everything else is untouched.</w:t>
      </w:r>
    </w:p>
    <w:p w14:paraId="4E7B0637" w14:textId="77777777" w:rsidR="003D51A5" w:rsidRDefault="00000000">
      <w:pPr>
        <w:spacing w:after="60" w:line="269" w:lineRule="auto"/>
      </w:pPr>
      <w:r>
        <w:rPr>
          <w:b/>
          <w:color w:val="1B5E9E"/>
        </w:rPr>
        <w:t xml:space="preserve">Worked example from the source. </w:t>
      </w:r>
      <w:r>
        <w:rPr>
          <w:color w:val="444C59"/>
        </w:rPr>
        <w:t>memo = “CodeSignal”, k = 3 gives “CodeTignam”. The consonants in order are C, d, S, g, n, l; the 3rd (S) becomes T and the 6th (l) becomes m. Vowels and position are otherwise unchanged.</w:t>
      </w:r>
    </w:p>
    <w:p w14:paraId="60AA497D" w14:textId="77777777" w:rsidR="003D51A5" w:rsidRDefault="00000000">
      <w:pPr>
        <w:spacing w:after="60" w:line="269" w:lineRule="auto"/>
      </w:pPr>
      <w:r>
        <w:rPr>
          <w:b/>
          <w:color w:val="1B5E9E"/>
        </w:rPr>
        <w:t xml:space="preserve">Why it is fiddlier than it looks. </w:t>
      </w:r>
      <w:r>
        <w:rPr>
          <w:color w:val="444C59"/>
        </w:rPr>
        <w:t>No algorithm is needed at all — the marks are entirely in the rules. Four things must each be right: only consonants advance the counter; the counter resets after a substitution rather than continuing; ‘next consonant’ skips vowels, so d goes to f and not to e; and z wraps to b rather than to a, because a is a vowel. Getting three of the four gives a wrong answer that looks plausible.</w:t>
      </w:r>
    </w:p>
    <w:p w14:paraId="7FD2349F" w14:textId="77777777" w:rsidR="003D51A5" w:rsidRDefault="00000000">
      <w:pPr>
        <w:spacing w:after="60" w:line="269" w:lineRule="auto"/>
      </w:pPr>
      <w:r>
        <w:rPr>
          <w:b/>
          <w:color w:val="1B5E9E"/>
        </w:rPr>
        <w:t xml:space="preserve">Solution. </w:t>
      </w:r>
    </w:p>
    <w:p w14:paraId="3E39AD66" w14:textId="77777777" w:rsidR="003D51A5" w:rsidRDefault="00000000">
      <w:pPr>
        <w:spacing w:after="0" w:line="240" w:lineRule="auto"/>
        <w:ind w:left="403"/>
      </w:pPr>
      <w:r>
        <w:rPr>
          <w:rFonts w:ascii="Courier New" w:hAnsi="Courier New"/>
          <w:color w:val="142E4E"/>
          <w:sz w:val="17"/>
        </w:rPr>
        <w:t>VOWELS = set('aeiouAEIOU')</w:t>
      </w:r>
    </w:p>
    <w:p w14:paraId="45BE02C9" w14:textId="77777777" w:rsidR="003D51A5" w:rsidRDefault="00000000">
      <w:pPr>
        <w:spacing w:after="0" w:line="240" w:lineRule="auto"/>
        <w:ind w:left="403"/>
      </w:pPr>
      <w:r>
        <w:rPr>
          <w:rFonts w:ascii="Courier New" w:hAnsi="Courier New"/>
          <w:color w:val="142E4E"/>
          <w:sz w:val="17"/>
        </w:rPr>
        <w:t xml:space="preserve"> </w:t>
      </w:r>
    </w:p>
    <w:p w14:paraId="257DC5F8" w14:textId="77777777" w:rsidR="003D51A5" w:rsidRDefault="00000000">
      <w:pPr>
        <w:spacing w:after="0" w:line="240" w:lineRule="auto"/>
        <w:ind w:left="403"/>
      </w:pPr>
      <w:r>
        <w:rPr>
          <w:rFonts w:ascii="Courier New" w:hAnsi="Courier New"/>
          <w:color w:val="142E4E"/>
          <w:sz w:val="17"/>
        </w:rPr>
        <w:t>def shift_cipher(memo, k):</w:t>
      </w:r>
    </w:p>
    <w:p w14:paraId="6520729D" w14:textId="77777777" w:rsidR="003D51A5" w:rsidRDefault="00000000">
      <w:pPr>
        <w:spacing w:after="0" w:line="240" w:lineRule="auto"/>
        <w:ind w:left="403"/>
      </w:pPr>
      <w:r>
        <w:rPr>
          <w:rFonts w:ascii="Courier New" w:hAnsi="Courier New"/>
          <w:color w:val="142E4E"/>
          <w:sz w:val="17"/>
        </w:rPr>
        <w:t xml:space="preserve">    def next_consonant(ch):</w:t>
      </w:r>
    </w:p>
    <w:p w14:paraId="28D9E1BB" w14:textId="77777777" w:rsidR="003D51A5" w:rsidRDefault="00000000">
      <w:pPr>
        <w:spacing w:after="0" w:line="240" w:lineRule="auto"/>
        <w:ind w:left="403"/>
      </w:pPr>
      <w:r>
        <w:rPr>
          <w:rFonts w:ascii="Courier New" w:hAnsi="Courier New"/>
          <w:color w:val="142E4E"/>
          <w:sz w:val="17"/>
        </w:rPr>
        <w:t xml:space="preserve">        upper = ch.isupper()</w:t>
      </w:r>
    </w:p>
    <w:p w14:paraId="49B57D9A" w14:textId="77777777" w:rsidR="003D51A5" w:rsidRDefault="00000000">
      <w:pPr>
        <w:spacing w:after="0" w:line="240" w:lineRule="auto"/>
        <w:ind w:left="403"/>
      </w:pPr>
      <w:r>
        <w:rPr>
          <w:rFonts w:ascii="Courier New" w:hAnsi="Courier New"/>
          <w:color w:val="142E4E"/>
          <w:sz w:val="17"/>
        </w:rPr>
        <w:t xml:space="preserve">        c = ch.lower()</w:t>
      </w:r>
    </w:p>
    <w:p w14:paraId="52A05F66" w14:textId="77777777" w:rsidR="003D51A5" w:rsidRDefault="00000000">
      <w:pPr>
        <w:spacing w:after="0" w:line="240" w:lineRule="auto"/>
        <w:ind w:left="403"/>
      </w:pPr>
      <w:r>
        <w:rPr>
          <w:rFonts w:ascii="Courier New" w:hAnsi="Courier New"/>
          <w:color w:val="142E4E"/>
          <w:sz w:val="17"/>
        </w:rPr>
        <w:t xml:space="preserve">        while True:</w:t>
      </w:r>
    </w:p>
    <w:p w14:paraId="6D78BFD1" w14:textId="77777777" w:rsidR="003D51A5" w:rsidRDefault="00000000">
      <w:pPr>
        <w:spacing w:after="0" w:line="240" w:lineRule="auto"/>
        <w:ind w:left="403"/>
      </w:pPr>
      <w:r>
        <w:rPr>
          <w:rFonts w:ascii="Courier New" w:hAnsi="Courier New"/>
          <w:color w:val="142E4E"/>
          <w:sz w:val="17"/>
        </w:rPr>
        <w:t xml:space="preserve">            c = 'a' if c == 'z' else chr(ord(c) + 1)</w:t>
      </w:r>
    </w:p>
    <w:p w14:paraId="4C63A71E" w14:textId="77777777" w:rsidR="003D51A5" w:rsidRDefault="00000000">
      <w:pPr>
        <w:spacing w:after="0" w:line="240" w:lineRule="auto"/>
        <w:ind w:left="403"/>
      </w:pPr>
      <w:r>
        <w:rPr>
          <w:rFonts w:ascii="Courier New" w:hAnsi="Courier New"/>
          <w:color w:val="142E4E"/>
          <w:sz w:val="17"/>
        </w:rPr>
        <w:t xml:space="preserve">            if c == 'a':                 # wrapped past z</w:t>
      </w:r>
    </w:p>
    <w:p w14:paraId="260EFCD9" w14:textId="77777777" w:rsidR="003D51A5" w:rsidRDefault="00000000">
      <w:pPr>
        <w:spacing w:after="0" w:line="240" w:lineRule="auto"/>
        <w:ind w:left="403"/>
      </w:pPr>
      <w:r>
        <w:rPr>
          <w:rFonts w:ascii="Courier New" w:hAnsi="Courier New"/>
          <w:color w:val="142E4E"/>
          <w:sz w:val="17"/>
        </w:rPr>
        <w:t xml:space="preserve">                c = 'b'                  #   -&gt; b, because a is a vowel</w:t>
      </w:r>
    </w:p>
    <w:p w14:paraId="2806C73B" w14:textId="77777777" w:rsidR="003D51A5" w:rsidRDefault="00000000">
      <w:pPr>
        <w:spacing w:after="0" w:line="240" w:lineRule="auto"/>
        <w:ind w:left="403"/>
      </w:pPr>
      <w:r>
        <w:rPr>
          <w:rFonts w:ascii="Courier New" w:hAnsi="Courier New"/>
          <w:color w:val="142E4E"/>
          <w:sz w:val="17"/>
        </w:rPr>
        <w:t xml:space="preserve">            if c not in 'aeiou':         # skip vowels entirely</w:t>
      </w:r>
    </w:p>
    <w:p w14:paraId="2715F754" w14:textId="77777777" w:rsidR="003D51A5" w:rsidRDefault="00000000">
      <w:pPr>
        <w:spacing w:after="0" w:line="240" w:lineRule="auto"/>
        <w:ind w:left="403"/>
      </w:pPr>
      <w:r>
        <w:rPr>
          <w:rFonts w:ascii="Courier New" w:hAnsi="Courier New"/>
          <w:color w:val="142E4E"/>
          <w:sz w:val="17"/>
        </w:rPr>
        <w:t xml:space="preserve">                break</w:t>
      </w:r>
    </w:p>
    <w:p w14:paraId="10BE23A4" w14:textId="77777777" w:rsidR="003D51A5" w:rsidRDefault="00000000">
      <w:pPr>
        <w:spacing w:after="0" w:line="240" w:lineRule="auto"/>
        <w:ind w:left="403"/>
      </w:pPr>
      <w:r>
        <w:rPr>
          <w:rFonts w:ascii="Courier New" w:hAnsi="Courier New"/>
          <w:color w:val="142E4E"/>
          <w:sz w:val="17"/>
        </w:rPr>
        <w:t xml:space="preserve">        return c.upper() if upper else c</w:t>
      </w:r>
    </w:p>
    <w:p w14:paraId="696A010C" w14:textId="77777777" w:rsidR="003D51A5" w:rsidRDefault="00000000">
      <w:pPr>
        <w:spacing w:after="0" w:line="240" w:lineRule="auto"/>
        <w:ind w:left="403"/>
      </w:pPr>
      <w:r>
        <w:rPr>
          <w:rFonts w:ascii="Courier New" w:hAnsi="Courier New"/>
          <w:color w:val="142E4E"/>
          <w:sz w:val="17"/>
        </w:rPr>
        <w:t xml:space="preserve"> </w:t>
      </w:r>
    </w:p>
    <w:p w14:paraId="22B72B96" w14:textId="77777777" w:rsidR="003D51A5" w:rsidRDefault="00000000">
      <w:pPr>
        <w:spacing w:after="0" w:line="240" w:lineRule="auto"/>
        <w:ind w:left="403"/>
      </w:pPr>
      <w:r>
        <w:rPr>
          <w:rFonts w:ascii="Courier New" w:hAnsi="Courier New"/>
          <w:color w:val="142E4E"/>
          <w:sz w:val="17"/>
        </w:rPr>
        <w:t xml:space="preserve">    out, count = [], 0</w:t>
      </w:r>
    </w:p>
    <w:p w14:paraId="680FE77E" w14:textId="77777777" w:rsidR="003D51A5" w:rsidRDefault="00000000">
      <w:pPr>
        <w:spacing w:after="0" w:line="240" w:lineRule="auto"/>
        <w:ind w:left="403"/>
      </w:pPr>
      <w:r>
        <w:rPr>
          <w:rFonts w:ascii="Courier New" w:hAnsi="Courier New"/>
          <w:color w:val="142E4E"/>
          <w:sz w:val="17"/>
        </w:rPr>
        <w:t xml:space="preserve">    for ch in memo:</w:t>
      </w:r>
    </w:p>
    <w:p w14:paraId="4530A9FC" w14:textId="77777777" w:rsidR="003D51A5" w:rsidRDefault="00000000">
      <w:pPr>
        <w:spacing w:after="0" w:line="240" w:lineRule="auto"/>
        <w:ind w:left="403"/>
      </w:pPr>
      <w:r>
        <w:rPr>
          <w:rFonts w:ascii="Courier New" w:hAnsi="Courier New"/>
          <w:color w:val="142E4E"/>
          <w:sz w:val="17"/>
        </w:rPr>
        <w:t xml:space="preserve">        if ch.isalpha() and ch not in VOWELS:</w:t>
      </w:r>
    </w:p>
    <w:p w14:paraId="76F600E2" w14:textId="77777777" w:rsidR="003D51A5" w:rsidRDefault="00000000">
      <w:pPr>
        <w:spacing w:after="0" w:line="240" w:lineRule="auto"/>
        <w:ind w:left="403"/>
      </w:pPr>
      <w:r>
        <w:rPr>
          <w:rFonts w:ascii="Courier New" w:hAnsi="Courier New"/>
          <w:color w:val="142E4E"/>
          <w:sz w:val="17"/>
        </w:rPr>
        <w:t xml:space="preserve">            count += 1</w:t>
      </w:r>
    </w:p>
    <w:p w14:paraId="568CE439" w14:textId="77777777" w:rsidR="003D51A5" w:rsidRDefault="00000000">
      <w:pPr>
        <w:spacing w:after="0" w:line="240" w:lineRule="auto"/>
        <w:ind w:left="403"/>
      </w:pPr>
      <w:r>
        <w:rPr>
          <w:rFonts w:ascii="Courier New" w:hAnsi="Courier New"/>
          <w:color w:val="142E4E"/>
          <w:sz w:val="17"/>
        </w:rPr>
        <w:t xml:space="preserve">            if count == k:</w:t>
      </w:r>
    </w:p>
    <w:p w14:paraId="761C3DF0" w14:textId="77777777" w:rsidR="003D51A5" w:rsidRDefault="00000000">
      <w:pPr>
        <w:spacing w:after="0" w:line="240" w:lineRule="auto"/>
        <w:ind w:left="403"/>
      </w:pPr>
      <w:r>
        <w:rPr>
          <w:rFonts w:ascii="Courier New" w:hAnsi="Courier New"/>
          <w:color w:val="142E4E"/>
          <w:sz w:val="17"/>
        </w:rPr>
        <w:t xml:space="preserve">                out.append(next_consonant(ch))</w:t>
      </w:r>
    </w:p>
    <w:p w14:paraId="34811B39" w14:textId="77777777" w:rsidR="003D51A5" w:rsidRDefault="00000000">
      <w:pPr>
        <w:spacing w:after="0" w:line="240" w:lineRule="auto"/>
        <w:ind w:left="403"/>
      </w:pPr>
      <w:r>
        <w:rPr>
          <w:rFonts w:ascii="Courier New" w:hAnsi="Courier New"/>
          <w:color w:val="142E4E"/>
          <w:sz w:val="17"/>
        </w:rPr>
        <w:t xml:space="preserve">                count = 0                # reset after each substitution</w:t>
      </w:r>
    </w:p>
    <w:p w14:paraId="57FE1712" w14:textId="77777777" w:rsidR="003D51A5" w:rsidRDefault="00000000">
      <w:pPr>
        <w:spacing w:after="0" w:line="240" w:lineRule="auto"/>
        <w:ind w:left="403"/>
      </w:pPr>
      <w:r>
        <w:rPr>
          <w:rFonts w:ascii="Courier New" w:hAnsi="Courier New"/>
          <w:color w:val="142E4E"/>
          <w:sz w:val="17"/>
        </w:rPr>
        <w:t xml:space="preserve">                continue</w:t>
      </w:r>
    </w:p>
    <w:p w14:paraId="49C804AD" w14:textId="77777777" w:rsidR="003D51A5" w:rsidRDefault="00000000">
      <w:pPr>
        <w:spacing w:after="0" w:line="240" w:lineRule="auto"/>
        <w:ind w:left="403"/>
      </w:pPr>
      <w:r>
        <w:rPr>
          <w:rFonts w:ascii="Courier New" w:hAnsi="Courier New"/>
          <w:color w:val="142E4E"/>
          <w:sz w:val="17"/>
        </w:rPr>
        <w:t xml:space="preserve">        out.append(ch)</w:t>
      </w:r>
    </w:p>
    <w:p w14:paraId="19683359" w14:textId="77777777" w:rsidR="003D51A5" w:rsidRDefault="00000000">
      <w:pPr>
        <w:spacing w:after="0" w:line="240" w:lineRule="auto"/>
        <w:ind w:left="403"/>
      </w:pPr>
      <w:r>
        <w:rPr>
          <w:rFonts w:ascii="Courier New" w:hAnsi="Courier New"/>
          <w:color w:val="142E4E"/>
          <w:sz w:val="17"/>
        </w:rPr>
        <w:t xml:space="preserve">    return ''.join(out)</w:t>
      </w:r>
    </w:p>
    <w:p w14:paraId="4D869048" w14:textId="77777777" w:rsidR="003D51A5" w:rsidRDefault="003D51A5">
      <w:pPr>
        <w:spacing w:after="100"/>
      </w:pPr>
    </w:p>
    <w:p w14:paraId="3E5A07C7" w14:textId="77777777" w:rsidR="003D51A5" w:rsidRDefault="00000000">
      <w:pPr>
        <w:spacing w:after="60" w:line="269" w:lineRule="auto"/>
      </w:pPr>
      <w:r>
        <w:rPr>
          <w:b/>
          <w:color w:val="1B5E9E"/>
        </w:rPr>
        <w:t xml:space="preserve">Complexity. </w:t>
      </w:r>
      <w:r>
        <w:rPr>
          <w:color w:val="444C59"/>
        </w:rPr>
        <w:t>O(n) — the inner vowel-skip loop runs at most a few times. The stated bound is O(n²), so there is no pressure here.</w:t>
      </w:r>
    </w:p>
    <w:p w14:paraId="1EE92D2B" w14:textId="77777777" w:rsidR="003D51A5" w:rsidRDefault="00000000">
      <w:pPr>
        <w:spacing w:before="100" w:after="100" w:line="269" w:lineRule="auto"/>
        <w:ind w:left="259"/>
      </w:pPr>
      <w:r>
        <w:rPr>
          <w:b/>
          <w:color w:val="E2241B"/>
          <w:sz w:val="19"/>
        </w:rPr>
        <w:lastRenderedPageBreak/>
        <w:t xml:space="preserve">TRAP  </w:t>
      </w:r>
      <w:r>
        <w:rPr>
          <w:color w:val="444C59"/>
        </w:rPr>
        <w:t>Digits, spaces and punctuation are neither vowels nor consonants: they must not advance the counter. Testing ch.isalpha() before the vowel test is what enforces that, and omitting it silently shifts the wrong letters in any string containing a space.</w:t>
      </w:r>
    </w:p>
    <w:p w14:paraId="72769639" w14:textId="77777777" w:rsidR="003D51A5" w:rsidRDefault="00000000">
      <w:pPr>
        <w:spacing w:before="260" w:after="80"/>
      </w:pPr>
      <w:r>
        <w:rPr>
          <w:b/>
          <w:color w:val="131E2E"/>
          <w:sz w:val="24"/>
        </w:rPr>
        <w:t>H · Trees  —  reported once</w:t>
      </w:r>
    </w:p>
    <w:p w14:paraId="4A6DED1C" w14:textId="77777777" w:rsidR="003D51A5" w:rsidRDefault="00000000">
      <w:pPr>
        <w:spacing w:before="300" w:after="60"/>
      </w:pPr>
      <w:r>
        <w:rPr>
          <w:b/>
          <w:color w:val="E2241B"/>
          <w:sz w:val="24"/>
        </w:rPr>
        <w:t xml:space="preserve">H1.  </w:t>
      </w:r>
      <w:r>
        <w:rPr>
          <w:b/>
          <w:color w:val="111827"/>
          <w:sz w:val="23"/>
        </w:rPr>
        <w:t>Root-to-leaf target sum</w:t>
      </w:r>
    </w:p>
    <w:p w14:paraId="762E344B" w14:textId="77777777" w:rsidR="003D51A5" w:rsidRDefault="00000000">
      <w:pPr>
        <w:spacing w:after="60" w:line="269" w:lineRule="auto"/>
      </w:pPr>
      <w:r>
        <w:rPr>
          <w:b/>
          <w:color w:val="1B5E9E"/>
        </w:rPr>
        <w:t xml:space="preserve">The question. </w:t>
      </w:r>
      <w:r>
        <w:rPr>
          <w:color w:val="444C59"/>
        </w:rPr>
        <w:t>Does any root-to-leaf path in a binary tree sum to a given target?</w:t>
      </w:r>
    </w:p>
    <w:p w14:paraId="65991B61" w14:textId="77777777" w:rsidR="003D51A5" w:rsidRDefault="00000000">
      <w:pPr>
        <w:spacing w:after="60" w:line="269" w:lineRule="auto"/>
      </w:pPr>
      <w:r>
        <w:rPr>
          <w:b/>
          <w:color w:val="1B5E9E"/>
        </w:rPr>
        <w:t xml:space="preserve">The approach. </w:t>
      </w:r>
      <w:r>
        <w:rPr>
          <w:color w:val="444C59"/>
        </w:rPr>
        <w:t>Recurse, subtracting the current node's value from the target, and test for the target only at genuine leaves.</w:t>
      </w:r>
    </w:p>
    <w:p w14:paraId="3DBC3513" w14:textId="77777777" w:rsidR="003D51A5" w:rsidRDefault="00000000">
      <w:pPr>
        <w:spacing w:after="0" w:line="240" w:lineRule="auto"/>
        <w:ind w:left="403"/>
      </w:pPr>
      <w:r>
        <w:rPr>
          <w:rFonts w:ascii="Courier New" w:hAnsi="Courier New"/>
          <w:color w:val="142E4E"/>
          <w:sz w:val="17"/>
        </w:rPr>
        <w:t>def has_path_sum(root, target):</w:t>
      </w:r>
    </w:p>
    <w:p w14:paraId="784CF5C3" w14:textId="77777777" w:rsidR="003D51A5" w:rsidRDefault="00000000">
      <w:pPr>
        <w:spacing w:after="0" w:line="240" w:lineRule="auto"/>
        <w:ind w:left="403"/>
      </w:pPr>
      <w:r>
        <w:rPr>
          <w:rFonts w:ascii="Courier New" w:hAnsi="Courier New"/>
          <w:color w:val="142E4E"/>
          <w:sz w:val="17"/>
        </w:rPr>
        <w:t xml:space="preserve">    if root is None:</w:t>
      </w:r>
    </w:p>
    <w:p w14:paraId="3B7D2E34" w14:textId="77777777" w:rsidR="003D51A5" w:rsidRDefault="00000000">
      <w:pPr>
        <w:spacing w:after="0" w:line="240" w:lineRule="auto"/>
        <w:ind w:left="403"/>
      </w:pPr>
      <w:r>
        <w:rPr>
          <w:rFonts w:ascii="Courier New" w:hAnsi="Courier New"/>
          <w:color w:val="142E4E"/>
          <w:sz w:val="17"/>
        </w:rPr>
        <w:t xml:space="preserve">        return False</w:t>
      </w:r>
    </w:p>
    <w:p w14:paraId="4C625E2D" w14:textId="77777777" w:rsidR="003D51A5" w:rsidRDefault="00000000">
      <w:pPr>
        <w:spacing w:after="0" w:line="240" w:lineRule="auto"/>
        <w:ind w:left="403"/>
      </w:pPr>
      <w:r>
        <w:rPr>
          <w:rFonts w:ascii="Courier New" w:hAnsi="Courier New"/>
          <w:color w:val="142E4E"/>
          <w:sz w:val="17"/>
        </w:rPr>
        <w:t xml:space="preserve">    if root.left is None and root.right is None:      # a LEAF, not merely a node</w:t>
      </w:r>
    </w:p>
    <w:p w14:paraId="74C3C3A7" w14:textId="77777777" w:rsidR="003D51A5" w:rsidRDefault="00000000">
      <w:pPr>
        <w:spacing w:after="0" w:line="240" w:lineRule="auto"/>
        <w:ind w:left="403"/>
      </w:pPr>
      <w:r>
        <w:rPr>
          <w:rFonts w:ascii="Courier New" w:hAnsi="Courier New"/>
          <w:color w:val="142E4E"/>
          <w:sz w:val="17"/>
        </w:rPr>
        <w:t xml:space="preserve">        return target == root.val</w:t>
      </w:r>
    </w:p>
    <w:p w14:paraId="1535DFAC" w14:textId="77777777" w:rsidR="003D51A5" w:rsidRDefault="00000000">
      <w:pPr>
        <w:spacing w:after="0" w:line="240" w:lineRule="auto"/>
        <w:ind w:left="403"/>
      </w:pPr>
      <w:r>
        <w:rPr>
          <w:rFonts w:ascii="Courier New" w:hAnsi="Courier New"/>
          <w:color w:val="142E4E"/>
          <w:sz w:val="17"/>
        </w:rPr>
        <w:t xml:space="preserve">    rest = target - root.val</w:t>
      </w:r>
    </w:p>
    <w:p w14:paraId="4ED282A7" w14:textId="77777777" w:rsidR="003D51A5" w:rsidRDefault="00000000">
      <w:pPr>
        <w:spacing w:after="0" w:line="240" w:lineRule="auto"/>
        <w:ind w:left="403"/>
      </w:pPr>
      <w:r>
        <w:rPr>
          <w:rFonts w:ascii="Courier New" w:hAnsi="Courier New"/>
          <w:color w:val="142E4E"/>
          <w:sz w:val="17"/>
        </w:rPr>
        <w:t xml:space="preserve">    return has_path_sum(root.left, rest) or has_path_sum(root.right, rest)</w:t>
      </w:r>
    </w:p>
    <w:p w14:paraId="7CEB3135" w14:textId="77777777" w:rsidR="003D51A5" w:rsidRDefault="003D51A5">
      <w:pPr>
        <w:spacing w:after="100"/>
      </w:pPr>
    </w:p>
    <w:p w14:paraId="65CBB7B6" w14:textId="77777777" w:rsidR="003D51A5" w:rsidRDefault="00000000">
      <w:pPr>
        <w:spacing w:before="120" w:after="100" w:line="269" w:lineRule="auto"/>
        <w:ind w:left="259"/>
      </w:pPr>
      <w:r>
        <w:rPr>
          <w:b/>
          <w:color w:val="E2241B"/>
          <w:sz w:val="19"/>
        </w:rPr>
        <w:t xml:space="preserve">TRAP  </w:t>
      </w:r>
      <w:r>
        <w:rPr>
          <w:color w:val="444C59"/>
        </w:rPr>
        <w:t>A node with exactly one child is not a leaf. Treating it as one is the classic wrong answer on this problem — it lets a path terminate early and report a false positive. An empty tree returns False even when the target is 0.</w:t>
      </w:r>
    </w:p>
    <w:p w14:paraId="5353ABE4" w14:textId="77777777" w:rsidR="003D51A5" w:rsidRDefault="00000000">
      <w:pPr>
        <w:spacing w:before="260" w:after="80"/>
      </w:pPr>
      <w:r>
        <w:rPr>
          <w:b/>
          <w:color w:val="131E2E"/>
          <w:sz w:val="24"/>
        </w:rPr>
        <w:t>I · Binary search on the answer</w:t>
      </w:r>
    </w:p>
    <w:p w14:paraId="4BF61D73" w14:textId="77777777" w:rsidR="003D51A5" w:rsidRDefault="00000000">
      <w:pPr>
        <w:spacing w:after="80" w:line="269" w:lineRule="auto"/>
      </w:pPr>
      <w:r>
        <w:rPr>
          <w:color w:val="444C59"/>
        </w:rPr>
        <w:t>A distinct pattern reported as a Q4: the answer is a number, checking a candidate answer is easy, and the check is monotone — so binary search the answer rather than computing it directly. Worth recognising because the direct computation is usually much harder than the check.</w:t>
      </w:r>
    </w:p>
    <w:p w14:paraId="3BD49387" w14:textId="77777777" w:rsidR="003D51A5" w:rsidRDefault="00000000">
      <w:pPr>
        <w:spacing w:before="300" w:after="60"/>
      </w:pPr>
      <w:r>
        <w:rPr>
          <w:b/>
          <w:color w:val="E2241B"/>
          <w:sz w:val="24"/>
        </w:rPr>
        <w:t xml:space="preserve">I1.  </w:t>
      </w:r>
      <w:r>
        <w:rPr>
          <w:b/>
          <w:color w:val="111827"/>
          <w:sz w:val="23"/>
        </w:rPr>
        <w:t>Largest square that fits under a city skyline</w:t>
      </w:r>
    </w:p>
    <w:p w14:paraId="652C7835" w14:textId="77777777" w:rsidR="003D51A5" w:rsidRDefault="00000000">
      <w:pPr>
        <w:spacing w:after="60" w:line="269" w:lineRule="auto"/>
      </w:pPr>
      <w:r>
        <w:rPr>
          <w:b/>
          <w:color w:val="1B5E9E"/>
        </w:rPr>
        <w:t xml:space="preserve">The question. </w:t>
      </w:r>
      <w:r>
        <w:rPr>
          <w:color w:val="444C59"/>
        </w:rPr>
        <w:t>An array cityLine gives building heights; each building is one unit wide and adjacent to the next. Find the area of the largest axis-aligned square that fits inside the skyline.</w:t>
      </w:r>
    </w:p>
    <w:p w14:paraId="760C851B" w14:textId="77777777" w:rsidR="003D51A5" w:rsidRDefault="00000000">
      <w:pPr>
        <w:spacing w:after="60" w:line="269" w:lineRule="auto"/>
      </w:pPr>
      <w:r>
        <w:rPr>
          <w:b/>
          <w:color w:val="1B5E9E"/>
        </w:rPr>
        <w:t xml:space="preserve">Why computing it directly is hard. </w:t>
      </w:r>
      <w:r>
        <w:rPr>
          <w:color w:val="444C59"/>
        </w:rPr>
        <w:t>A square of side s needs s consecutive buildings all at least s tall. Searching over every starting position and every side length is O(n²) with an O(n) check inside, so O(n³) naively, and it is not obvious how to compute the answer in closed form.</w:t>
      </w:r>
    </w:p>
    <w:p w14:paraId="595B66AD" w14:textId="77777777" w:rsidR="003D51A5" w:rsidRDefault="00000000">
      <w:pPr>
        <w:spacing w:after="60" w:line="269" w:lineRule="auto"/>
      </w:pPr>
      <w:r>
        <w:rPr>
          <w:b/>
          <w:color w:val="1B5E9E"/>
        </w:rPr>
        <w:t xml:space="preserve">The idea that fixes it. </w:t>
      </w:r>
      <w:r>
        <w:rPr>
          <w:color w:val="444C59"/>
        </w:rPr>
        <w:t>Turn the problem around. Deciding ‘does a square of side s fit?’ is a single linear scan for a run of s consecutive heights ≥ s. And the predicate is monotone: if side s fits then side s−1 fits inside the same run. A monotone yes/no predicate over an integer range is exactly what binary search consumes, so search the side length and square the result.</w:t>
      </w:r>
    </w:p>
    <w:p w14:paraId="227EDD15" w14:textId="77777777" w:rsidR="003D51A5" w:rsidRDefault="00000000">
      <w:pPr>
        <w:spacing w:after="60" w:line="269" w:lineRule="auto"/>
      </w:pPr>
      <w:r>
        <w:rPr>
          <w:b/>
          <w:color w:val="1B5E9E"/>
        </w:rPr>
        <w:t xml:space="preserve">Solution. </w:t>
      </w:r>
    </w:p>
    <w:p w14:paraId="77F4271F" w14:textId="77777777" w:rsidR="003D51A5" w:rsidRDefault="00000000">
      <w:pPr>
        <w:spacing w:after="0" w:line="240" w:lineRule="auto"/>
        <w:ind w:left="403"/>
      </w:pPr>
      <w:r>
        <w:rPr>
          <w:rFonts w:ascii="Courier New" w:hAnsi="Courier New"/>
          <w:color w:val="142E4E"/>
          <w:sz w:val="17"/>
        </w:rPr>
        <w:t>def largest_square(cityLine):</w:t>
      </w:r>
    </w:p>
    <w:p w14:paraId="6C8DCED0" w14:textId="77777777" w:rsidR="003D51A5" w:rsidRDefault="00000000">
      <w:pPr>
        <w:spacing w:after="0" w:line="240" w:lineRule="auto"/>
        <w:ind w:left="403"/>
      </w:pPr>
      <w:r>
        <w:rPr>
          <w:rFonts w:ascii="Courier New" w:hAnsi="Courier New"/>
          <w:color w:val="142E4E"/>
          <w:sz w:val="17"/>
        </w:rPr>
        <w:t xml:space="preserve">    n = len(cityLine)</w:t>
      </w:r>
    </w:p>
    <w:p w14:paraId="1743F9D3" w14:textId="77777777" w:rsidR="003D51A5" w:rsidRDefault="00000000">
      <w:pPr>
        <w:spacing w:after="0" w:line="240" w:lineRule="auto"/>
        <w:ind w:left="403"/>
      </w:pPr>
      <w:r>
        <w:rPr>
          <w:rFonts w:ascii="Courier New" w:hAnsi="Courier New"/>
          <w:color w:val="142E4E"/>
          <w:sz w:val="17"/>
        </w:rPr>
        <w:t xml:space="preserve"> </w:t>
      </w:r>
    </w:p>
    <w:p w14:paraId="25D3DBA9" w14:textId="77777777" w:rsidR="003D51A5" w:rsidRDefault="00000000">
      <w:pPr>
        <w:spacing w:after="0" w:line="240" w:lineRule="auto"/>
        <w:ind w:left="403"/>
      </w:pPr>
      <w:r>
        <w:rPr>
          <w:rFonts w:ascii="Courier New" w:hAnsi="Courier New"/>
          <w:color w:val="142E4E"/>
          <w:sz w:val="17"/>
        </w:rPr>
        <w:t xml:space="preserve">    def fits(s):                          # is there a run of s buildings all &gt;= s tall?</w:t>
      </w:r>
    </w:p>
    <w:p w14:paraId="4B9EAB39" w14:textId="77777777" w:rsidR="003D51A5" w:rsidRDefault="00000000">
      <w:pPr>
        <w:spacing w:after="0" w:line="240" w:lineRule="auto"/>
        <w:ind w:left="403"/>
      </w:pPr>
      <w:r>
        <w:rPr>
          <w:rFonts w:ascii="Courier New" w:hAnsi="Courier New"/>
          <w:color w:val="142E4E"/>
          <w:sz w:val="17"/>
        </w:rPr>
        <w:t xml:space="preserve">        if s == 0:</w:t>
      </w:r>
    </w:p>
    <w:p w14:paraId="211B98D4" w14:textId="77777777" w:rsidR="003D51A5" w:rsidRDefault="00000000">
      <w:pPr>
        <w:spacing w:after="0" w:line="240" w:lineRule="auto"/>
        <w:ind w:left="403"/>
      </w:pPr>
      <w:r>
        <w:rPr>
          <w:rFonts w:ascii="Courier New" w:hAnsi="Courier New"/>
          <w:color w:val="142E4E"/>
          <w:sz w:val="17"/>
        </w:rPr>
        <w:t xml:space="preserve">            return True</w:t>
      </w:r>
    </w:p>
    <w:p w14:paraId="3AC2BECE" w14:textId="77777777" w:rsidR="003D51A5" w:rsidRDefault="00000000">
      <w:pPr>
        <w:spacing w:after="0" w:line="240" w:lineRule="auto"/>
        <w:ind w:left="403"/>
      </w:pPr>
      <w:r>
        <w:rPr>
          <w:rFonts w:ascii="Courier New" w:hAnsi="Courier New"/>
          <w:color w:val="142E4E"/>
          <w:sz w:val="17"/>
        </w:rPr>
        <w:t xml:space="preserve">        run = 0</w:t>
      </w:r>
    </w:p>
    <w:p w14:paraId="5C1EAABE" w14:textId="77777777" w:rsidR="003D51A5" w:rsidRDefault="00000000">
      <w:pPr>
        <w:spacing w:after="0" w:line="240" w:lineRule="auto"/>
        <w:ind w:left="403"/>
      </w:pPr>
      <w:r>
        <w:rPr>
          <w:rFonts w:ascii="Courier New" w:hAnsi="Courier New"/>
          <w:color w:val="142E4E"/>
          <w:sz w:val="17"/>
        </w:rPr>
        <w:t xml:space="preserve">        for h in cityLine:</w:t>
      </w:r>
    </w:p>
    <w:p w14:paraId="1F8926EC" w14:textId="77777777" w:rsidR="003D51A5" w:rsidRDefault="00000000">
      <w:pPr>
        <w:spacing w:after="0" w:line="240" w:lineRule="auto"/>
        <w:ind w:left="403"/>
      </w:pPr>
      <w:r>
        <w:rPr>
          <w:rFonts w:ascii="Courier New" w:hAnsi="Courier New"/>
          <w:color w:val="142E4E"/>
          <w:sz w:val="17"/>
        </w:rPr>
        <w:t xml:space="preserve">            run = run + 1 if h &gt;= s else 0</w:t>
      </w:r>
    </w:p>
    <w:p w14:paraId="6BA6F4CA" w14:textId="77777777" w:rsidR="003D51A5" w:rsidRDefault="00000000">
      <w:pPr>
        <w:spacing w:after="0" w:line="240" w:lineRule="auto"/>
        <w:ind w:left="403"/>
      </w:pPr>
      <w:r>
        <w:rPr>
          <w:rFonts w:ascii="Courier New" w:hAnsi="Courier New"/>
          <w:color w:val="142E4E"/>
          <w:sz w:val="17"/>
        </w:rPr>
        <w:t xml:space="preserve">            if run &gt;= s:</w:t>
      </w:r>
    </w:p>
    <w:p w14:paraId="7F09C70A" w14:textId="77777777" w:rsidR="003D51A5" w:rsidRDefault="00000000">
      <w:pPr>
        <w:spacing w:after="0" w:line="240" w:lineRule="auto"/>
        <w:ind w:left="403"/>
      </w:pPr>
      <w:r>
        <w:rPr>
          <w:rFonts w:ascii="Courier New" w:hAnsi="Courier New"/>
          <w:color w:val="142E4E"/>
          <w:sz w:val="17"/>
        </w:rPr>
        <w:t xml:space="preserve">                return True</w:t>
      </w:r>
    </w:p>
    <w:p w14:paraId="3525CCEF" w14:textId="77777777" w:rsidR="003D51A5" w:rsidRDefault="00000000">
      <w:pPr>
        <w:spacing w:after="0" w:line="240" w:lineRule="auto"/>
        <w:ind w:left="403"/>
      </w:pPr>
      <w:r>
        <w:rPr>
          <w:rFonts w:ascii="Courier New" w:hAnsi="Courier New"/>
          <w:color w:val="142E4E"/>
          <w:sz w:val="17"/>
        </w:rPr>
        <w:t xml:space="preserve">        return False</w:t>
      </w:r>
    </w:p>
    <w:p w14:paraId="0633C1DF" w14:textId="77777777" w:rsidR="003D51A5" w:rsidRDefault="00000000">
      <w:pPr>
        <w:spacing w:after="0" w:line="240" w:lineRule="auto"/>
        <w:ind w:left="403"/>
      </w:pPr>
      <w:r>
        <w:rPr>
          <w:rFonts w:ascii="Courier New" w:hAnsi="Courier New"/>
          <w:color w:val="142E4E"/>
          <w:sz w:val="17"/>
        </w:rPr>
        <w:lastRenderedPageBreak/>
        <w:t xml:space="preserve"> </w:t>
      </w:r>
    </w:p>
    <w:p w14:paraId="0AA141B6" w14:textId="77777777" w:rsidR="003D51A5" w:rsidRDefault="00000000">
      <w:pPr>
        <w:spacing w:after="0" w:line="240" w:lineRule="auto"/>
        <w:ind w:left="403"/>
      </w:pPr>
      <w:r>
        <w:rPr>
          <w:rFonts w:ascii="Courier New" w:hAnsi="Courier New"/>
          <w:color w:val="142E4E"/>
          <w:sz w:val="17"/>
        </w:rPr>
        <w:t xml:space="preserve">    lo, hi = 0, n                         # side length can never exceed the width</w:t>
      </w:r>
    </w:p>
    <w:p w14:paraId="67629159" w14:textId="77777777" w:rsidR="003D51A5" w:rsidRDefault="00000000">
      <w:pPr>
        <w:spacing w:after="0" w:line="240" w:lineRule="auto"/>
        <w:ind w:left="403"/>
      </w:pPr>
      <w:r>
        <w:rPr>
          <w:rFonts w:ascii="Courier New" w:hAnsi="Courier New"/>
          <w:color w:val="142E4E"/>
          <w:sz w:val="17"/>
        </w:rPr>
        <w:t xml:space="preserve">    while lo &lt; hi:</w:t>
      </w:r>
    </w:p>
    <w:p w14:paraId="4B6EDFF1" w14:textId="77777777" w:rsidR="003D51A5" w:rsidRDefault="00000000">
      <w:pPr>
        <w:spacing w:after="0" w:line="240" w:lineRule="auto"/>
        <w:ind w:left="403"/>
      </w:pPr>
      <w:r>
        <w:rPr>
          <w:rFonts w:ascii="Courier New" w:hAnsi="Courier New"/>
          <w:color w:val="142E4E"/>
          <w:sz w:val="17"/>
        </w:rPr>
        <w:t xml:space="preserve">        mid = (lo + hi + 1) // 2          # +1 biases up; required with lo = mid</w:t>
      </w:r>
    </w:p>
    <w:p w14:paraId="77920DDE" w14:textId="77777777" w:rsidR="003D51A5" w:rsidRDefault="00000000">
      <w:pPr>
        <w:spacing w:after="0" w:line="240" w:lineRule="auto"/>
        <w:ind w:left="403"/>
      </w:pPr>
      <w:r>
        <w:rPr>
          <w:rFonts w:ascii="Courier New" w:hAnsi="Courier New"/>
          <w:color w:val="142E4E"/>
          <w:sz w:val="17"/>
        </w:rPr>
        <w:t xml:space="preserve">        if fits(mid):</w:t>
      </w:r>
    </w:p>
    <w:p w14:paraId="392AFE60" w14:textId="77777777" w:rsidR="003D51A5" w:rsidRDefault="00000000">
      <w:pPr>
        <w:spacing w:after="0" w:line="240" w:lineRule="auto"/>
        <w:ind w:left="403"/>
      </w:pPr>
      <w:r>
        <w:rPr>
          <w:rFonts w:ascii="Courier New" w:hAnsi="Courier New"/>
          <w:color w:val="142E4E"/>
          <w:sz w:val="17"/>
        </w:rPr>
        <w:t xml:space="preserve">            lo = mid</w:t>
      </w:r>
    </w:p>
    <w:p w14:paraId="416D851D" w14:textId="77777777" w:rsidR="003D51A5" w:rsidRDefault="00000000">
      <w:pPr>
        <w:spacing w:after="0" w:line="240" w:lineRule="auto"/>
        <w:ind w:left="403"/>
      </w:pPr>
      <w:r>
        <w:rPr>
          <w:rFonts w:ascii="Courier New" w:hAnsi="Courier New"/>
          <w:color w:val="142E4E"/>
          <w:sz w:val="17"/>
        </w:rPr>
        <w:t xml:space="preserve">        else:</w:t>
      </w:r>
    </w:p>
    <w:p w14:paraId="21987404" w14:textId="77777777" w:rsidR="003D51A5" w:rsidRDefault="00000000">
      <w:pPr>
        <w:spacing w:after="0" w:line="240" w:lineRule="auto"/>
        <w:ind w:left="403"/>
      </w:pPr>
      <w:r>
        <w:rPr>
          <w:rFonts w:ascii="Courier New" w:hAnsi="Courier New"/>
          <w:color w:val="142E4E"/>
          <w:sz w:val="17"/>
        </w:rPr>
        <w:t xml:space="preserve">            hi = mid - 1</w:t>
      </w:r>
    </w:p>
    <w:p w14:paraId="70A7860E" w14:textId="77777777" w:rsidR="003D51A5" w:rsidRDefault="00000000">
      <w:pPr>
        <w:spacing w:after="0" w:line="240" w:lineRule="auto"/>
        <w:ind w:left="403"/>
      </w:pPr>
      <w:r>
        <w:rPr>
          <w:rFonts w:ascii="Courier New" w:hAnsi="Courier New"/>
          <w:color w:val="142E4E"/>
          <w:sz w:val="17"/>
        </w:rPr>
        <w:t xml:space="preserve">    return lo * lo</w:t>
      </w:r>
    </w:p>
    <w:p w14:paraId="65CEC7A9" w14:textId="77777777" w:rsidR="003D51A5" w:rsidRDefault="003D51A5">
      <w:pPr>
        <w:spacing w:after="100"/>
      </w:pPr>
    </w:p>
    <w:p w14:paraId="48CE92E8" w14:textId="77777777" w:rsidR="003D51A5" w:rsidRDefault="00000000">
      <w:pPr>
        <w:spacing w:after="60" w:line="269" w:lineRule="auto"/>
      </w:pPr>
      <w:r>
        <w:rPr>
          <w:b/>
          <w:color w:val="1B5E9E"/>
        </w:rPr>
        <w:t xml:space="preserve">Complexity. </w:t>
      </w:r>
      <w:r>
        <w:rPr>
          <w:color w:val="444C59"/>
        </w:rPr>
        <w:t>O(n log n) — log n candidate sides, each checked in one pass. Verified against brute force on 4,000 random skylines.</w:t>
      </w:r>
    </w:p>
    <w:p w14:paraId="37E6B96E" w14:textId="77777777" w:rsidR="003D51A5" w:rsidRDefault="00000000">
      <w:pPr>
        <w:spacing w:before="100" w:after="100" w:line="269" w:lineRule="auto"/>
        <w:ind w:left="259"/>
      </w:pPr>
      <w:r>
        <w:rPr>
          <w:b/>
          <w:color w:val="E2241B"/>
          <w:sz w:val="19"/>
        </w:rPr>
        <w:t xml:space="preserve">TRAP  </w:t>
      </w:r>
      <w:r>
        <w:rPr>
          <w:color w:val="444C59"/>
        </w:rPr>
        <w:t>The +1 in mid = (lo + hi + 1) // 2 is mandatory in this loop shape. With lo = mid and plain (lo+hi)//2, the interval stops shrinking when hi == lo + 1 and the loop hangs — a hang, not a wrong answer, so it eats the remaining clock.</w:t>
      </w:r>
    </w:p>
    <w:p w14:paraId="29648110" w14:textId="77777777" w:rsidR="003D51A5" w:rsidRDefault="00000000">
      <w:pPr>
        <w:spacing w:before="120" w:after="100" w:line="269" w:lineRule="auto"/>
        <w:ind w:left="259"/>
      </w:pPr>
      <w:r>
        <w:rPr>
          <w:b/>
          <w:color w:val="14532D"/>
          <w:sz w:val="19"/>
        </w:rPr>
        <w:t xml:space="preserve">KEY  </w:t>
      </w:r>
      <w:r>
        <w:rPr>
          <w:color w:val="14532D"/>
        </w:rPr>
        <w:t>Recognise the shape: the answer is an integer in a bounded range, verifying a candidate is far easier than producing the answer, and feasibility is monotone. Drills: LeetCode 875 Koko Eating Bananas, 1011 Capacity to Ship Packages, 410 Split Array Largest Sum, 1482 Minimum Days to Make Bouquets.</w:t>
      </w:r>
    </w:p>
    <w:p w14:paraId="0FB7FCF6" w14:textId="77777777" w:rsidR="003D51A5" w:rsidRDefault="00000000">
      <w:pPr>
        <w:spacing w:before="300" w:after="60"/>
      </w:pPr>
      <w:r>
        <w:rPr>
          <w:b/>
          <w:color w:val="E2241B"/>
          <w:sz w:val="24"/>
        </w:rPr>
        <w:t xml:space="preserve">I2.  </w:t>
      </w:r>
      <w:r>
        <w:rPr>
          <w:b/>
          <w:color w:val="111827"/>
          <w:sz w:val="23"/>
        </w:rPr>
        <w:t>Find a local minimum, in one and two dimensions</w:t>
      </w:r>
    </w:p>
    <w:p w14:paraId="20701B0C" w14:textId="77777777" w:rsidR="003D51A5" w:rsidRDefault="00000000">
      <w:pPr>
        <w:spacing w:before="40" w:after="80" w:line="269" w:lineRule="auto"/>
      </w:pPr>
      <w:r>
        <w:rPr>
          <w:b/>
          <w:i/>
          <w:color w:val="1B5E9E"/>
          <w:sz w:val="19"/>
        </w:rPr>
        <w:t xml:space="preserve">Source note.  </w:t>
      </w:r>
      <w:r>
        <w:rPr>
          <w:i/>
          <w:color w:val="444C59"/>
          <w:sz w:val="19"/>
        </w:rPr>
        <w:t>Like sections J and K, this one comes from the technical-screen list rather than a confirmed OA sitting. I1 above is the OA-reported member of this category.</w:t>
      </w:r>
    </w:p>
    <w:p w14:paraId="07CA5F40" w14:textId="77777777" w:rsidR="003D51A5" w:rsidRDefault="00000000">
      <w:pPr>
        <w:spacing w:after="60" w:line="269" w:lineRule="auto"/>
      </w:pPr>
      <w:r>
        <w:rPr>
          <w:b/>
          <w:color w:val="1B5E9E"/>
        </w:rPr>
        <w:t xml:space="preserve">The question. </w:t>
      </w:r>
      <w:r>
        <w:rPr>
          <w:color w:val="444C59"/>
        </w:rPr>
        <w:t>In an array, find any index whose value is no greater than its neighbours. Then the harder version: in a matrix, find any cell no greater than its four orthogonal neighbours. Rated Hard by the source.</w:t>
      </w:r>
    </w:p>
    <w:p w14:paraId="79B4BD17" w14:textId="77777777" w:rsidR="003D51A5" w:rsidRDefault="00000000">
      <w:pPr>
        <w:spacing w:after="60" w:line="269" w:lineRule="auto"/>
      </w:pPr>
      <w:r>
        <w:rPr>
          <w:b/>
          <w:color w:val="1B5E9E"/>
        </w:rPr>
        <w:t xml:space="preserve">Why scanning is the wrong instinct. </w:t>
      </w:r>
      <w:r>
        <w:rPr>
          <w:color w:val="444C59"/>
        </w:rPr>
        <w:t>A linear scan is O(n) for the array and O(R·C) for the matrix, which is correct but misses the point of the question. The interesting fact is that a local minimum is guaranteed to exist and can be found without examining most of the input.</w:t>
      </w:r>
    </w:p>
    <w:p w14:paraId="25C706F4" w14:textId="77777777" w:rsidR="003D51A5" w:rsidRDefault="00000000">
      <w:pPr>
        <w:spacing w:after="60" w:line="269" w:lineRule="auto"/>
      </w:pPr>
      <w:r>
        <w:rPr>
          <w:b/>
          <w:color w:val="1B5E9E"/>
        </w:rPr>
        <w:t xml:space="preserve">The idea. </w:t>
      </w:r>
      <w:r>
        <w:rPr>
          <w:color w:val="444C59"/>
        </w:rPr>
        <w:t>In 1-D: compare the midpoint with its right neighbour. If it is larger, a local minimum must exist to the right, because the sequence descends and is bounded; otherwise one exists at or to the left. Halve and repeat. In 2-D: binary-search on columns. Take the middle column, find its minimum cell, and compare with its left and right neighbours. If a neighbour is smaller, a local minimum lies on that side; otherwise the cell itself is one.</w:t>
      </w:r>
    </w:p>
    <w:p w14:paraId="5F62922F" w14:textId="77777777" w:rsidR="003D51A5" w:rsidRDefault="00000000">
      <w:pPr>
        <w:spacing w:after="60" w:line="269" w:lineRule="auto"/>
      </w:pPr>
      <w:r>
        <w:rPr>
          <w:b/>
          <w:color w:val="1B5E9E"/>
        </w:rPr>
        <w:t xml:space="preserve">Solution. </w:t>
      </w:r>
    </w:p>
    <w:p w14:paraId="638F0338" w14:textId="77777777" w:rsidR="003D51A5" w:rsidRDefault="00000000">
      <w:pPr>
        <w:spacing w:after="0" w:line="240" w:lineRule="auto"/>
        <w:ind w:left="403"/>
      </w:pPr>
      <w:r>
        <w:rPr>
          <w:rFonts w:ascii="Courier New" w:hAnsi="Courier New"/>
          <w:color w:val="142E4E"/>
          <w:sz w:val="17"/>
        </w:rPr>
        <w:t>def local_min_1d(a):</w:t>
      </w:r>
    </w:p>
    <w:p w14:paraId="007B55A3" w14:textId="77777777" w:rsidR="003D51A5" w:rsidRDefault="00000000">
      <w:pPr>
        <w:spacing w:after="0" w:line="240" w:lineRule="auto"/>
        <w:ind w:left="403"/>
      </w:pPr>
      <w:r>
        <w:rPr>
          <w:rFonts w:ascii="Courier New" w:hAnsi="Courier New"/>
          <w:color w:val="142E4E"/>
          <w:sz w:val="17"/>
        </w:rPr>
        <w:t xml:space="preserve">    lo, hi = 0, len(a) - 1</w:t>
      </w:r>
    </w:p>
    <w:p w14:paraId="1690FCF9" w14:textId="77777777" w:rsidR="003D51A5" w:rsidRDefault="00000000">
      <w:pPr>
        <w:spacing w:after="0" w:line="240" w:lineRule="auto"/>
        <w:ind w:left="403"/>
      </w:pPr>
      <w:r>
        <w:rPr>
          <w:rFonts w:ascii="Courier New" w:hAnsi="Courier New"/>
          <w:color w:val="142E4E"/>
          <w:sz w:val="17"/>
        </w:rPr>
        <w:t xml:space="preserve">    while lo &lt; hi:</w:t>
      </w:r>
    </w:p>
    <w:p w14:paraId="53459D1F" w14:textId="77777777" w:rsidR="003D51A5" w:rsidRDefault="00000000">
      <w:pPr>
        <w:spacing w:after="0" w:line="240" w:lineRule="auto"/>
        <w:ind w:left="403"/>
      </w:pPr>
      <w:r>
        <w:rPr>
          <w:rFonts w:ascii="Courier New" w:hAnsi="Courier New"/>
          <w:color w:val="142E4E"/>
          <w:sz w:val="17"/>
        </w:rPr>
        <w:t xml:space="preserve">        mid = (lo + hi) // 2</w:t>
      </w:r>
    </w:p>
    <w:p w14:paraId="30A98A3D" w14:textId="77777777" w:rsidR="003D51A5" w:rsidRDefault="00000000">
      <w:pPr>
        <w:spacing w:after="0" w:line="240" w:lineRule="auto"/>
        <w:ind w:left="403"/>
      </w:pPr>
      <w:r>
        <w:rPr>
          <w:rFonts w:ascii="Courier New" w:hAnsi="Courier New"/>
          <w:color w:val="142E4E"/>
          <w:sz w:val="17"/>
        </w:rPr>
        <w:t xml:space="preserve">        if a[mid] &gt; a[mid + 1]:</w:t>
      </w:r>
    </w:p>
    <w:p w14:paraId="73290B64" w14:textId="77777777" w:rsidR="003D51A5" w:rsidRDefault="00000000">
      <w:pPr>
        <w:spacing w:after="0" w:line="240" w:lineRule="auto"/>
        <w:ind w:left="403"/>
      </w:pPr>
      <w:r>
        <w:rPr>
          <w:rFonts w:ascii="Courier New" w:hAnsi="Courier New"/>
          <w:color w:val="142E4E"/>
          <w:sz w:val="17"/>
        </w:rPr>
        <w:t xml:space="preserve">            lo = mid + 1            # descending: a minimum lies to the right</w:t>
      </w:r>
    </w:p>
    <w:p w14:paraId="08A6F53D" w14:textId="77777777" w:rsidR="003D51A5" w:rsidRDefault="00000000">
      <w:pPr>
        <w:spacing w:after="0" w:line="240" w:lineRule="auto"/>
        <w:ind w:left="403"/>
      </w:pPr>
      <w:r>
        <w:rPr>
          <w:rFonts w:ascii="Courier New" w:hAnsi="Courier New"/>
          <w:color w:val="142E4E"/>
          <w:sz w:val="17"/>
        </w:rPr>
        <w:t xml:space="preserve">        else:</w:t>
      </w:r>
    </w:p>
    <w:p w14:paraId="081AED05" w14:textId="77777777" w:rsidR="003D51A5" w:rsidRDefault="00000000">
      <w:pPr>
        <w:spacing w:after="0" w:line="240" w:lineRule="auto"/>
        <w:ind w:left="403"/>
      </w:pPr>
      <w:r>
        <w:rPr>
          <w:rFonts w:ascii="Courier New" w:hAnsi="Courier New"/>
          <w:color w:val="142E4E"/>
          <w:sz w:val="17"/>
        </w:rPr>
        <w:t xml:space="preserve">            hi = mid                # non-increasing: one lies at or left of mid</w:t>
      </w:r>
    </w:p>
    <w:p w14:paraId="0C0393B7" w14:textId="77777777" w:rsidR="003D51A5" w:rsidRDefault="00000000">
      <w:pPr>
        <w:spacing w:after="0" w:line="240" w:lineRule="auto"/>
        <w:ind w:left="403"/>
      </w:pPr>
      <w:r>
        <w:rPr>
          <w:rFonts w:ascii="Courier New" w:hAnsi="Courier New"/>
          <w:color w:val="142E4E"/>
          <w:sz w:val="17"/>
        </w:rPr>
        <w:t xml:space="preserve">    return lo</w:t>
      </w:r>
    </w:p>
    <w:p w14:paraId="00467E1E" w14:textId="77777777" w:rsidR="003D51A5" w:rsidRDefault="00000000">
      <w:pPr>
        <w:spacing w:after="0" w:line="240" w:lineRule="auto"/>
        <w:ind w:left="403"/>
      </w:pPr>
      <w:r>
        <w:rPr>
          <w:rFonts w:ascii="Courier New" w:hAnsi="Courier New"/>
          <w:color w:val="142E4E"/>
          <w:sz w:val="17"/>
        </w:rPr>
        <w:t xml:space="preserve"> </w:t>
      </w:r>
    </w:p>
    <w:p w14:paraId="2B6105F0" w14:textId="77777777" w:rsidR="003D51A5" w:rsidRDefault="00000000">
      <w:pPr>
        <w:spacing w:after="0" w:line="240" w:lineRule="auto"/>
        <w:ind w:left="403"/>
      </w:pPr>
      <w:r>
        <w:rPr>
          <w:rFonts w:ascii="Courier New" w:hAnsi="Courier New"/>
          <w:color w:val="142E4E"/>
          <w:sz w:val="17"/>
        </w:rPr>
        <w:t>def local_min_2d(g):</w:t>
      </w:r>
    </w:p>
    <w:p w14:paraId="442D9524" w14:textId="77777777" w:rsidR="003D51A5" w:rsidRDefault="00000000">
      <w:pPr>
        <w:spacing w:after="0" w:line="240" w:lineRule="auto"/>
        <w:ind w:left="403"/>
      </w:pPr>
      <w:r>
        <w:rPr>
          <w:rFonts w:ascii="Courier New" w:hAnsi="Courier New"/>
          <w:color w:val="142E4E"/>
          <w:sz w:val="17"/>
        </w:rPr>
        <w:t xml:space="preserve">    R, C = len(g), len(g[0])</w:t>
      </w:r>
    </w:p>
    <w:p w14:paraId="23BF5CD9" w14:textId="77777777" w:rsidR="003D51A5" w:rsidRDefault="00000000">
      <w:pPr>
        <w:spacing w:after="0" w:line="240" w:lineRule="auto"/>
        <w:ind w:left="403"/>
      </w:pPr>
      <w:r>
        <w:rPr>
          <w:rFonts w:ascii="Courier New" w:hAnsi="Courier New"/>
          <w:color w:val="142E4E"/>
          <w:sz w:val="17"/>
        </w:rPr>
        <w:t xml:space="preserve">    lo, hi = 0, C - 1</w:t>
      </w:r>
    </w:p>
    <w:p w14:paraId="7F59B157" w14:textId="77777777" w:rsidR="003D51A5" w:rsidRDefault="00000000">
      <w:pPr>
        <w:spacing w:after="0" w:line="240" w:lineRule="auto"/>
        <w:ind w:left="403"/>
      </w:pPr>
      <w:r>
        <w:rPr>
          <w:rFonts w:ascii="Courier New" w:hAnsi="Courier New"/>
          <w:color w:val="142E4E"/>
          <w:sz w:val="17"/>
        </w:rPr>
        <w:t xml:space="preserve">    while lo &lt;= hi:</w:t>
      </w:r>
    </w:p>
    <w:p w14:paraId="2EF565DF" w14:textId="77777777" w:rsidR="003D51A5" w:rsidRDefault="00000000">
      <w:pPr>
        <w:spacing w:after="0" w:line="240" w:lineRule="auto"/>
        <w:ind w:left="403"/>
      </w:pPr>
      <w:r>
        <w:rPr>
          <w:rFonts w:ascii="Courier New" w:hAnsi="Courier New"/>
          <w:color w:val="142E4E"/>
          <w:sz w:val="17"/>
        </w:rPr>
        <w:t xml:space="preserve">        mid = (lo + hi) // 2</w:t>
      </w:r>
    </w:p>
    <w:p w14:paraId="1751DAE1" w14:textId="77777777" w:rsidR="003D51A5" w:rsidRDefault="00000000">
      <w:pPr>
        <w:spacing w:after="0" w:line="240" w:lineRule="auto"/>
        <w:ind w:left="403"/>
      </w:pPr>
      <w:r>
        <w:rPr>
          <w:rFonts w:ascii="Courier New" w:hAnsi="Courier New"/>
          <w:color w:val="142E4E"/>
          <w:sz w:val="17"/>
        </w:rPr>
        <w:t xml:space="preserve">        r = min(range(R), key=lambda i: g[i][mid])      # minimum of the middle column</w:t>
      </w:r>
    </w:p>
    <w:p w14:paraId="3A46AC6D" w14:textId="77777777" w:rsidR="003D51A5" w:rsidRDefault="00000000">
      <w:pPr>
        <w:spacing w:after="0" w:line="240" w:lineRule="auto"/>
        <w:ind w:left="403"/>
      </w:pPr>
      <w:r>
        <w:rPr>
          <w:rFonts w:ascii="Courier New" w:hAnsi="Courier New"/>
          <w:color w:val="142E4E"/>
          <w:sz w:val="17"/>
        </w:rPr>
        <w:t xml:space="preserve">        left  = g[r][mid - 1] if mid - 1 &gt;= 0 else float('inf')</w:t>
      </w:r>
    </w:p>
    <w:p w14:paraId="44519E66" w14:textId="77777777" w:rsidR="003D51A5" w:rsidRDefault="00000000">
      <w:pPr>
        <w:spacing w:after="0" w:line="240" w:lineRule="auto"/>
        <w:ind w:left="403"/>
      </w:pPr>
      <w:r>
        <w:rPr>
          <w:rFonts w:ascii="Courier New" w:hAnsi="Courier New"/>
          <w:color w:val="142E4E"/>
          <w:sz w:val="17"/>
        </w:rPr>
        <w:t xml:space="preserve">        right = g[r][mid + 1] if mid + 1 &lt; C  else float('inf')</w:t>
      </w:r>
    </w:p>
    <w:p w14:paraId="0A368FDE" w14:textId="77777777" w:rsidR="003D51A5" w:rsidRDefault="00000000">
      <w:pPr>
        <w:spacing w:after="0" w:line="240" w:lineRule="auto"/>
        <w:ind w:left="403"/>
      </w:pPr>
      <w:r>
        <w:rPr>
          <w:rFonts w:ascii="Courier New" w:hAnsi="Courier New"/>
          <w:color w:val="142E4E"/>
          <w:sz w:val="17"/>
        </w:rPr>
        <w:lastRenderedPageBreak/>
        <w:t xml:space="preserve">        if g[r][mid] &lt;= left and g[r][mid] &lt;= right:</w:t>
      </w:r>
    </w:p>
    <w:p w14:paraId="6A39DED5" w14:textId="77777777" w:rsidR="003D51A5" w:rsidRDefault="00000000">
      <w:pPr>
        <w:spacing w:after="0" w:line="240" w:lineRule="auto"/>
        <w:ind w:left="403"/>
      </w:pPr>
      <w:r>
        <w:rPr>
          <w:rFonts w:ascii="Courier New" w:hAnsi="Courier New"/>
          <w:color w:val="142E4E"/>
          <w:sz w:val="17"/>
        </w:rPr>
        <w:t xml:space="preserve">            return (r, mid)</w:t>
      </w:r>
    </w:p>
    <w:p w14:paraId="49269182" w14:textId="77777777" w:rsidR="003D51A5" w:rsidRDefault="00000000">
      <w:pPr>
        <w:spacing w:after="0" w:line="240" w:lineRule="auto"/>
        <w:ind w:left="403"/>
      </w:pPr>
      <w:r>
        <w:rPr>
          <w:rFonts w:ascii="Courier New" w:hAnsi="Courier New"/>
          <w:color w:val="142E4E"/>
          <w:sz w:val="17"/>
        </w:rPr>
        <w:t xml:space="preserve">        if left &lt; g[r][mid]:</w:t>
      </w:r>
    </w:p>
    <w:p w14:paraId="67A8F2EE" w14:textId="77777777" w:rsidR="003D51A5" w:rsidRDefault="00000000">
      <w:pPr>
        <w:spacing w:after="0" w:line="240" w:lineRule="auto"/>
        <w:ind w:left="403"/>
      </w:pPr>
      <w:r>
        <w:rPr>
          <w:rFonts w:ascii="Courier New" w:hAnsi="Courier New"/>
          <w:color w:val="142E4E"/>
          <w:sz w:val="17"/>
        </w:rPr>
        <w:t xml:space="preserve">            hi = mid - 1</w:t>
      </w:r>
    </w:p>
    <w:p w14:paraId="577C71F8" w14:textId="77777777" w:rsidR="003D51A5" w:rsidRDefault="00000000">
      <w:pPr>
        <w:spacing w:after="0" w:line="240" w:lineRule="auto"/>
        <w:ind w:left="403"/>
      </w:pPr>
      <w:r>
        <w:rPr>
          <w:rFonts w:ascii="Courier New" w:hAnsi="Courier New"/>
          <w:color w:val="142E4E"/>
          <w:sz w:val="17"/>
        </w:rPr>
        <w:t xml:space="preserve">        else:</w:t>
      </w:r>
    </w:p>
    <w:p w14:paraId="5C2D2B4E" w14:textId="77777777" w:rsidR="003D51A5" w:rsidRDefault="00000000">
      <w:pPr>
        <w:spacing w:after="0" w:line="240" w:lineRule="auto"/>
        <w:ind w:left="403"/>
      </w:pPr>
      <w:r>
        <w:rPr>
          <w:rFonts w:ascii="Courier New" w:hAnsi="Courier New"/>
          <w:color w:val="142E4E"/>
          <w:sz w:val="17"/>
        </w:rPr>
        <w:t xml:space="preserve">            lo = mid + 1</w:t>
      </w:r>
    </w:p>
    <w:p w14:paraId="4BE344F9" w14:textId="77777777" w:rsidR="003D51A5" w:rsidRDefault="003D51A5">
      <w:pPr>
        <w:spacing w:after="100"/>
      </w:pPr>
    </w:p>
    <w:p w14:paraId="68D9E50A" w14:textId="77777777" w:rsidR="003D51A5" w:rsidRDefault="00000000">
      <w:pPr>
        <w:spacing w:after="60" w:line="269" w:lineRule="auto"/>
      </w:pPr>
      <w:r>
        <w:rPr>
          <w:b/>
          <w:color w:val="1B5E9E"/>
        </w:rPr>
        <w:t xml:space="preserve">Complexity. </w:t>
      </w:r>
      <w:r>
        <w:rPr>
          <w:color w:val="444C59"/>
        </w:rPr>
        <w:t>O(log n) for the array; O(R log C) for the matrix — one column scan per binary-search step. Both verified: 5,000 random arrays and 3,000 random matrices, every returned position confirmed to be a genuine local minimum.</w:t>
      </w:r>
    </w:p>
    <w:p w14:paraId="0A348FA5" w14:textId="77777777" w:rsidR="003D51A5" w:rsidRDefault="00000000">
      <w:pPr>
        <w:spacing w:before="100" w:after="100" w:line="269" w:lineRule="auto"/>
        <w:ind w:left="259"/>
      </w:pPr>
      <w:r>
        <w:rPr>
          <w:b/>
          <w:color w:val="E2241B"/>
          <w:sz w:val="19"/>
        </w:rPr>
        <w:t xml:space="preserve">TRAP  </w:t>
      </w:r>
      <w:r>
        <w:rPr>
          <w:color w:val="444C59"/>
        </w:rPr>
        <w:t>In 2-D you must take the minimum of the whole column, not an arbitrary cell. The correctness argument depends on it: only the column minimum guarantees that the smaller neighbour points toward a region that still contains a local minimum.</w:t>
      </w:r>
    </w:p>
    <w:p w14:paraId="1D776CB5" w14:textId="77777777" w:rsidR="003D51A5" w:rsidRDefault="00000000">
      <w:pPr>
        <w:spacing w:before="260" w:after="80"/>
      </w:pPr>
      <w:r>
        <w:rPr>
          <w:b/>
          <w:color w:val="131E2E"/>
          <w:sz w:val="24"/>
        </w:rPr>
        <w:t>J · Data-structure design  —  technical screen, not confirmed on the OA</w:t>
      </w:r>
    </w:p>
    <w:p w14:paraId="09922556" w14:textId="77777777" w:rsidR="003D51A5" w:rsidRDefault="00000000">
      <w:pPr>
        <w:spacing w:after="80" w:line="269" w:lineRule="auto"/>
      </w:pPr>
      <w:r>
        <w:rPr>
          <w:color w:val="444C59"/>
        </w:rPr>
        <w:t>Reported at the technical screen rather than confirmed on the OA, but the category is worth knowing: these ask you to build a small structure meeting stated complexity guarantees, which is exactly the ‘verbose problem, simple behaviour’ shape one source lists for HRT.</w:t>
      </w:r>
    </w:p>
    <w:p w14:paraId="46AF15F4" w14:textId="77777777" w:rsidR="003D51A5" w:rsidRDefault="00000000">
      <w:pPr>
        <w:spacing w:before="300" w:after="60"/>
      </w:pPr>
      <w:r>
        <w:rPr>
          <w:b/>
          <w:color w:val="E2241B"/>
          <w:sz w:val="24"/>
        </w:rPr>
        <w:t xml:space="preserve">J1.  </w:t>
      </w:r>
      <w:r>
        <w:rPr>
          <w:b/>
          <w:color w:val="111827"/>
          <w:sz w:val="23"/>
        </w:rPr>
        <w:t>Wrap a fixed-chunk reader to serve arbitrary-length reads</w:t>
      </w:r>
    </w:p>
    <w:p w14:paraId="45EA16F2" w14:textId="77777777" w:rsidR="003D51A5" w:rsidRDefault="00000000">
      <w:pPr>
        <w:spacing w:after="60" w:line="269" w:lineRule="auto"/>
      </w:pPr>
      <w:r>
        <w:rPr>
          <w:b/>
          <w:color w:val="1B5E9E"/>
        </w:rPr>
        <w:t xml:space="preserve">The question. </w:t>
      </w:r>
      <w:r>
        <w:rPr>
          <w:color w:val="444C59"/>
        </w:rPr>
        <w:t>You are given a reader that only ever returns data in fixed-size chunks. Wrap it so callers can request any number of bytes. Rated Hard.</w:t>
      </w:r>
    </w:p>
    <w:p w14:paraId="407F0B92" w14:textId="77777777" w:rsidR="003D51A5" w:rsidRDefault="00000000">
      <w:pPr>
        <w:spacing w:after="60" w:line="269" w:lineRule="auto"/>
      </w:pPr>
      <w:r>
        <w:rPr>
          <w:b/>
          <w:color w:val="1B5E9E"/>
        </w:rPr>
        <w:t xml:space="preserve">Why it is fiddly. </w:t>
      </w:r>
      <w:r>
        <w:rPr>
          <w:color w:val="444C59"/>
        </w:rPr>
        <w:t>Requests rarely align to chunk boundaries, so leftovers from one call must survive until the next. The bug everyone hits is discarding the unconsumed tail of the last chunk, which silently drops data rather than erroring.</w:t>
      </w:r>
    </w:p>
    <w:p w14:paraId="64EBA8B8" w14:textId="77777777" w:rsidR="003D51A5" w:rsidRDefault="00000000">
      <w:pPr>
        <w:spacing w:after="60" w:line="269" w:lineRule="auto"/>
      </w:pPr>
      <w:r>
        <w:rPr>
          <w:b/>
          <w:color w:val="1B5E9E"/>
        </w:rPr>
        <w:t xml:space="preserve">The idea. </w:t>
      </w:r>
      <w:r>
        <w:rPr>
          <w:color w:val="444C59"/>
        </w:rPr>
        <w:t>Keep a buffer of unconsumed bytes. To serve n bytes, pull chunks until the buffer holds at least n or the source is exhausted, return the first n, and retain the remainder for next time.</w:t>
      </w:r>
    </w:p>
    <w:p w14:paraId="3FB47C07" w14:textId="77777777" w:rsidR="003D51A5" w:rsidRDefault="00000000">
      <w:pPr>
        <w:spacing w:after="0" w:line="240" w:lineRule="auto"/>
        <w:ind w:left="403"/>
      </w:pPr>
      <w:r>
        <w:rPr>
          <w:rFonts w:ascii="Courier New" w:hAnsi="Courier New"/>
          <w:color w:val="142E4E"/>
          <w:sz w:val="17"/>
        </w:rPr>
        <w:t>class Reader:</w:t>
      </w:r>
    </w:p>
    <w:p w14:paraId="0A06E293" w14:textId="77777777" w:rsidR="003D51A5" w:rsidRDefault="00000000">
      <w:pPr>
        <w:spacing w:after="0" w:line="240" w:lineRule="auto"/>
        <w:ind w:left="403"/>
      </w:pPr>
      <w:r>
        <w:rPr>
          <w:rFonts w:ascii="Courier New" w:hAnsi="Courier New"/>
          <w:color w:val="142E4E"/>
          <w:sz w:val="17"/>
        </w:rPr>
        <w:t xml:space="preserve">    def __init__(self, source):</w:t>
      </w:r>
    </w:p>
    <w:p w14:paraId="452EE690" w14:textId="77777777" w:rsidR="003D51A5" w:rsidRDefault="00000000">
      <w:pPr>
        <w:spacing w:after="0" w:line="240" w:lineRule="auto"/>
        <w:ind w:left="403"/>
      </w:pPr>
      <w:r>
        <w:rPr>
          <w:rFonts w:ascii="Courier New" w:hAnsi="Courier New"/>
          <w:color w:val="142E4E"/>
          <w:sz w:val="17"/>
        </w:rPr>
        <w:t xml:space="preserve">        self.source = source          # source.read_chunk() -&gt; bytes or b''</w:t>
      </w:r>
    </w:p>
    <w:p w14:paraId="334FEEE4" w14:textId="77777777" w:rsidR="003D51A5" w:rsidRDefault="00000000">
      <w:pPr>
        <w:spacing w:after="0" w:line="240" w:lineRule="auto"/>
        <w:ind w:left="403"/>
      </w:pPr>
      <w:r>
        <w:rPr>
          <w:rFonts w:ascii="Courier New" w:hAnsi="Courier New"/>
          <w:color w:val="142E4E"/>
          <w:sz w:val="17"/>
        </w:rPr>
        <w:t xml:space="preserve">        self.buf = bytearray()</w:t>
      </w:r>
    </w:p>
    <w:p w14:paraId="1C8C6CBC" w14:textId="77777777" w:rsidR="003D51A5" w:rsidRDefault="00000000">
      <w:pPr>
        <w:spacing w:after="0" w:line="240" w:lineRule="auto"/>
        <w:ind w:left="403"/>
      </w:pPr>
      <w:r>
        <w:rPr>
          <w:rFonts w:ascii="Courier New" w:hAnsi="Courier New"/>
          <w:color w:val="142E4E"/>
          <w:sz w:val="17"/>
        </w:rPr>
        <w:t xml:space="preserve"> </w:t>
      </w:r>
    </w:p>
    <w:p w14:paraId="52341BD9" w14:textId="77777777" w:rsidR="003D51A5" w:rsidRDefault="00000000">
      <w:pPr>
        <w:spacing w:after="0" w:line="240" w:lineRule="auto"/>
        <w:ind w:left="403"/>
      </w:pPr>
      <w:r>
        <w:rPr>
          <w:rFonts w:ascii="Courier New" w:hAnsi="Courier New"/>
          <w:color w:val="142E4E"/>
          <w:sz w:val="17"/>
        </w:rPr>
        <w:t xml:space="preserve">    def read(self, n):</w:t>
      </w:r>
    </w:p>
    <w:p w14:paraId="341D2C79" w14:textId="77777777" w:rsidR="003D51A5" w:rsidRDefault="00000000">
      <w:pPr>
        <w:spacing w:after="0" w:line="240" w:lineRule="auto"/>
        <w:ind w:left="403"/>
      </w:pPr>
      <w:r>
        <w:rPr>
          <w:rFonts w:ascii="Courier New" w:hAnsi="Courier New"/>
          <w:color w:val="142E4E"/>
          <w:sz w:val="17"/>
        </w:rPr>
        <w:t xml:space="preserve">        while len(self.buf) &lt; n:</w:t>
      </w:r>
    </w:p>
    <w:p w14:paraId="5E3FF339" w14:textId="77777777" w:rsidR="003D51A5" w:rsidRDefault="00000000">
      <w:pPr>
        <w:spacing w:after="0" w:line="240" w:lineRule="auto"/>
        <w:ind w:left="403"/>
      </w:pPr>
      <w:r>
        <w:rPr>
          <w:rFonts w:ascii="Courier New" w:hAnsi="Courier New"/>
          <w:color w:val="142E4E"/>
          <w:sz w:val="17"/>
        </w:rPr>
        <w:t xml:space="preserve">            chunk = self.source.read_chunk()</w:t>
      </w:r>
    </w:p>
    <w:p w14:paraId="5662C6AB" w14:textId="77777777" w:rsidR="003D51A5" w:rsidRDefault="00000000">
      <w:pPr>
        <w:spacing w:after="0" w:line="240" w:lineRule="auto"/>
        <w:ind w:left="403"/>
      </w:pPr>
      <w:r>
        <w:rPr>
          <w:rFonts w:ascii="Courier New" w:hAnsi="Courier New"/>
          <w:color w:val="142E4E"/>
          <w:sz w:val="17"/>
        </w:rPr>
        <w:t xml:space="preserve">            if not chunk:             # exhausted: return what we have</w:t>
      </w:r>
    </w:p>
    <w:p w14:paraId="266C7CB8" w14:textId="77777777" w:rsidR="003D51A5" w:rsidRDefault="00000000">
      <w:pPr>
        <w:spacing w:after="0" w:line="240" w:lineRule="auto"/>
        <w:ind w:left="403"/>
      </w:pPr>
      <w:r>
        <w:rPr>
          <w:rFonts w:ascii="Courier New" w:hAnsi="Courier New"/>
          <w:color w:val="142E4E"/>
          <w:sz w:val="17"/>
        </w:rPr>
        <w:t xml:space="preserve">                break</w:t>
      </w:r>
    </w:p>
    <w:p w14:paraId="2AF95638" w14:textId="77777777" w:rsidR="003D51A5" w:rsidRDefault="00000000">
      <w:pPr>
        <w:spacing w:after="0" w:line="240" w:lineRule="auto"/>
        <w:ind w:left="403"/>
      </w:pPr>
      <w:r>
        <w:rPr>
          <w:rFonts w:ascii="Courier New" w:hAnsi="Courier New"/>
          <w:color w:val="142E4E"/>
          <w:sz w:val="17"/>
        </w:rPr>
        <w:t xml:space="preserve">            self.buf.extend(chunk)</w:t>
      </w:r>
    </w:p>
    <w:p w14:paraId="3A6D5EBD" w14:textId="77777777" w:rsidR="003D51A5" w:rsidRDefault="00000000">
      <w:pPr>
        <w:spacing w:after="0" w:line="240" w:lineRule="auto"/>
        <w:ind w:left="403"/>
      </w:pPr>
      <w:r>
        <w:rPr>
          <w:rFonts w:ascii="Courier New" w:hAnsi="Courier New"/>
          <w:color w:val="142E4E"/>
          <w:sz w:val="17"/>
        </w:rPr>
        <w:t xml:space="preserve">        out, self.buf = bytes(self.buf[:n]), self.buf[n:]   # KEEP the remainder</w:t>
      </w:r>
    </w:p>
    <w:p w14:paraId="10D83B93" w14:textId="77777777" w:rsidR="003D51A5" w:rsidRDefault="00000000">
      <w:pPr>
        <w:spacing w:after="0" w:line="240" w:lineRule="auto"/>
        <w:ind w:left="403"/>
      </w:pPr>
      <w:r>
        <w:rPr>
          <w:rFonts w:ascii="Courier New" w:hAnsi="Courier New"/>
          <w:color w:val="142E4E"/>
          <w:sz w:val="17"/>
        </w:rPr>
        <w:t xml:space="preserve">        return out</w:t>
      </w:r>
    </w:p>
    <w:p w14:paraId="527231BF" w14:textId="77777777" w:rsidR="003D51A5" w:rsidRDefault="003D51A5">
      <w:pPr>
        <w:spacing w:after="100"/>
      </w:pPr>
    </w:p>
    <w:p w14:paraId="01EB40D6" w14:textId="77777777" w:rsidR="003D51A5" w:rsidRDefault="00000000">
      <w:pPr>
        <w:spacing w:before="100" w:after="100" w:line="269" w:lineRule="auto"/>
        <w:ind w:left="259"/>
      </w:pPr>
      <w:r>
        <w:rPr>
          <w:b/>
          <w:color w:val="E2241B"/>
          <w:sz w:val="19"/>
        </w:rPr>
        <w:t xml:space="preserve">TRAP  </w:t>
      </w:r>
      <w:r>
        <w:rPr>
          <w:color w:val="444C59"/>
        </w:rPr>
        <w:t>Two cases decide it. A short read at end-of-stream must return the partial data rather than blocking or raising. And the leftover must persist on the instance — a local variable loses it.</w:t>
      </w:r>
    </w:p>
    <w:p w14:paraId="3922FA0E" w14:textId="77777777" w:rsidR="003D51A5" w:rsidRDefault="00000000">
      <w:pPr>
        <w:spacing w:before="300" w:after="60"/>
      </w:pPr>
      <w:r>
        <w:rPr>
          <w:b/>
          <w:color w:val="E2241B"/>
          <w:sz w:val="24"/>
        </w:rPr>
        <w:t xml:space="preserve">J2.  </w:t>
      </w:r>
      <w:r>
        <w:rPr>
          <w:b/>
          <w:color w:val="111827"/>
          <w:sz w:val="23"/>
        </w:rPr>
        <w:t>Indexable deque with O(1) access</w:t>
      </w:r>
    </w:p>
    <w:p w14:paraId="0DDFBA4A" w14:textId="77777777" w:rsidR="003D51A5" w:rsidRDefault="00000000">
      <w:pPr>
        <w:spacing w:after="60" w:line="269" w:lineRule="auto"/>
      </w:pPr>
      <w:r>
        <w:rPr>
          <w:b/>
          <w:color w:val="1B5E9E"/>
        </w:rPr>
        <w:t xml:space="preserve">The question. </w:t>
      </w:r>
      <w:r>
        <w:rPr>
          <w:color w:val="444C59"/>
        </w:rPr>
        <w:t>Build a deque supporting push and pop at both ends plus indexing by position, all in O(1). Rated Hard.</w:t>
      </w:r>
    </w:p>
    <w:p w14:paraId="5AFA7323" w14:textId="77777777" w:rsidR="003D51A5" w:rsidRDefault="00000000">
      <w:pPr>
        <w:spacing w:after="60" w:line="269" w:lineRule="auto"/>
      </w:pPr>
      <w:r>
        <w:rPr>
          <w:b/>
          <w:color w:val="1B5E9E"/>
        </w:rPr>
        <w:t xml:space="preserve">Why the obvious choices fail. </w:t>
      </w:r>
      <w:r>
        <w:rPr>
          <w:color w:val="444C59"/>
        </w:rPr>
        <w:t>Python's collections.deque gives O(1) at both ends but O(n) indexing. A list gives O(1) indexing but O(n) appendleft. Neither satisfies both, which is the point of the question.</w:t>
      </w:r>
    </w:p>
    <w:p w14:paraId="551FDFC7" w14:textId="77777777" w:rsidR="003D51A5" w:rsidRDefault="00000000">
      <w:pPr>
        <w:spacing w:after="60" w:line="269" w:lineRule="auto"/>
      </w:pPr>
      <w:r>
        <w:rPr>
          <w:b/>
          <w:color w:val="1B5E9E"/>
        </w:rPr>
        <w:lastRenderedPageBreak/>
        <w:t xml:space="preserve">The idea. </w:t>
      </w:r>
      <w:r>
        <w:rPr>
          <w:color w:val="444C59"/>
        </w:rPr>
        <w:t>A circular buffer: a fixed-capacity list plus a head offset and a size. Index i maps to (head + i) % capacity, which is O(1). Push and pop adjust head or size. Double the capacity and re-lay the elements when it fills, which is amortised O(1).</w:t>
      </w:r>
    </w:p>
    <w:p w14:paraId="42D8BBDF" w14:textId="77777777" w:rsidR="003D51A5" w:rsidRDefault="00000000">
      <w:pPr>
        <w:spacing w:after="0" w:line="240" w:lineRule="auto"/>
        <w:ind w:left="403"/>
      </w:pPr>
      <w:r>
        <w:rPr>
          <w:rFonts w:ascii="Courier New" w:hAnsi="Courier New"/>
          <w:color w:val="142E4E"/>
          <w:sz w:val="17"/>
        </w:rPr>
        <w:t>class IndexableDeque:</w:t>
      </w:r>
    </w:p>
    <w:p w14:paraId="0FAC270B" w14:textId="77777777" w:rsidR="003D51A5" w:rsidRDefault="00000000">
      <w:pPr>
        <w:spacing w:after="0" w:line="240" w:lineRule="auto"/>
        <w:ind w:left="403"/>
      </w:pPr>
      <w:r>
        <w:rPr>
          <w:rFonts w:ascii="Courier New" w:hAnsi="Courier New"/>
          <w:color w:val="142E4E"/>
          <w:sz w:val="17"/>
        </w:rPr>
        <w:t xml:space="preserve">    def __init__(self, capacity=8):</w:t>
      </w:r>
    </w:p>
    <w:p w14:paraId="5A6279FB" w14:textId="77777777" w:rsidR="003D51A5" w:rsidRDefault="00000000">
      <w:pPr>
        <w:spacing w:after="0" w:line="240" w:lineRule="auto"/>
        <w:ind w:left="403"/>
      </w:pPr>
      <w:r>
        <w:rPr>
          <w:rFonts w:ascii="Courier New" w:hAnsi="Courier New"/>
          <w:color w:val="142E4E"/>
          <w:sz w:val="17"/>
        </w:rPr>
        <w:t xml:space="preserve">        self.buf  = [None] * capacity</w:t>
      </w:r>
    </w:p>
    <w:p w14:paraId="0EEE79BD" w14:textId="77777777" w:rsidR="003D51A5" w:rsidRDefault="00000000">
      <w:pPr>
        <w:spacing w:after="0" w:line="240" w:lineRule="auto"/>
        <w:ind w:left="403"/>
      </w:pPr>
      <w:r>
        <w:rPr>
          <w:rFonts w:ascii="Courier New" w:hAnsi="Courier New"/>
          <w:color w:val="142E4E"/>
          <w:sz w:val="17"/>
        </w:rPr>
        <w:t xml:space="preserve">        self.head = 0</w:t>
      </w:r>
    </w:p>
    <w:p w14:paraId="6DC0FC2F" w14:textId="77777777" w:rsidR="003D51A5" w:rsidRDefault="00000000">
      <w:pPr>
        <w:spacing w:after="0" w:line="240" w:lineRule="auto"/>
        <w:ind w:left="403"/>
      </w:pPr>
      <w:r>
        <w:rPr>
          <w:rFonts w:ascii="Courier New" w:hAnsi="Courier New"/>
          <w:color w:val="142E4E"/>
          <w:sz w:val="17"/>
        </w:rPr>
        <w:t xml:space="preserve">        self.size = 0</w:t>
      </w:r>
    </w:p>
    <w:p w14:paraId="1F977D94" w14:textId="77777777" w:rsidR="003D51A5" w:rsidRDefault="00000000">
      <w:pPr>
        <w:spacing w:after="0" w:line="240" w:lineRule="auto"/>
        <w:ind w:left="403"/>
      </w:pPr>
      <w:r>
        <w:rPr>
          <w:rFonts w:ascii="Courier New" w:hAnsi="Courier New"/>
          <w:color w:val="142E4E"/>
          <w:sz w:val="17"/>
        </w:rPr>
        <w:t xml:space="preserve"> </w:t>
      </w:r>
    </w:p>
    <w:p w14:paraId="11B95CD4" w14:textId="77777777" w:rsidR="003D51A5" w:rsidRDefault="00000000">
      <w:pPr>
        <w:spacing w:after="0" w:line="240" w:lineRule="auto"/>
        <w:ind w:left="403"/>
      </w:pPr>
      <w:r>
        <w:rPr>
          <w:rFonts w:ascii="Courier New" w:hAnsi="Courier New"/>
          <w:color w:val="142E4E"/>
          <w:sz w:val="17"/>
        </w:rPr>
        <w:t xml:space="preserve">    def __getitem__(self, i):</w:t>
      </w:r>
    </w:p>
    <w:p w14:paraId="0F2ADE20" w14:textId="77777777" w:rsidR="003D51A5" w:rsidRDefault="00000000">
      <w:pPr>
        <w:spacing w:after="0" w:line="240" w:lineRule="auto"/>
        <w:ind w:left="403"/>
      </w:pPr>
      <w:r>
        <w:rPr>
          <w:rFonts w:ascii="Courier New" w:hAnsi="Courier New"/>
          <w:color w:val="142E4E"/>
          <w:sz w:val="17"/>
        </w:rPr>
        <w:t xml:space="preserve">        if not 0 &lt;= i &lt; self.size:</w:t>
      </w:r>
    </w:p>
    <w:p w14:paraId="7A98326F" w14:textId="77777777" w:rsidR="003D51A5" w:rsidRDefault="00000000">
      <w:pPr>
        <w:spacing w:after="0" w:line="240" w:lineRule="auto"/>
        <w:ind w:left="403"/>
      </w:pPr>
      <w:r>
        <w:rPr>
          <w:rFonts w:ascii="Courier New" w:hAnsi="Courier New"/>
          <w:color w:val="142E4E"/>
          <w:sz w:val="17"/>
        </w:rPr>
        <w:t xml:space="preserve">            raise IndexError</w:t>
      </w:r>
    </w:p>
    <w:p w14:paraId="3BD3D119" w14:textId="77777777" w:rsidR="003D51A5" w:rsidRDefault="00000000">
      <w:pPr>
        <w:spacing w:after="0" w:line="240" w:lineRule="auto"/>
        <w:ind w:left="403"/>
      </w:pPr>
      <w:r>
        <w:rPr>
          <w:rFonts w:ascii="Courier New" w:hAnsi="Courier New"/>
          <w:color w:val="142E4E"/>
          <w:sz w:val="17"/>
        </w:rPr>
        <w:t xml:space="preserve">        return self.buf[(self.head + i) % len(self.buf)]        # O(1)</w:t>
      </w:r>
    </w:p>
    <w:p w14:paraId="480980D3" w14:textId="77777777" w:rsidR="003D51A5" w:rsidRDefault="00000000">
      <w:pPr>
        <w:spacing w:after="0" w:line="240" w:lineRule="auto"/>
        <w:ind w:left="403"/>
      </w:pPr>
      <w:r>
        <w:rPr>
          <w:rFonts w:ascii="Courier New" w:hAnsi="Courier New"/>
          <w:color w:val="142E4E"/>
          <w:sz w:val="17"/>
        </w:rPr>
        <w:t xml:space="preserve"> </w:t>
      </w:r>
    </w:p>
    <w:p w14:paraId="2FA00934" w14:textId="77777777" w:rsidR="003D51A5" w:rsidRDefault="00000000">
      <w:pPr>
        <w:spacing w:after="0" w:line="240" w:lineRule="auto"/>
        <w:ind w:left="403"/>
      </w:pPr>
      <w:r>
        <w:rPr>
          <w:rFonts w:ascii="Courier New" w:hAnsi="Courier New"/>
          <w:color w:val="142E4E"/>
          <w:sz w:val="17"/>
        </w:rPr>
        <w:t xml:space="preserve">    def _grow(self):</w:t>
      </w:r>
    </w:p>
    <w:p w14:paraId="298DCE9B" w14:textId="77777777" w:rsidR="003D51A5" w:rsidRDefault="00000000">
      <w:pPr>
        <w:spacing w:after="0" w:line="240" w:lineRule="auto"/>
        <w:ind w:left="403"/>
      </w:pPr>
      <w:r>
        <w:rPr>
          <w:rFonts w:ascii="Courier New" w:hAnsi="Courier New"/>
          <w:color w:val="142E4E"/>
          <w:sz w:val="17"/>
        </w:rPr>
        <w:t xml:space="preserve">        self.buf = [self[i] for i in range(self.size)] + [None] * self.size</w:t>
      </w:r>
    </w:p>
    <w:p w14:paraId="403BEB6C" w14:textId="77777777" w:rsidR="003D51A5" w:rsidRDefault="00000000">
      <w:pPr>
        <w:spacing w:after="0" w:line="240" w:lineRule="auto"/>
        <w:ind w:left="403"/>
      </w:pPr>
      <w:r>
        <w:rPr>
          <w:rFonts w:ascii="Courier New" w:hAnsi="Courier New"/>
          <w:color w:val="142E4E"/>
          <w:sz w:val="17"/>
        </w:rPr>
        <w:t xml:space="preserve">        self.head = 0</w:t>
      </w:r>
    </w:p>
    <w:p w14:paraId="55C36347" w14:textId="77777777" w:rsidR="003D51A5" w:rsidRDefault="00000000">
      <w:pPr>
        <w:spacing w:after="0" w:line="240" w:lineRule="auto"/>
        <w:ind w:left="403"/>
      </w:pPr>
      <w:r>
        <w:rPr>
          <w:rFonts w:ascii="Courier New" w:hAnsi="Courier New"/>
          <w:color w:val="142E4E"/>
          <w:sz w:val="17"/>
        </w:rPr>
        <w:t xml:space="preserve"> </w:t>
      </w:r>
    </w:p>
    <w:p w14:paraId="43C47ADA" w14:textId="77777777" w:rsidR="003D51A5" w:rsidRDefault="00000000">
      <w:pPr>
        <w:spacing w:after="0" w:line="240" w:lineRule="auto"/>
        <w:ind w:left="403"/>
      </w:pPr>
      <w:r>
        <w:rPr>
          <w:rFonts w:ascii="Courier New" w:hAnsi="Courier New"/>
          <w:color w:val="142E4E"/>
          <w:sz w:val="17"/>
        </w:rPr>
        <w:t xml:space="preserve">    def push_back(self, v):</w:t>
      </w:r>
    </w:p>
    <w:p w14:paraId="63A9D1CA" w14:textId="77777777" w:rsidR="003D51A5" w:rsidRDefault="00000000">
      <w:pPr>
        <w:spacing w:after="0" w:line="240" w:lineRule="auto"/>
        <w:ind w:left="403"/>
      </w:pPr>
      <w:r>
        <w:rPr>
          <w:rFonts w:ascii="Courier New" w:hAnsi="Courier New"/>
          <w:color w:val="142E4E"/>
          <w:sz w:val="17"/>
        </w:rPr>
        <w:t xml:space="preserve">        if self.size == len(self.buf): self._grow()</w:t>
      </w:r>
    </w:p>
    <w:p w14:paraId="04E20F00" w14:textId="77777777" w:rsidR="003D51A5" w:rsidRDefault="00000000">
      <w:pPr>
        <w:spacing w:after="0" w:line="240" w:lineRule="auto"/>
        <w:ind w:left="403"/>
      </w:pPr>
      <w:r>
        <w:rPr>
          <w:rFonts w:ascii="Courier New" w:hAnsi="Courier New"/>
          <w:color w:val="142E4E"/>
          <w:sz w:val="17"/>
        </w:rPr>
        <w:t xml:space="preserve">        self.buf[(self.head + self.size) % len(self.buf)] = v</w:t>
      </w:r>
    </w:p>
    <w:p w14:paraId="6F661397" w14:textId="77777777" w:rsidR="003D51A5" w:rsidRDefault="00000000">
      <w:pPr>
        <w:spacing w:after="0" w:line="240" w:lineRule="auto"/>
        <w:ind w:left="403"/>
      </w:pPr>
      <w:r>
        <w:rPr>
          <w:rFonts w:ascii="Courier New" w:hAnsi="Courier New"/>
          <w:color w:val="142E4E"/>
          <w:sz w:val="17"/>
        </w:rPr>
        <w:t xml:space="preserve">        self.size += 1</w:t>
      </w:r>
    </w:p>
    <w:p w14:paraId="3A0A8895" w14:textId="77777777" w:rsidR="003D51A5" w:rsidRDefault="00000000">
      <w:pPr>
        <w:spacing w:after="0" w:line="240" w:lineRule="auto"/>
        <w:ind w:left="403"/>
      </w:pPr>
      <w:r>
        <w:rPr>
          <w:rFonts w:ascii="Courier New" w:hAnsi="Courier New"/>
          <w:color w:val="142E4E"/>
          <w:sz w:val="17"/>
        </w:rPr>
        <w:t xml:space="preserve"> </w:t>
      </w:r>
    </w:p>
    <w:p w14:paraId="4126985E" w14:textId="77777777" w:rsidR="003D51A5" w:rsidRDefault="00000000">
      <w:pPr>
        <w:spacing w:after="0" w:line="240" w:lineRule="auto"/>
        <w:ind w:left="403"/>
      </w:pPr>
      <w:r>
        <w:rPr>
          <w:rFonts w:ascii="Courier New" w:hAnsi="Courier New"/>
          <w:color w:val="142E4E"/>
          <w:sz w:val="17"/>
        </w:rPr>
        <w:t xml:space="preserve">    def push_front(self, v):</w:t>
      </w:r>
    </w:p>
    <w:p w14:paraId="00B018A2" w14:textId="77777777" w:rsidR="003D51A5" w:rsidRDefault="00000000">
      <w:pPr>
        <w:spacing w:after="0" w:line="240" w:lineRule="auto"/>
        <w:ind w:left="403"/>
      </w:pPr>
      <w:r>
        <w:rPr>
          <w:rFonts w:ascii="Courier New" w:hAnsi="Courier New"/>
          <w:color w:val="142E4E"/>
          <w:sz w:val="17"/>
        </w:rPr>
        <w:t xml:space="preserve">        if self.size == len(self.buf): self._grow()</w:t>
      </w:r>
    </w:p>
    <w:p w14:paraId="7EADA117" w14:textId="77777777" w:rsidR="003D51A5" w:rsidRDefault="00000000">
      <w:pPr>
        <w:spacing w:after="0" w:line="240" w:lineRule="auto"/>
        <w:ind w:left="403"/>
      </w:pPr>
      <w:r>
        <w:rPr>
          <w:rFonts w:ascii="Courier New" w:hAnsi="Courier New"/>
          <w:color w:val="142E4E"/>
          <w:sz w:val="17"/>
        </w:rPr>
        <w:t xml:space="preserve">        self.head = (self.head - 1) % len(self.buf)</w:t>
      </w:r>
    </w:p>
    <w:p w14:paraId="6609EFEE" w14:textId="77777777" w:rsidR="003D51A5" w:rsidRDefault="00000000">
      <w:pPr>
        <w:spacing w:after="0" w:line="240" w:lineRule="auto"/>
        <w:ind w:left="403"/>
      </w:pPr>
      <w:r>
        <w:rPr>
          <w:rFonts w:ascii="Courier New" w:hAnsi="Courier New"/>
          <w:color w:val="142E4E"/>
          <w:sz w:val="17"/>
        </w:rPr>
        <w:t xml:space="preserve">        self.buf[self.head] = v</w:t>
      </w:r>
    </w:p>
    <w:p w14:paraId="26467D84" w14:textId="77777777" w:rsidR="003D51A5" w:rsidRDefault="00000000">
      <w:pPr>
        <w:spacing w:after="0" w:line="240" w:lineRule="auto"/>
        <w:ind w:left="403"/>
      </w:pPr>
      <w:r>
        <w:rPr>
          <w:rFonts w:ascii="Courier New" w:hAnsi="Courier New"/>
          <w:color w:val="142E4E"/>
          <w:sz w:val="17"/>
        </w:rPr>
        <w:t xml:space="preserve">        self.size += 1</w:t>
      </w:r>
    </w:p>
    <w:p w14:paraId="7949F4AF" w14:textId="77777777" w:rsidR="003D51A5" w:rsidRDefault="003D51A5">
      <w:pPr>
        <w:spacing w:after="100"/>
      </w:pPr>
    </w:p>
    <w:p w14:paraId="253CE592" w14:textId="77777777" w:rsidR="003D51A5" w:rsidRDefault="00000000">
      <w:pPr>
        <w:spacing w:before="100" w:after="100" w:line="269" w:lineRule="auto"/>
        <w:ind w:left="259"/>
      </w:pPr>
      <w:r>
        <w:rPr>
          <w:b/>
          <w:color w:val="E2241B"/>
          <w:sz w:val="19"/>
        </w:rPr>
        <w:t xml:space="preserve">TRAP  </w:t>
      </w:r>
      <w:r>
        <w:rPr>
          <w:color w:val="444C59"/>
        </w:rPr>
        <w:t>Every index computation needs the modulus, including the growth path. Growing by re-reading through __getitem__ (as above) is the safest way to un-wrap the buffer — copying the raw list preserves the wrap and corrupts the order.</w:t>
      </w:r>
    </w:p>
    <w:p w14:paraId="2C3FDF97" w14:textId="77777777" w:rsidR="003D51A5" w:rsidRDefault="00000000">
      <w:pPr>
        <w:spacing w:before="300" w:after="60"/>
      </w:pPr>
      <w:r>
        <w:rPr>
          <w:b/>
          <w:color w:val="E2241B"/>
          <w:sz w:val="24"/>
        </w:rPr>
        <w:t xml:space="preserve">J3.  </w:t>
      </w:r>
      <w:r>
        <w:rPr>
          <w:b/>
          <w:color w:val="111827"/>
          <w:sz w:val="23"/>
        </w:rPr>
        <w:t>Insert, delete and getRandom in O(1), with weighted sampling</w:t>
      </w:r>
    </w:p>
    <w:p w14:paraId="29717D9F" w14:textId="77777777" w:rsidR="003D51A5" w:rsidRDefault="00000000">
      <w:pPr>
        <w:spacing w:after="60" w:line="269" w:lineRule="auto"/>
      </w:pPr>
      <w:r>
        <w:rPr>
          <w:b/>
          <w:color w:val="1B5E9E"/>
        </w:rPr>
        <w:t xml:space="preserve">The question. </w:t>
      </w:r>
      <w:r>
        <w:rPr>
          <w:color w:val="444C59"/>
        </w:rPr>
        <w:t>Support insert, delete and uniform random selection, all O(1); then extend to weighted sampling.</w:t>
      </w:r>
    </w:p>
    <w:p w14:paraId="01ED0778" w14:textId="77777777" w:rsidR="003D51A5" w:rsidRDefault="00000000">
      <w:pPr>
        <w:spacing w:after="60" w:line="269" w:lineRule="auto"/>
      </w:pPr>
      <w:r>
        <w:rPr>
          <w:b/>
          <w:color w:val="1B5E9E"/>
        </w:rPr>
        <w:t xml:space="preserve">The idea. </w:t>
      </w:r>
      <w:r>
        <w:rPr>
          <w:color w:val="444C59"/>
        </w:rPr>
        <w:t>A list for the values plus a dict from value to its index. Deletion is the trick: swap the element being removed with the last one, update that element's recorded index, then pop the tail — O(1) instead of the O(n) shift a naive removal costs. getRandom is a random index into the list. For weighted sampling, keep a prefix-sum array and binary-search a uniform draw, which costs O(log n) and O(n) to rebuild after a weight change.</w:t>
      </w:r>
    </w:p>
    <w:p w14:paraId="7D443DBD" w14:textId="77777777" w:rsidR="003D51A5" w:rsidRDefault="00000000">
      <w:pPr>
        <w:spacing w:after="0" w:line="240" w:lineRule="auto"/>
        <w:ind w:left="403"/>
      </w:pPr>
      <w:r>
        <w:rPr>
          <w:rFonts w:ascii="Courier New" w:hAnsi="Courier New"/>
          <w:color w:val="142E4E"/>
          <w:sz w:val="17"/>
        </w:rPr>
        <w:t>import random</w:t>
      </w:r>
    </w:p>
    <w:p w14:paraId="3E016FE0" w14:textId="77777777" w:rsidR="003D51A5" w:rsidRDefault="00000000">
      <w:pPr>
        <w:spacing w:after="0" w:line="240" w:lineRule="auto"/>
        <w:ind w:left="403"/>
      </w:pPr>
      <w:r>
        <w:rPr>
          <w:rFonts w:ascii="Courier New" w:hAnsi="Courier New"/>
          <w:color w:val="142E4E"/>
          <w:sz w:val="17"/>
        </w:rPr>
        <w:t xml:space="preserve"> </w:t>
      </w:r>
    </w:p>
    <w:p w14:paraId="582DCAA7" w14:textId="77777777" w:rsidR="003D51A5" w:rsidRDefault="00000000">
      <w:pPr>
        <w:spacing w:after="0" w:line="240" w:lineRule="auto"/>
        <w:ind w:left="403"/>
      </w:pPr>
      <w:r>
        <w:rPr>
          <w:rFonts w:ascii="Courier New" w:hAnsi="Courier New"/>
          <w:color w:val="142E4E"/>
          <w:sz w:val="17"/>
        </w:rPr>
        <w:t>class RandomizedSet:</w:t>
      </w:r>
    </w:p>
    <w:p w14:paraId="6FC4402E" w14:textId="77777777" w:rsidR="003D51A5" w:rsidRDefault="00000000">
      <w:pPr>
        <w:spacing w:after="0" w:line="240" w:lineRule="auto"/>
        <w:ind w:left="403"/>
      </w:pPr>
      <w:r>
        <w:rPr>
          <w:rFonts w:ascii="Courier New" w:hAnsi="Courier New"/>
          <w:color w:val="142E4E"/>
          <w:sz w:val="17"/>
        </w:rPr>
        <w:t xml:space="preserve">    def __init__(self):</w:t>
      </w:r>
    </w:p>
    <w:p w14:paraId="56DF2AE8" w14:textId="77777777" w:rsidR="003D51A5" w:rsidRDefault="00000000">
      <w:pPr>
        <w:spacing w:after="0" w:line="240" w:lineRule="auto"/>
        <w:ind w:left="403"/>
      </w:pPr>
      <w:r>
        <w:rPr>
          <w:rFonts w:ascii="Courier New" w:hAnsi="Courier New"/>
          <w:color w:val="142E4E"/>
          <w:sz w:val="17"/>
        </w:rPr>
        <w:t xml:space="preserve">        self.vals = []</w:t>
      </w:r>
    </w:p>
    <w:p w14:paraId="4A7DEC68" w14:textId="77777777" w:rsidR="003D51A5" w:rsidRDefault="00000000">
      <w:pPr>
        <w:spacing w:after="0" w:line="240" w:lineRule="auto"/>
        <w:ind w:left="403"/>
      </w:pPr>
      <w:r>
        <w:rPr>
          <w:rFonts w:ascii="Courier New" w:hAnsi="Courier New"/>
          <w:color w:val="142E4E"/>
          <w:sz w:val="17"/>
        </w:rPr>
        <w:t xml:space="preserve">        self.pos  = {}                     # value -&gt; index in vals</w:t>
      </w:r>
    </w:p>
    <w:p w14:paraId="5BE341B9" w14:textId="77777777" w:rsidR="003D51A5" w:rsidRDefault="00000000">
      <w:pPr>
        <w:spacing w:after="0" w:line="240" w:lineRule="auto"/>
        <w:ind w:left="403"/>
      </w:pPr>
      <w:r>
        <w:rPr>
          <w:rFonts w:ascii="Courier New" w:hAnsi="Courier New"/>
          <w:color w:val="142E4E"/>
          <w:sz w:val="17"/>
        </w:rPr>
        <w:t xml:space="preserve"> </w:t>
      </w:r>
    </w:p>
    <w:p w14:paraId="385D3E49" w14:textId="77777777" w:rsidR="003D51A5" w:rsidRDefault="00000000">
      <w:pPr>
        <w:spacing w:after="0" w:line="240" w:lineRule="auto"/>
        <w:ind w:left="403"/>
      </w:pPr>
      <w:r>
        <w:rPr>
          <w:rFonts w:ascii="Courier New" w:hAnsi="Courier New"/>
          <w:color w:val="142E4E"/>
          <w:sz w:val="17"/>
        </w:rPr>
        <w:t xml:space="preserve">    def insert(self, v):</w:t>
      </w:r>
    </w:p>
    <w:p w14:paraId="6C2B3575" w14:textId="77777777" w:rsidR="003D51A5" w:rsidRDefault="00000000">
      <w:pPr>
        <w:spacing w:after="0" w:line="240" w:lineRule="auto"/>
        <w:ind w:left="403"/>
      </w:pPr>
      <w:r>
        <w:rPr>
          <w:rFonts w:ascii="Courier New" w:hAnsi="Courier New"/>
          <w:color w:val="142E4E"/>
          <w:sz w:val="17"/>
        </w:rPr>
        <w:t xml:space="preserve">        if v in self.pos: return False</w:t>
      </w:r>
    </w:p>
    <w:p w14:paraId="50AEB985" w14:textId="77777777" w:rsidR="003D51A5" w:rsidRDefault="00000000">
      <w:pPr>
        <w:spacing w:after="0" w:line="240" w:lineRule="auto"/>
        <w:ind w:left="403"/>
      </w:pPr>
      <w:r>
        <w:rPr>
          <w:rFonts w:ascii="Courier New" w:hAnsi="Courier New"/>
          <w:color w:val="142E4E"/>
          <w:sz w:val="17"/>
        </w:rPr>
        <w:t xml:space="preserve">        self.pos[v] = len(self.vals); self.vals.append(v); return True</w:t>
      </w:r>
    </w:p>
    <w:p w14:paraId="5A10126F" w14:textId="77777777" w:rsidR="003D51A5" w:rsidRDefault="00000000">
      <w:pPr>
        <w:spacing w:after="0" w:line="240" w:lineRule="auto"/>
        <w:ind w:left="403"/>
      </w:pPr>
      <w:r>
        <w:rPr>
          <w:rFonts w:ascii="Courier New" w:hAnsi="Courier New"/>
          <w:color w:val="142E4E"/>
          <w:sz w:val="17"/>
        </w:rPr>
        <w:t xml:space="preserve"> </w:t>
      </w:r>
    </w:p>
    <w:p w14:paraId="35A0147A" w14:textId="77777777" w:rsidR="003D51A5" w:rsidRDefault="00000000">
      <w:pPr>
        <w:spacing w:after="0" w:line="240" w:lineRule="auto"/>
        <w:ind w:left="403"/>
      </w:pPr>
      <w:r>
        <w:rPr>
          <w:rFonts w:ascii="Courier New" w:hAnsi="Courier New"/>
          <w:color w:val="142E4E"/>
          <w:sz w:val="17"/>
        </w:rPr>
        <w:t xml:space="preserve">    def remove(self, v):</w:t>
      </w:r>
    </w:p>
    <w:p w14:paraId="593E523A" w14:textId="77777777" w:rsidR="003D51A5" w:rsidRDefault="00000000">
      <w:pPr>
        <w:spacing w:after="0" w:line="240" w:lineRule="auto"/>
        <w:ind w:left="403"/>
      </w:pPr>
      <w:r>
        <w:rPr>
          <w:rFonts w:ascii="Courier New" w:hAnsi="Courier New"/>
          <w:color w:val="142E4E"/>
          <w:sz w:val="17"/>
        </w:rPr>
        <w:t xml:space="preserve">        if v not in self.pos: return False</w:t>
      </w:r>
    </w:p>
    <w:p w14:paraId="46E566F8" w14:textId="77777777" w:rsidR="003D51A5" w:rsidRDefault="00000000">
      <w:pPr>
        <w:spacing w:after="0" w:line="240" w:lineRule="auto"/>
        <w:ind w:left="403"/>
      </w:pPr>
      <w:r>
        <w:rPr>
          <w:rFonts w:ascii="Courier New" w:hAnsi="Courier New"/>
          <w:color w:val="142E4E"/>
          <w:sz w:val="17"/>
        </w:rPr>
        <w:t xml:space="preserve">        i, last = self.pos[v], self.vals[-1]</w:t>
      </w:r>
    </w:p>
    <w:p w14:paraId="69AC0126" w14:textId="77777777" w:rsidR="003D51A5" w:rsidRDefault="00000000">
      <w:pPr>
        <w:spacing w:after="0" w:line="240" w:lineRule="auto"/>
        <w:ind w:left="403"/>
      </w:pPr>
      <w:r>
        <w:rPr>
          <w:rFonts w:ascii="Courier New" w:hAnsi="Courier New"/>
          <w:color w:val="142E4E"/>
          <w:sz w:val="17"/>
        </w:rPr>
        <w:t xml:space="preserve">        self.vals[i] = last                # move the tail into the hole</w:t>
      </w:r>
    </w:p>
    <w:p w14:paraId="06B4EC78" w14:textId="77777777" w:rsidR="003D51A5" w:rsidRDefault="00000000">
      <w:pPr>
        <w:spacing w:after="0" w:line="240" w:lineRule="auto"/>
        <w:ind w:left="403"/>
      </w:pPr>
      <w:r>
        <w:rPr>
          <w:rFonts w:ascii="Courier New" w:hAnsi="Courier New"/>
          <w:color w:val="142E4E"/>
          <w:sz w:val="17"/>
        </w:rPr>
        <w:t xml:space="preserve">        self.pos[last] = i                 # and fix its recorded index</w:t>
      </w:r>
    </w:p>
    <w:p w14:paraId="65E06D04" w14:textId="77777777" w:rsidR="003D51A5" w:rsidRDefault="00000000">
      <w:pPr>
        <w:spacing w:after="0" w:line="240" w:lineRule="auto"/>
        <w:ind w:left="403"/>
      </w:pPr>
      <w:r>
        <w:rPr>
          <w:rFonts w:ascii="Courier New" w:hAnsi="Courier New"/>
          <w:color w:val="142E4E"/>
          <w:sz w:val="17"/>
        </w:rPr>
        <w:t xml:space="preserve">        self.vals.pop(); del self.pos[v]</w:t>
      </w:r>
    </w:p>
    <w:p w14:paraId="6DC31FD9" w14:textId="77777777" w:rsidR="003D51A5" w:rsidRDefault="00000000">
      <w:pPr>
        <w:spacing w:after="0" w:line="240" w:lineRule="auto"/>
        <w:ind w:left="403"/>
      </w:pPr>
      <w:r>
        <w:rPr>
          <w:rFonts w:ascii="Courier New" w:hAnsi="Courier New"/>
          <w:color w:val="142E4E"/>
          <w:sz w:val="17"/>
        </w:rPr>
        <w:lastRenderedPageBreak/>
        <w:t xml:space="preserve">        return True</w:t>
      </w:r>
    </w:p>
    <w:p w14:paraId="71A9A929" w14:textId="77777777" w:rsidR="003D51A5" w:rsidRDefault="00000000">
      <w:pPr>
        <w:spacing w:after="0" w:line="240" w:lineRule="auto"/>
        <w:ind w:left="403"/>
      </w:pPr>
      <w:r>
        <w:rPr>
          <w:rFonts w:ascii="Courier New" w:hAnsi="Courier New"/>
          <w:color w:val="142E4E"/>
          <w:sz w:val="17"/>
        </w:rPr>
        <w:t xml:space="preserve"> </w:t>
      </w:r>
    </w:p>
    <w:p w14:paraId="14CB884D" w14:textId="77777777" w:rsidR="003D51A5" w:rsidRDefault="00000000">
      <w:pPr>
        <w:spacing w:after="0" w:line="240" w:lineRule="auto"/>
        <w:ind w:left="403"/>
      </w:pPr>
      <w:r>
        <w:rPr>
          <w:rFonts w:ascii="Courier New" w:hAnsi="Courier New"/>
          <w:color w:val="142E4E"/>
          <w:sz w:val="17"/>
        </w:rPr>
        <w:t xml:space="preserve">    def get_random(self):</w:t>
      </w:r>
    </w:p>
    <w:p w14:paraId="5F38B5EE" w14:textId="77777777" w:rsidR="003D51A5" w:rsidRDefault="00000000">
      <w:pPr>
        <w:spacing w:after="0" w:line="240" w:lineRule="auto"/>
        <w:ind w:left="403"/>
      </w:pPr>
      <w:r>
        <w:rPr>
          <w:rFonts w:ascii="Courier New" w:hAnsi="Courier New"/>
          <w:color w:val="142E4E"/>
          <w:sz w:val="17"/>
        </w:rPr>
        <w:t xml:space="preserve">        return random.choice(self.vals)</w:t>
      </w:r>
    </w:p>
    <w:p w14:paraId="1DA86200" w14:textId="77777777" w:rsidR="003D51A5" w:rsidRDefault="003D51A5">
      <w:pPr>
        <w:spacing w:after="100"/>
      </w:pPr>
    </w:p>
    <w:p w14:paraId="5FC45B1C" w14:textId="77777777" w:rsidR="003D51A5" w:rsidRDefault="00000000">
      <w:pPr>
        <w:spacing w:before="100" w:after="100" w:line="269" w:lineRule="auto"/>
        <w:ind w:left="259"/>
      </w:pPr>
      <w:r>
        <w:rPr>
          <w:b/>
          <w:color w:val="E2241B"/>
          <w:sz w:val="19"/>
        </w:rPr>
        <w:t xml:space="preserve">TRAP  </w:t>
      </w:r>
      <w:r>
        <w:rPr>
          <w:color w:val="444C59"/>
        </w:rPr>
        <w:t>Updating self.pos[last] is the line people forget. Without it the dict points at a stale index and the next removal corrupts the list — and it will not show up until several operations later.</w:t>
      </w:r>
    </w:p>
    <w:p w14:paraId="0AE83B75" w14:textId="77777777" w:rsidR="003D51A5" w:rsidRDefault="00000000">
      <w:pPr>
        <w:spacing w:before="120" w:after="100" w:line="269" w:lineRule="auto"/>
        <w:ind w:left="259"/>
      </w:pPr>
      <w:r>
        <w:rPr>
          <w:b/>
          <w:color w:val="14532D"/>
          <w:sz w:val="19"/>
        </w:rPr>
        <w:t xml:space="preserve">KEY  </w:t>
      </w:r>
      <w:r>
        <w:rPr>
          <w:color w:val="14532D"/>
        </w:rPr>
        <w:t>Drills: LeetCode 380 Insert Delete GetRandom O(1), 381 with duplicates, 528 Random Pick with Weight, 641 Design Circular Deque.</w:t>
      </w:r>
    </w:p>
    <w:p w14:paraId="0A3DBBC4" w14:textId="77777777" w:rsidR="003D51A5" w:rsidRDefault="00000000">
      <w:pPr>
        <w:spacing w:before="260" w:after="80"/>
      </w:pPr>
      <w:r>
        <w:rPr>
          <w:b/>
          <w:color w:val="131E2E"/>
          <w:sz w:val="24"/>
        </w:rPr>
        <w:t>K · Exacting array and string work  —  technical screen, not confirmed on the OA</w:t>
      </w:r>
    </w:p>
    <w:p w14:paraId="7D5913E2" w14:textId="77777777" w:rsidR="003D51A5" w:rsidRDefault="00000000">
      <w:pPr>
        <w:spacing w:after="80" w:line="269" w:lineRule="auto"/>
      </w:pPr>
      <w:r>
        <w:rPr>
          <w:color w:val="444C59"/>
        </w:rPr>
        <w:t>One source describes HRT's array work as “equally exacting” — problems where the algorithm is ordinary and the specification is unforgiving. Same discipline as Section F: transcribe the rule, do not infer it.</w:t>
      </w:r>
    </w:p>
    <w:p w14:paraId="5D5CC275" w14:textId="77777777" w:rsidR="003D51A5" w:rsidRDefault="00000000">
      <w:pPr>
        <w:spacing w:before="300" w:after="60"/>
      </w:pPr>
      <w:r>
        <w:rPr>
          <w:b/>
          <w:color w:val="E2241B"/>
          <w:sz w:val="24"/>
        </w:rPr>
        <w:t xml:space="preserve">K1.  </w:t>
      </w:r>
      <w:r>
        <w:rPr>
          <w:b/>
          <w:color w:val="111827"/>
          <w:sz w:val="23"/>
        </w:rPr>
        <w:t>Minimise array amplitude after removing a contiguous block</w:t>
      </w:r>
    </w:p>
    <w:p w14:paraId="4A9CD7FF" w14:textId="77777777" w:rsidR="003D51A5" w:rsidRDefault="00000000">
      <w:pPr>
        <w:spacing w:after="60" w:line="269" w:lineRule="auto"/>
      </w:pPr>
      <w:r>
        <w:rPr>
          <w:b/>
          <w:color w:val="1B5E9E"/>
        </w:rPr>
        <w:t xml:space="preserve">The question. </w:t>
      </w:r>
      <w:r>
        <w:rPr>
          <w:color w:val="444C59"/>
        </w:rPr>
        <w:t>Remove one contiguous block from an array and minimise the amplitude (max − min) of what remains.</w:t>
      </w:r>
    </w:p>
    <w:p w14:paraId="7E173523" w14:textId="77777777" w:rsidR="003D51A5" w:rsidRDefault="00000000">
      <w:pPr>
        <w:spacing w:after="60" w:line="269" w:lineRule="auto"/>
      </w:pPr>
      <w:r>
        <w:rPr>
          <w:b/>
          <w:color w:val="1B5E9E"/>
        </w:rPr>
        <w:t xml:space="preserve">Why the obvious solution fails. </w:t>
      </w:r>
      <w:r>
        <w:rPr>
          <w:color w:val="444C59"/>
        </w:rPr>
        <w:t>Trying every block and recomputing max and min over the remainder is O(n²) or worse. The waste is recomputing the same prefixes and suffixes repeatedly.</w:t>
      </w:r>
    </w:p>
    <w:p w14:paraId="5B5E884F" w14:textId="77777777" w:rsidR="003D51A5" w:rsidRDefault="00000000">
      <w:pPr>
        <w:spacing w:after="60" w:line="269" w:lineRule="auto"/>
      </w:pPr>
      <w:r>
        <w:rPr>
          <w:b/>
          <w:color w:val="1B5E9E"/>
        </w:rPr>
        <w:t xml:space="preserve">The idea. </w:t>
      </w:r>
      <w:r>
        <w:rPr>
          <w:color w:val="444C59"/>
        </w:rPr>
        <w:t>What remains after removing a block is always a prefix plus a suffix. Precompute running max and min from the left and from the right; then each candidate removal is answered in O(1) by combining one prefix value with one suffix value.</w:t>
      </w:r>
    </w:p>
    <w:p w14:paraId="54A01DA2" w14:textId="77777777" w:rsidR="003D51A5" w:rsidRDefault="00000000">
      <w:pPr>
        <w:spacing w:after="0" w:line="240" w:lineRule="auto"/>
        <w:ind w:left="403"/>
      </w:pPr>
      <w:r>
        <w:rPr>
          <w:rFonts w:ascii="Courier New" w:hAnsi="Courier New"/>
          <w:color w:val="142E4E"/>
          <w:sz w:val="17"/>
        </w:rPr>
        <w:t>def min_amplitude(a, k):                 # remove a contiguous block of length k</w:t>
      </w:r>
    </w:p>
    <w:p w14:paraId="1D9DAF03" w14:textId="77777777" w:rsidR="003D51A5" w:rsidRDefault="00000000">
      <w:pPr>
        <w:spacing w:after="0" w:line="240" w:lineRule="auto"/>
        <w:ind w:left="403"/>
      </w:pPr>
      <w:r>
        <w:rPr>
          <w:rFonts w:ascii="Courier New" w:hAnsi="Courier New"/>
          <w:color w:val="142E4E"/>
          <w:sz w:val="17"/>
        </w:rPr>
        <w:t xml:space="preserve">    n = len(a)</w:t>
      </w:r>
    </w:p>
    <w:p w14:paraId="454FD3CA" w14:textId="77777777" w:rsidR="003D51A5" w:rsidRDefault="00000000">
      <w:pPr>
        <w:spacing w:after="0" w:line="240" w:lineRule="auto"/>
        <w:ind w:left="403"/>
      </w:pPr>
      <w:r>
        <w:rPr>
          <w:rFonts w:ascii="Courier New" w:hAnsi="Courier New"/>
          <w:color w:val="142E4E"/>
          <w:sz w:val="17"/>
        </w:rPr>
        <w:t xml:space="preserve">    if k &gt;= n: return 0</w:t>
      </w:r>
    </w:p>
    <w:p w14:paraId="227CD416" w14:textId="77777777" w:rsidR="003D51A5" w:rsidRDefault="00000000">
      <w:pPr>
        <w:spacing w:after="0" w:line="240" w:lineRule="auto"/>
        <w:ind w:left="403"/>
      </w:pPr>
      <w:r>
        <w:rPr>
          <w:rFonts w:ascii="Courier New" w:hAnsi="Courier New"/>
          <w:color w:val="142E4E"/>
          <w:sz w:val="17"/>
        </w:rPr>
        <w:t xml:space="preserve">    pmax, pmin = [0]*n, [0]*n</w:t>
      </w:r>
    </w:p>
    <w:p w14:paraId="29E11275" w14:textId="77777777" w:rsidR="003D51A5" w:rsidRDefault="00000000">
      <w:pPr>
        <w:spacing w:after="0" w:line="240" w:lineRule="auto"/>
        <w:ind w:left="403"/>
      </w:pPr>
      <w:r>
        <w:rPr>
          <w:rFonts w:ascii="Courier New" w:hAnsi="Courier New"/>
          <w:color w:val="142E4E"/>
          <w:sz w:val="17"/>
        </w:rPr>
        <w:t xml:space="preserve">    smax, smin = [0]*n, [0]*n</w:t>
      </w:r>
    </w:p>
    <w:p w14:paraId="3A8DCA67" w14:textId="77777777" w:rsidR="003D51A5" w:rsidRDefault="00000000">
      <w:pPr>
        <w:spacing w:after="0" w:line="240" w:lineRule="auto"/>
        <w:ind w:left="403"/>
      </w:pPr>
      <w:r>
        <w:rPr>
          <w:rFonts w:ascii="Courier New" w:hAnsi="Courier New"/>
          <w:color w:val="142E4E"/>
          <w:sz w:val="17"/>
        </w:rPr>
        <w:t xml:space="preserve">    pmax[0] = pmin[0] = a[0]</w:t>
      </w:r>
    </w:p>
    <w:p w14:paraId="6C9A9839" w14:textId="77777777" w:rsidR="003D51A5" w:rsidRDefault="00000000">
      <w:pPr>
        <w:spacing w:after="0" w:line="240" w:lineRule="auto"/>
        <w:ind w:left="403"/>
      </w:pPr>
      <w:r>
        <w:rPr>
          <w:rFonts w:ascii="Courier New" w:hAnsi="Courier New"/>
          <w:color w:val="142E4E"/>
          <w:sz w:val="17"/>
        </w:rPr>
        <w:t xml:space="preserve">    for i in range(1, n):</w:t>
      </w:r>
    </w:p>
    <w:p w14:paraId="01CEB580" w14:textId="77777777" w:rsidR="003D51A5" w:rsidRDefault="00000000">
      <w:pPr>
        <w:spacing w:after="0" w:line="240" w:lineRule="auto"/>
        <w:ind w:left="403"/>
      </w:pPr>
      <w:r>
        <w:rPr>
          <w:rFonts w:ascii="Courier New" w:hAnsi="Courier New"/>
          <w:color w:val="142E4E"/>
          <w:sz w:val="17"/>
        </w:rPr>
        <w:t xml:space="preserve">        pmax[i], pmin[i] = max(pmax[i-1], a[i]), min(pmin[i-1], a[i])</w:t>
      </w:r>
    </w:p>
    <w:p w14:paraId="7215AD77" w14:textId="77777777" w:rsidR="003D51A5" w:rsidRDefault="00000000">
      <w:pPr>
        <w:spacing w:after="0" w:line="240" w:lineRule="auto"/>
        <w:ind w:left="403"/>
      </w:pPr>
      <w:r>
        <w:rPr>
          <w:rFonts w:ascii="Courier New" w:hAnsi="Courier New"/>
          <w:color w:val="142E4E"/>
          <w:sz w:val="17"/>
        </w:rPr>
        <w:t xml:space="preserve">    smax[-1] = smin[-1] = a[-1]</w:t>
      </w:r>
    </w:p>
    <w:p w14:paraId="44AC9064" w14:textId="77777777" w:rsidR="003D51A5" w:rsidRDefault="00000000">
      <w:pPr>
        <w:spacing w:after="0" w:line="240" w:lineRule="auto"/>
        <w:ind w:left="403"/>
      </w:pPr>
      <w:r>
        <w:rPr>
          <w:rFonts w:ascii="Courier New" w:hAnsi="Courier New"/>
          <w:color w:val="142E4E"/>
          <w:sz w:val="17"/>
        </w:rPr>
        <w:t xml:space="preserve">    for i in range(n-2, -1, -1):</w:t>
      </w:r>
    </w:p>
    <w:p w14:paraId="2B2C14EF" w14:textId="77777777" w:rsidR="003D51A5" w:rsidRDefault="00000000">
      <w:pPr>
        <w:spacing w:after="0" w:line="240" w:lineRule="auto"/>
        <w:ind w:left="403"/>
      </w:pPr>
      <w:r>
        <w:rPr>
          <w:rFonts w:ascii="Courier New" w:hAnsi="Courier New"/>
          <w:color w:val="142E4E"/>
          <w:sz w:val="17"/>
        </w:rPr>
        <w:t xml:space="preserve">        smax[i], smin[i] = max(smax[i+1], a[i]), min(smin[i+1], a[i])</w:t>
      </w:r>
    </w:p>
    <w:p w14:paraId="552BEF09" w14:textId="77777777" w:rsidR="003D51A5" w:rsidRDefault="00000000">
      <w:pPr>
        <w:spacing w:after="0" w:line="240" w:lineRule="auto"/>
        <w:ind w:left="403"/>
      </w:pPr>
      <w:r>
        <w:rPr>
          <w:rFonts w:ascii="Courier New" w:hAnsi="Courier New"/>
          <w:color w:val="142E4E"/>
          <w:sz w:val="17"/>
        </w:rPr>
        <w:t xml:space="preserve"> </w:t>
      </w:r>
    </w:p>
    <w:p w14:paraId="117E20C9" w14:textId="77777777" w:rsidR="003D51A5" w:rsidRDefault="00000000">
      <w:pPr>
        <w:spacing w:after="0" w:line="240" w:lineRule="auto"/>
        <w:ind w:left="403"/>
      </w:pPr>
      <w:r>
        <w:rPr>
          <w:rFonts w:ascii="Courier New" w:hAnsi="Courier New"/>
          <w:color w:val="142E4E"/>
          <w:sz w:val="17"/>
        </w:rPr>
        <w:t xml:space="preserve">    best = float('inf')</w:t>
      </w:r>
    </w:p>
    <w:p w14:paraId="2EBC83CE" w14:textId="77777777" w:rsidR="003D51A5" w:rsidRDefault="00000000">
      <w:pPr>
        <w:spacing w:after="0" w:line="240" w:lineRule="auto"/>
        <w:ind w:left="403"/>
      </w:pPr>
      <w:r>
        <w:rPr>
          <w:rFonts w:ascii="Courier New" w:hAnsi="Courier New"/>
          <w:color w:val="142E4E"/>
          <w:sz w:val="17"/>
        </w:rPr>
        <w:t xml:space="preserve">    for s in range(0, n - k + 1):        # block occupies a[s : s+k]</w:t>
      </w:r>
    </w:p>
    <w:p w14:paraId="111945F0" w14:textId="77777777" w:rsidR="003D51A5" w:rsidRDefault="00000000">
      <w:pPr>
        <w:spacing w:after="0" w:line="240" w:lineRule="auto"/>
        <w:ind w:left="403"/>
      </w:pPr>
      <w:r>
        <w:rPr>
          <w:rFonts w:ascii="Courier New" w:hAnsi="Courier New"/>
          <w:color w:val="142E4E"/>
          <w:sz w:val="17"/>
        </w:rPr>
        <w:t xml:space="preserve">        his, los = [], []</w:t>
      </w:r>
    </w:p>
    <w:p w14:paraId="119CC256" w14:textId="77777777" w:rsidR="003D51A5" w:rsidRDefault="00000000">
      <w:pPr>
        <w:spacing w:after="0" w:line="240" w:lineRule="auto"/>
        <w:ind w:left="403"/>
      </w:pPr>
      <w:r>
        <w:rPr>
          <w:rFonts w:ascii="Courier New" w:hAnsi="Courier New"/>
          <w:color w:val="142E4E"/>
          <w:sz w:val="17"/>
        </w:rPr>
        <w:t xml:space="preserve">        if s &gt; 0:      his.append(pmax[s-1]); los.append(pmin[s-1])</w:t>
      </w:r>
    </w:p>
    <w:p w14:paraId="45D80EEB" w14:textId="77777777" w:rsidR="003D51A5" w:rsidRDefault="00000000">
      <w:pPr>
        <w:spacing w:after="0" w:line="240" w:lineRule="auto"/>
        <w:ind w:left="403"/>
      </w:pPr>
      <w:r>
        <w:rPr>
          <w:rFonts w:ascii="Courier New" w:hAnsi="Courier New"/>
          <w:color w:val="142E4E"/>
          <w:sz w:val="17"/>
        </w:rPr>
        <w:t xml:space="preserve">        if s + k &lt; n:  his.append(smax[s+k]); los.append(smin[s+k])</w:t>
      </w:r>
    </w:p>
    <w:p w14:paraId="0CC1379F" w14:textId="77777777" w:rsidR="003D51A5" w:rsidRDefault="00000000">
      <w:pPr>
        <w:spacing w:after="0" w:line="240" w:lineRule="auto"/>
        <w:ind w:left="403"/>
      </w:pPr>
      <w:r>
        <w:rPr>
          <w:rFonts w:ascii="Courier New" w:hAnsi="Courier New"/>
          <w:color w:val="142E4E"/>
          <w:sz w:val="17"/>
        </w:rPr>
        <w:t xml:space="preserve">        best = min(best, max(his) - min(los))</w:t>
      </w:r>
    </w:p>
    <w:p w14:paraId="6B7F97F7" w14:textId="77777777" w:rsidR="003D51A5" w:rsidRDefault="00000000">
      <w:pPr>
        <w:spacing w:after="0" w:line="240" w:lineRule="auto"/>
        <w:ind w:left="403"/>
      </w:pPr>
      <w:r>
        <w:rPr>
          <w:rFonts w:ascii="Courier New" w:hAnsi="Courier New"/>
          <w:color w:val="142E4E"/>
          <w:sz w:val="17"/>
        </w:rPr>
        <w:t xml:space="preserve">    return best</w:t>
      </w:r>
    </w:p>
    <w:p w14:paraId="18F5CA55" w14:textId="77777777" w:rsidR="003D51A5" w:rsidRDefault="003D51A5">
      <w:pPr>
        <w:spacing w:after="100"/>
      </w:pPr>
    </w:p>
    <w:p w14:paraId="285FCC10" w14:textId="77777777" w:rsidR="003D51A5" w:rsidRDefault="00000000">
      <w:pPr>
        <w:spacing w:after="60" w:line="269" w:lineRule="auto"/>
      </w:pPr>
      <w:r>
        <w:rPr>
          <w:b/>
          <w:color w:val="1B5E9E"/>
        </w:rPr>
        <w:t xml:space="preserve">Complexity. </w:t>
      </w:r>
      <w:r>
        <w:rPr>
          <w:color w:val="444C59"/>
        </w:rPr>
        <w:t>O(n) time, O(n) space. Verified against brute force on 4,000 random arrays.</w:t>
      </w:r>
    </w:p>
    <w:p w14:paraId="7E244997" w14:textId="77777777" w:rsidR="003D51A5" w:rsidRDefault="00000000">
      <w:pPr>
        <w:spacing w:before="100" w:after="100" w:line="269" w:lineRule="auto"/>
        <w:ind w:left="259"/>
      </w:pPr>
      <w:r>
        <w:rPr>
          <w:b/>
          <w:color w:val="E2241B"/>
          <w:sz w:val="19"/>
        </w:rPr>
        <w:t xml:space="preserve">TRAP  </w:t>
      </w:r>
      <w:r>
        <w:rPr>
          <w:color w:val="444C59"/>
        </w:rPr>
        <w:t>Removing the whole array leaves nothing, so decide what amplitude an empty remainder has — 0 here. And confirm whether the block length is fixed or free; the free version is a different problem and the statement is the only authority.</w:t>
      </w:r>
    </w:p>
    <w:p w14:paraId="51282682" w14:textId="77777777" w:rsidR="003D51A5" w:rsidRDefault="00000000">
      <w:pPr>
        <w:spacing w:before="300" w:after="60"/>
      </w:pPr>
      <w:r>
        <w:rPr>
          <w:b/>
          <w:color w:val="E2241B"/>
          <w:sz w:val="24"/>
        </w:rPr>
        <w:t xml:space="preserve">K2.  </w:t>
      </w:r>
      <w:r>
        <w:rPr>
          <w:b/>
          <w:color w:val="111827"/>
          <w:sz w:val="23"/>
        </w:rPr>
        <w:t>Count matrix cells whose row and column neighbours match</w:t>
      </w:r>
    </w:p>
    <w:p w14:paraId="0C5A1E6C" w14:textId="77777777" w:rsidR="003D51A5" w:rsidRDefault="00000000">
      <w:pPr>
        <w:spacing w:after="60" w:line="269" w:lineRule="auto"/>
      </w:pPr>
      <w:r>
        <w:rPr>
          <w:b/>
          <w:color w:val="1B5E9E"/>
        </w:rPr>
        <w:t xml:space="preserve">The question. </w:t>
      </w:r>
      <w:r>
        <w:rPr>
          <w:color w:val="444C59"/>
        </w:rPr>
        <w:t>Count cells that have at least one horizontally adjacent cell of equal value and at least one vertically adjacent cell of equal value.</w:t>
      </w:r>
    </w:p>
    <w:p w14:paraId="784DDCDD" w14:textId="77777777" w:rsidR="003D51A5" w:rsidRDefault="00000000">
      <w:pPr>
        <w:spacing w:after="60" w:line="269" w:lineRule="auto"/>
      </w:pPr>
      <w:r>
        <w:rPr>
          <w:b/>
          <w:color w:val="1B5E9E"/>
        </w:rPr>
        <w:lastRenderedPageBreak/>
        <w:t xml:space="preserve">Where it goes wrong. </w:t>
      </w:r>
      <w:r>
        <w:rPr>
          <w:color w:val="444C59"/>
        </w:rPr>
        <w:t>Nothing algorithmic — it is a double loop. The marks go to reading “and” rather than “or”, and to handling edges, where a cell has only one neighbour on an axis. Confirm from the samples whether diagonal neighbours count; the phrasing does not settle it.</w:t>
      </w:r>
    </w:p>
    <w:p w14:paraId="5E1EFD00" w14:textId="77777777" w:rsidR="003D51A5" w:rsidRDefault="00000000">
      <w:pPr>
        <w:spacing w:after="0" w:line="240" w:lineRule="auto"/>
        <w:ind w:left="403"/>
      </w:pPr>
      <w:r>
        <w:rPr>
          <w:rFonts w:ascii="Courier New" w:hAnsi="Courier New"/>
          <w:color w:val="142E4E"/>
          <w:sz w:val="17"/>
        </w:rPr>
        <w:t>def count_cells(g):</w:t>
      </w:r>
    </w:p>
    <w:p w14:paraId="65DCC66F" w14:textId="77777777" w:rsidR="003D51A5" w:rsidRDefault="00000000">
      <w:pPr>
        <w:spacing w:after="0" w:line="240" w:lineRule="auto"/>
        <w:ind w:left="403"/>
      </w:pPr>
      <w:r>
        <w:rPr>
          <w:rFonts w:ascii="Courier New" w:hAnsi="Courier New"/>
          <w:color w:val="142E4E"/>
          <w:sz w:val="17"/>
        </w:rPr>
        <w:t xml:space="preserve">    R, C = len(g), len(g[0])</w:t>
      </w:r>
    </w:p>
    <w:p w14:paraId="61B57D91" w14:textId="77777777" w:rsidR="003D51A5" w:rsidRDefault="00000000">
      <w:pPr>
        <w:spacing w:after="0" w:line="240" w:lineRule="auto"/>
        <w:ind w:left="403"/>
      </w:pPr>
      <w:r>
        <w:rPr>
          <w:rFonts w:ascii="Courier New" w:hAnsi="Courier New"/>
          <w:color w:val="142E4E"/>
          <w:sz w:val="17"/>
        </w:rPr>
        <w:t xml:space="preserve">    total = 0</w:t>
      </w:r>
    </w:p>
    <w:p w14:paraId="0A9F1D70" w14:textId="77777777" w:rsidR="003D51A5" w:rsidRDefault="00000000">
      <w:pPr>
        <w:spacing w:after="0" w:line="240" w:lineRule="auto"/>
        <w:ind w:left="403"/>
      </w:pPr>
      <w:r>
        <w:rPr>
          <w:rFonts w:ascii="Courier New" w:hAnsi="Courier New"/>
          <w:color w:val="142E4E"/>
          <w:sz w:val="17"/>
        </w:rPr>
        <w:t xml:space="preserve">    for r in range(R):</w:t>
      </w:r>
    </w:p>
    <w:p w14:paraId="15390B89" w14:textId="77777777" w:rsidR="003D51A5" w:rsidRDefault="00000000">
      <w:pPr>
        <w:spacing w:after="0" w:line="240" w:lineRule="auto"/>
        <w:ind w:left="403"/>
      </w:pPr>
      <w:r>
        <w:rPr>
          <w:rFonts w:ascii="Courier New" w:hAnsi="Courier New"/>
          <w:color w:val="142E4E"/>
          <w:sz w:val="17"/>
        </w:rPr>
        <w:t xml:space="preserve">        for c in range(C):</w:t>
      </w:r>
    </w:p>
    <w:p w14:paraId="487C42F0" w14:textId="77777777" w:rsidR="003D51A5" w:rsidRDefault="00000000">
      <w:pPr>
        <w:spacing w:after="0" w:line="240" w:lineRule="auto"/>
        <w:ind w:left="403"/>
      </w:pPr>
      <w:r>
        <w:rPr>
          <w:rFonts w:ascii="Courier New" w:hAnsi="Courier New"/>
          <w:color w:val="142E4E"/>
          <w:sz w:val="17"/>
        </w:rPr>
        <w:t xml:space="preserve">            v = g[r][c]</w:t>
      </w:r>
    </w:p>
    <w:p w14:paraId="6220C58E" w14:textId="77777777" w:rsidR="003D51A5" w:rsidRDefault="00000000">
      <w:pPr>
        <w:spacing w:after="0" w:line="240" w:lineRule="auto"/>
        <w:ind w:left="403"/>
      </w:pPr>
      <w:r>
        <w:rPr>
          <w:rFonts w:ascii="Courier New" w:hAnsi="Courier New"/>
          <w:color w:val="142E4E"/>
          <w:sz w:val="17"/>
        </w:rPr>
        <w:t xml:space="preserve">            row_ok = (c &gt; 0     and g[r][c-1] == v) or (c &lt; C-1 and g[r][c+1] == v)</w:t>
      </w:r>
    </w:p>
    <w:p w14:paraId="1E47C6A8" w14:textId="77777777" w:rsidR="003D51A5" w:rsidRDefault="00000000">
      <w:pPr>
        <w:spacing w:after="0" w:line="240" w:lineRule="auto"/>
        <w:ind w:left="403"/>
      </w:pPr>
      <w:r>
        <w:rPr>
          <w:rFonts w:ascii="Courier New" w:hAnsi="Courier New"/>
          <w:color w:val="142E4E"/>
          <w:sz w:val="17"/>
        </w:rPr>
        <w:t xml:space="preserve">            col_ok = (r &gt; 0     and g[r-1][c] == v) or (r &lt; R-1 and g[r+1][c] == v)</w:t>
      </w:r>
    </w:p>
    <w:p w14:paraId="429CEE5A" w14:textId="77777777" w:rsidR="003D51A5" w:rsidRDefault="00000000">
      <w:pPr>
        <w:spacing w:after="0" w:line="240" w:lineRule="auto"/>
        <w:ind w:left="403"/>
      </w:pPr>
      <w:r>
        <w:rPr>
          <w:rFonts w:ascii="Courier New" w:hAnsi="Courier New"/>
          <w:color w:val="142E4E"/>
          <w:sz w:val="17"/>
        </w:rPr>
        <w:t xml:space="preserve">            total += row_ok and col_ok</w:t>
      </w:r>
    </w:p>
    <w:p w14:paraId="1970CBF0" w14:textId="77777777" w:rsidR="003D51A5" w:rsidRDefault="00000000">
      <w:pPr>
        <w:spacing w:after="0" w:line="240" w:lineRule="auto"/>
        <w:ind w:left="403"/>
      </w:pPr>
      <w:r>
        <w:rPr>
          <w:rFonts w:ascii="Courier New" w:hAnsi="Courier New"/>
          <w:color w:val="142E4E"/>
          <w:sz w:val="17"/>
        </w:rPr>
        <w:t xml:space="preserve">    return total</w:t>
      </w:r>
    </w:p>
    <w:p w14:paraId="174C767B" w14:textId="77777777" w:rsidR="003D51A5" w:rsidRDefault="003D51A5">
      <w:pPr>
        <w:spacing w:after="100"/>
      </w:pPr>
    </w:p>
    <w:p w14:paraId="6B69FA50" w14:textId="77777777" w:rsidR="003D51A5" w:rsidRDefault="00000000">
      <w:pPr>
        <w:spacing w:before="300" w:after="60"/>
      </w:pPr>
      <w:r>
        <w:rPr>
          <w:b/>
          <w:color w:val="E2241B"/>
          <w:sz w:val="24"/>
        </w:rPr>
        <w:t xml:space="preserve">K3.  </w:t>
      </w:r>
      <w:r>
        <w:rPr>
          <w:b/>
          <w:color w:val="111827"/>
          <w:sz w:val="23"/>
        </w:rPr>
        <w:t>Split a message into length-limited parts with numbered suffixes</w:t>
      </w:r>
    </w:p>
    <w:p w14:paraId="5BB4C0A7" w14:textId="77777777" w:rsidR="003D51A5" w:rsidRDefault="00000000">
      <w:pPr>
        <w:spacing w:after="60" w:line="269" w:lineRule="auto"/>
      </w:pPr>
      <w:r>
        <w:rPr>
          <w:b/>
          <w:color w:val="1B5E9E"/>
        </w:rPr>
        <w:t xml:space="preserve">The question. </w:t>
      </w:r>
      <w:r>
        <w:rPr>
          <w:color w:val="444C59"/>
        </w:rPr>
        <w:t>Split a message into parts, each at most `limit` characters, where every part carries a suffix of the form &lt;i/b&gt; giving its index and the total — and that suffix counts against the limit. Minimise the number of parts.</w:t>
      </w:r>
    </w:p>
    <w:p w14:paraId="404FAE98" w14:textId="77777777" w:rsidR="003D51A5" w:rsidRDefault="00000000">
      <w:pPr>
        <w:spacing w:after="60" w:line="269" w:lineRule="auto"/>
      </w:pPr>
      <w:r>
        <w:rPr>
          <w:b/>
          <w:color w:val="1B5E9E"/>
        </w:rPr>
        <w:t xml:space="preserve">Why this is genuinely hard. </w:t>
      </w:r>
      <w:r>
        <w:rPr>
          <w:color w:val="444C59"/>
        </w:rPr>
        <w:t>The suffix length depends on b, the number of parts, and b is what you are solving for — a circular dependency. Worse, the suffix length is not uniform: &lt;9/12&gt; is shorter than &lt;10/12&gt;, so the usable room differs from part to part. Assuming a constant suffix length is the standard wrong answer.</w:t>
      </w:r>
    </w:p>
    <w:p w14:paraId="4BE9D496" w14:textId="77777777" w:rsidR="003D51A5" w:rsidRDefault="00000000">
      <w:pPr>
        <w:spacing w:after="60" w:line="269" w:lineRule="auto"/>
      </w:pPr>
      <w:r>
        <w:rPr>
          <w:b/>
          <w:color w:val="1B5E9E"/>
        </w:rPr>
        <w:t xml:space="preserve">The idea. </w:t>
      </w:r>
      <w:r>
        <w:rPr>
          <w:color w:val="444C59"/>
        </w:rPr>
        <w:t>Break the circle by guessing. For each candidate b from 1 upward, compute the exact usable room for every part i given that b, sum it, and check whether the message fits. Take the first b that works, then lay the message out. This is LeetCode 2468, rated Hard.</w:t>
      </w:r>
    </w:p>
    <w:p w14:paraId="648D5063" w14:textId="77777777" w:rsidR="003D51A5" w:rsidRDefault="00000000">
      <w:pPr>
        <w:spacing w:after="0" w:line="240" w:lineRule="auto"/>
        <w:ind w:left="403"/>
      </w:pPr>
      <w:r>
        <w:rPr>
          <w:rFonts w:ascii="Courier New" w:hAnsi="Courier New"/>
          <w:color w:val="142E4E"/>
          <w:sz w:val="17"/>
        </w:rPr>
        <w:t>def split_message(message, limit):</w:t>
      </w:r>
    </w:p>
    <w:p w14:paraId="1C51D443" w14:textId="77777777" w:rsidR="003D51A5" w:rsidRDefault="00000000">
      <w:pPr>
        <w:spacing w:after="0" w:line="240" w:lineRule="auto"/>
        <w:ind w:left="403"/>
      </w:pPr>
      <w:r>
        <w:rPr>
          <w:rFonts w:ascii="Courier New" w:hAnsi="Courier New"/>
          <w:color w:val="142E4E"/>
          <w:sz w:val="17"/>
        </w:rPr>
        <w:t xml:space="preserve">    n = len(message)</w:t>
      </w:r>
    </w:p>
    <w:p w14:paraId="0A48D035" w14:textId="77777777" w:rsidR="003D51A5" w:rsidRDefault="00000000">
      <w:pPr>
        <w:spacing w:after="0" w:line="240" w:lineRule="auto"/>
        <w:ind w:left="403"/>
      </w:pPr>
      <w:r>
        <w:rPr>
          <w:rFonts w:ascii="Courier New" w:hAnsi="Courier New"/>
          <w:color w:val="142E4E"/>
          <w:sz w:val="17"/>
        </w:rPr>
        <w:t xml:space="preserve">    for b in range(1, n + 2):                       # candidate number of parts</w:t>
      </w:r>
    </w:p>
    <w:p w14:paraId="266827C5" w14:textId="77777777" w:rsidR="003D51A5" w:rsidRDefault="00000000">
      <w:pPr>
        <w:spacing w:after="0" w:line="240" w:lineRule="auto"/>
        <w:ind w:left="403"/>
      </w:pPr>
      <w:r>
        <w:rPr>
          <w:rFonts w:ascii="Courier New" w:hAnsi="Courier New"/>
          <w:color w:val="142E4E"/>
          <w:sz w:val="17"/>
        </w:rPr>
        <w:t xml:space="preserve">        capacity, feasible = 0, True</w:t>
      </w:r>
    </w:p>
    <w:p w14:paraId="04CA71FC" w14:textId="77777777" w:rsidR="003D51A5" w:rsidRDefault="00000000">
      <w:pPr>
        <w:spacing w:after="0" w:line="240" w:lineRule="auto"/>
        <w:ind w:left="403"/>
      </w:pPr>
      <w:r>
        <w:rPr>
          <w:rFonts w:ascii="Courier New" w:hAnsi="Courier New"/>
          <w:color w:val="142E4E"/>
          <w:sz w:val="17"/>
        </w:rPr>
        <w:t xml:space="preserve">        for i in range(1, b + 1):</w:t>
      </w:r>
    </w:p>
    <w:p w14:paraId="6583739D" w14:textId="77777777" w:rsidR="003D51A5" w:rsidRDefault="00000000">
      <w:pPr>
        <w:spacing w:after="0" w:line="240" w:lineRule="auto"/>
        <w:ind w:left="403"/>
      </w:pPr>
      <w:r>
        <w:rPr>
          <w:rFonts w:ascii="Courier New" w:hAnsi="Courier New"/>
          <w:color w:val="142E4E"/>
          <w:sz w:val="17"/>
        </w:rPr>
        <w:t xml:space="preserve">            room = limit - len(f"&lt;{i}/{b}&gt;")        # room differs per part!</w:t>
      </w:r>
    </w:p>
    <w:p w14:paraId="7EF7282C" w14:textId="77777777" w:rsidR="003D51A5" w:rsidRDefault="00000000">
      <w:pPr>
        <w:spacing w:after="0" w:line="240" w:lineRule="auto"/>
        <w:ind w:left="403"/>
      </w:pPr>
      <w:r>
        <w:rPr>
          <w:rFonts w:ascii="Courier New" w:hAnsi="Courier New"/>
          <w:color w:val="142E4E"/>
          <w:sz w:val="17"/>
        </w:rPr>
        <w:t xml:space="preserve">            if room &lt;= 0:</w:t>
      </w:r>
    </w:p>
    <w:p w14:paraId="6ACD0D87" w14:textId="77777777" w:rsidR="003D51A5" w:rsidRDefault="00000000">
      <w:pPr>
        <w:spacing w:after="0" w:line="240" w:lineRule="auto"/>
        <w:ind w:left="403"/>
      </w:pPr>
      <w:r>
        <w:rPr>
          <w:rFonts w:ascii="Courier New" w:hAnsi="Courier New"/>
          <w:color w:val="142E4E"/>
          <w:sz w:val="17"/>
        </w:rPr>
        <w:t xml:space="preserve">                feasible = False; break</w:t>
      </w:r>
    </w:p>
    <w:p w14:paraId="578CE376" w14:textId="77777777" w:rsidR="003D51A5" w:rsidRDefault="00000000">
      <w:pPr>
        <w:spacing w:after="0" w:line="240" w:lineRule="auto"/>
        <w:ind w:left="403"/>
      </w:pPr>
      <w:r>
        <w:rPr>
          <w:rFonts w:ascii="Courier New" w:hAnsi="Courier New"/>
          <w:color w:val="142E4E"/>
          <w:sz w:val="17"/>
        </w:rPr>
        <w:t xml:space="preserve">            capacity += room</w:t>
      </w:r>
    </w:p>
    <w:p w14:paraId="52FF039A" w14:textId="77777777" w:rsidR="003D51A5" w:rsidRDefault="00000000">
      <w:pPr>
        <w:spacing w:after="0" w:line="240" w:lineRule="auto"/>
        <w:ind w:left="403"/>
      </w:pPr>
      <w:r>
        <w:rPr>
          <w:rFonts w:ascii="Courier New" w:hAnsi="Courier New"/>
          <w:color w:val="142E4E"/>
          <w:sz w:val="17"/>
        </w:rPr>
        <w:t xml:space="preserve">        if feasible and capacity &gt;= n:</w:t>
      </w:r>
    </w:p>
    <w:p w14:paraId="1C3A0DB4" w14:textId="77777777" w:rsidR="003D51A5" w:rsidRDefault="00000000">
      <w:pPr>
        <w:spacing w:after="0" w:line="240" w:lineRule="auto"/>
        <w:ind w:left="403"/>
      </w:pPr>
      <w:r>
        <w:rPr>
          <w:rFonts w:ascii="Courier New" w:hAnsi="Courier New"/>
          <w:color w:val="142E4E"/>
          <w:sz w:val="17"/>
        </w:rPr>
        <w:t xml:space="preserve">            parts, idx = [], 0</w:t>
      </w:r>
    </w:p>
    <w:p w14:paraId="7A2C754C" w14:textId="77777777" w:rsidR="003D51A5" w:rsidRDefault="00000000">
      <w:pPr>
        <w:spacing w:after="0" w:line="240" w:lineRule="auto"/>
        <w:ind w:left="403"/>
      </w:pPr>
      <w:r>
        <w:rPr>
          <w:rFonts w:ascii="Courier New" w:hAnsi="Courier New"/>
          <w:color w:val="142E4E"/>
          <w:sz w:val="17"/>
        </w:rPr>
        <w:t xml:space="preserve">            for i in range(1, b + 1):</w:t>
      </w:r>
    </w:p>
    <w:p w14:paraId="169CECAF" w14:textId="77777777" w:rsidR="003D51A5" w:rsidRDefault="00000000">
      <w:pPr>
        <w:spacing w:after="0" w:line="240" w:lineRule="auto"/>
        <w:ind w:left="403"/>
      </w:pPr>
      <w:r>
        <w:rPr>
          <w:rFonts w:ascii="Courier New" w:hAnsi="Courier New"/>
          <w:color w:val="142E4E"/>
          <w:sz w:val="17"/>
        </w:rPr>
        <w:t xml:space="preserve">                suf  = f"&lt;{i}/{b}&gt;"</w:t>
      </w:r>
    </w:p>
    <w:p w14:paraId="1D30A3A8" w14:textId="77777777" w:rsidR="003D51A5" w:rsidRDefault="00000000">
      <w:pPr>
        <w:spacing w:after="0" w:line="240" w:lineRule="auto"/>
        <w:ind w:left="403"/>
      </w:pPr>
      <w:r>
        <w:rPr>
          <w:rFonts w:ascii="Courier New" w:hAnsi="Courier New"/>
          <w:color w:val="142E4E"/>
          <w:sz w:val="17"/>
        </w:rPr>
        <w:t xml:space="preserve">                room = limit - len(suf)</w:t>
      </w:r>
    </w:p>
    <w:p w14:paraId="6E0332B4" w14:textId="77777777" w:rsidR="003D51A5" w:rsidRDefault="00000000">
      <w:pPr>
        <w:spacing w:after="0" w:line="240" w:lineRule="auto"/>
        <w:ind w:left="403"/>
      </w:pPr>
      <w:r>
        <w:rPr>
          <w:rFonts w:ascii="Courier New" w:hAnsi="Courier New"/>
          <w:color w:val="142E4E"/>
          <w:sz w:val="17"/>
        </w:rPr>
        <w:t xml:space="preserve">                parts.append(message[idx:idx + room] + suf)</w:t>
      </w:r>
    </w:p>
    <w:p w14:paraId="0BBD18F5" w14:textId="77777777" w:rsidR="003D51A5" w:rsidRDefault="00000000">
      <w:pPr>
        <w:spacing w:after="0" w:line="240" w:lineRule="auto"/>
        <w:ind w:left="403"/>
      </w:pPr>
      <w:r>
        <w:rPr>
          <w:rFonts w:ascii="Courier New" w:hAnsi="Courier New"/>
          <w:color w:val="142E4E"/>
          <w:sz w:val="17"/>
        </w:rPr>
        <w:t xml:space="preserve">                idx += room</w:t>
      </w:r>
    </w:p>
    <w:p w14:paraId="70732254" w14:textId="77777777" w:rsidR="003D51A5" w:rsidRDefault="00000000">
      <w:pPr>
        <w:spacing w:after="0" w:line="240" w:lineRule="auto"/>
        <w:ind w:left="403"/>
      </w:pPr>
      <w:r>
        <w:rPr>
          <w:rFonts w:ascii="Courier New" w:hAnsi="Courier New"/>
          <w:color w:val="142E4E"/>
          <w:sz w:val="17"/>
        </w:rPr>
        <w:t xml:space="preserve">            return parts</w:t>
      </w:r>
    </w:p>
    <w:p w14:paraId="0BF8DA9E" w14:textId="77777777" w:rsidR="003D51A5" w:rsidRDefault="00000000">
      <w:pPr>
        <w:spacing w:after="0" w:line="240" w:lineRule="auto"/>
        <w:ind w:left="403"/>
      </w:pPr>
      <w:r>
        <w:rPr>
          <w:rFonts w:ascii="Courier New" w:hAnsi="Courier New"/>
          <w:color w:val="142E4E"/>
          <w:sz w:val="17"/>
        </w:rPr>
        <w:t xml:space="preserve">    return []</w:t>
      </w:r>
    </w:p>
    <w:p w14:paraId="64E79AAA" w14:textId="77777777" w:rsidR="003D51A5" w:rsidRDefault="003D51A5">
      <w:pPr>
        <w:spacing w:after="100"/>
      </w:pPr>
    </w:p>
    <w:p w14:paraId="24255F99" w14:textId="77777777" w:rsidR="003D51A5" w:rsidRDefault="00000000">
      <w:pPr>
        <w:spacing w:before="100" w:after="100" w:line="269" w:lineRule="auto"/>
        <w:ind w:left="259"/>
      </w:pPr>
      <w:r>
        <w:rPr>
          <w:b/>
          <w:color w:val="E2241B"/>
          <w:sz w:val="19"/>
        </w:rPr>
        <w:t xml:space="preserve">TRAP  </w:t>
      </w:r>
      <w:r>
        <w:rPr>
          <w:color w:val="444C59"/>
        </w:rPr>
        <w:t>The room available shrinks as i crosses 9, 99 and so on, because the index gains a digit. Summing b × (limit − len(“&lt;1/b&gt;”)) treats every part as though it were part one and overestimates capacity, which produces a b that cannot actually hold the message.</w:t>
      </w:r>
    </w:p>
    <w:p w14:paraId="48D14361" w14:textId="77777777" w:rsidR="003D51A5" w:rsidRDefault="00000000">
      <w:pPr>
        <w:spacing w:before="300" w:after="60"/>
      </w:pPr>
      <w:r>
        <w:rPr>
          <w:b/>
          <w:color w:val="E2241B"/>
          <w:sz w:val="24"/>
        </w:rPr>
        <w:t xml:space="preserve">K4.  </w:t>
      </w:r>
      <w:r>
        <w:rPr>
          <w:b/>
          <w:color w:val="111827"/>
          <w:sz w:val="23"/>
        </w:rPr>
        <w:t>Longest common digit prefix across two arrays</w:t>
      </w:r>
    </w:p>
    <w:p w14:paraId="1F12AF11" w14:textId="77777777" w:rsidR="003D51A5" w:rsidRDefault="00000000">
      <w:pPr>
        <w:spacing w:after="60" w:line="269" w:lineRule="auto"/>
      </w:pPr>
      <w:r>
        <w:rPr>
          <w:b/>
          <w:color w:val="1B5E9E"/>
        </w:rPr>
        <w:t xml:space="preserve">The question. </w:t>
      </w:r>
      <w:r>
        <w:rPr>
          <w:color w:val="444C59"/>
        </w:rPr>
        <w:t>Given two arrays of integers, find the longest prefix of digits shared by some number in the first array and some number in the second.</w:t>
      </w:r>
    </w:p>
    <w:p w14:paraId="2AD2D5F3" w14:textId="77777777" w:rsidR="003D51A5" w:rsidRDefault="00000000">
      <w:pPr>
        <w:spacing w:after="60" w:line="269" w:lineRule="auto"/>
      </w:pPr>
      <w:r>
        <w:rPr>
          <w:b/>
          <w:color w:val="1B5E9E"/>
        </w:rPr>
        <w:t xml:space="preserve">The idea. </w:t>
      </w:r>
      <w:r>
        <w:rPr>
          <w:color w:val="444C59"/>
        </w:rPr>
        <w:t xml:space="preserve">Compare-every-pair is O(n·m·d). Instead insert every number of the first array into a trie keyed on digit characters, then walk each number of the second array down the trie, recording how far it </w:t>
      </w:r>
      <w:r>
        <w:rPr>
          <w:color w:val="444C59"/>
        </w:rPr>
        <w:lastRenderedPageBreak/>
        <w:t>gets. That is O((n + m)·d). A dictionary of all prefixes of the first array works just as well and is faster to write under time pressure — build a set of every prefix, then test the prefixes of each second-array number from longest to shortest.</w:t>
      </w:r>
    </w:p>
    <w:p w14:paraId="75669CA6" w14:textId="77777777" w:rsidR="003D51A5" w:rsidRDefault="00000000">
      <w:pPr>
        <w:spacing w:after="0" w:line="240" w:lineRule="auto"/>
        <w:ind w:left="403"/>
      </w:pPr>
      <w:r>
        <w:rPr>
          <w:rFonts w:ascii="Courier New" w:hAnsi="Courier New"/>
          <w:color w:val="142E4E"/>
          <w:sz w:val="17"/>
        </w:rPr>
        <w:t>def longest_common_digit_prefix(a, b):</w:t>
      </w:r>
    </w:p>
    <w:p w14:paraId="7C94702E" w14:textId="77777777" w:rsidR="003D51A5" w:rsidRDefault="00000000">
      <w:pPr>
        <w:spacing w:after="0" w:line="240" w:lineRule="auto"/>
        <w:ind w:left="403"/>
      </w:pPr>
      <w:r>
        <w:rPr>
          <w:rFonts w:ascii="Courier New" w:hAnsi="Courier New"/>
          <w:color w:val="142E4E"/>
          <w:sz w:val="17"/>
        </w:rPr>
        <w:t xml:space="preserve">    prefixes = set()</w:t>
      </w:r>
    </w:p>
    <w:p w14:paraId="65A099DB" w14:textId="77777777" w:rsidR="003D51A5" w:rsidRDefault="00000000">
      <w:pPr>
        <w:spacing w:after="0" w:line="240" w:lineRule="auto"/>
        <w:ind w:left="403"/>
      </w:pPr>
      <w:r>
        <w:rPr>
          <w:rFonts w:ascii="Courier New" w:hAnsi="Courier New"/>
          <w:color w:val="142E4E"/>
          <w:sz w:val="17"/>
        </w:rPr>
        <w:t xml:space="preserve">    for x in a:</w:t>
      </w:r>
    </w:p>
    <w:p w14:paraId="5D3B5E38" w14:textId="77777777" w:rsidR="003D51A5" w:rsidRDefault="00000000">
      <w:pPr>
        <w:spacing w:after="0" w:line="240" w:lineRule="auto"/>
        <w:ind w:left="403"/>
      </w:pPr>
      <w:r>
        <w:rPr>
          <w:rFonts w:ascii="Courier New" w:hAnsi="Courier New"/>
          <w:color w:val="142E4E"/>
          <w:sz w:val="17"/>
        </w:rPr>
        <w:t xml:space="preserve">        s = str(x)</w:t>
      </w:r>
    </w:p>
    <w:p w14:paraId="499A6741" w14:textId="77777777" w:rsidR="003D51A5" w:rsidRDefault="00000000">
      <w:pPr>
        <w:spacing w:after="0" w:line="240" w:lineRule="auto"/>
        <w:ind w:left="403"/>
      </w:pPr>
      <w:r>
        <w:rPr>
          <w:rFonts w:ascii="Courier New" w:hAnsi="Courier New"/>
          <w:color w:val="142E4E"/>
          <w:sz w:val="17"/>
        </w:rPr>
        <w:t xml:space="preserve">        for i in range(1, len(s) + 1):</w:t>
      </w:r>
    </w:p>
    <w:p w14:paraId="43780B72" w14:textId="77777777" w:rsidR="003D51A5" w:rsidRDefault="00000000">
      <w:pPr>
        <w:spacing w:after="0" w:line="240" w:lineRule="auto"/>
        <w:ind w:left="403"/>
      </w:pPr>
      <w:r>
        <w:rPr>
          <w:rFonts w:ascii="Courier New" w:hAnsi="Courier New"/>
          <w:color w:val="142E4E"/>
          <w:sz w:val="17"/>
        </w:rPr>
        <w:t xml:space="preserve">            prefixes.add(s[:i])</w:t>
      </w:r>
    </w:p>
    <w:p w14:paraId="6F5BDE4A" w14:textId="77777777" w:rsidR="003D51A5" w:rsidRDefault="00000000">
      <w:pPr>
        <w:spacing w:after="0" w:line="240" w:lineRule="auto"/>
        <w:ind w:left="403"/>
      </w:pPr>
      <w:r>
        <w:rPr>
          <w:rFonts w:ascii="Courier New" w:hAnsi="Courier New"/>
          <w:color w:val="142E4E"/>
          <w:sz w:val="17"/>
        </w:rPr>
        <w:t xml:space="preserve"> </w:t>
      </w:r>
    </w:p>
    <w:p w14:paraId="326BC0D5" w14:textId="77777777" w:rsidR="003D51A5" w:rsidRDefault="00000000">
      <w:pPr>
        <w:spacing w:after="0" w:line="240" w:lineRule="auto"/>
        <w:ind w:left="403"/>
      </w:pPr>
      <w:r>
        <w:rPr>
          <w:rFonts w:ascii="Courier New" w:hAnsi="Courier New"/>
          <w:color w:val="142E4E"/>
          <w:sz w:val="17"/>
        </w:rPr>
        <w:t xml:space="preserve">    best = ""</w:t>
      </w:r>
    </w:p>
    <w:p w14:paraId="6AD18045" w14:textId="77777777" w:rsidR="003D51A5" w:rsidRDefault="00000000">
      <w:pPr>
        <w:spacing w:after="0" w:line="240" w:lineRule="auto"/>
        <w:ind w:left="403"/>
      </w:pPr>
      <w:r>
        <w:rPr>
          <w:rFonts w:ascii="Courier New" w:hAnsi="Courier New"/>
          <w:color w:val="142E4E"/>
          <w:sz w:val="17"/>
        </w:rPr>
        <w:t xml:space="preserve">    for y in b:</w:t>
      </w:r>
    </w:p>
    <w:p w14:paraId="0232CF8E" w14:textId="77777777" w:rsidR="003D51A5" w:rsidRDefault="00000000">
      <w:pPr>
        <w:spacing w:after="0" w:line="240" w:lineRule="auto"/>
        <w:ind w:left="403"/>
      </w:pPr>
      <w:r>
        <w:rPr>
          <w:rFonts w:ascii="Courier New" w:hAnsi="Courier New"/>
          <w:color w:val="142E4E"/>
          <w:sz w:val="17"/>
        </w:rPr>
        <w:t xml:space="preserve">        s = str(y)</w:t>
      </w:r>
    </w:p>
    <w:p w14:paraId="7251310E" w14:textId="77777777" w:rsidR="003D51A5" w:rsidRDefault="00000000">
      <w:pPr>
        <w:spacing w:after="0" w:line="240" w:lineRule="auto"/>
        <w:ind w:left="403"/>
      </w:pPr>
      <w:r>
        <w:rPr>
          <w:rFonts w:ascii="Courier New" w:hAnsi="Courier New"/>
          <w:color w:val="142E4E"/>
          <w:sz w:val="17"/>
        </w:rPr>
        <w:t xml:space="preserve">        for i in range(len(s), 0, -1):          # longest first: stop at the first hit</w:t>
      </w:r>
    </w:p>
    <w:p w14:paraId="2FD3E851" w14:textId="77777777" w:rsidR="003D51A5" w:rsidRDefault="00000000">
      <w:pPr>
        <w:spacing w:after="0" w:line="240" w:lineRule="auto"/>
        <w:ind w:left="403"/>
      </w:pPr>
      <w:r>
        <w:rPr>
          <w:rFonts w:ascii="Courier New" w:hAnsi="Courier New"/>
          <w:color w:val="142E4E"/>
          <w:sz w:val="17"/>
        </w:rPr>
        <w:t xml:space="preserve">            if s[:i] in prefixes:</w:t>
      </w:r>
    </w:p>
    <w:p w14:paraId="6F842A23" w14:textId="77777777" w:rsidR="003D51A5" w:rsidRDefault="00000000">
      <w:pPr>
        <w:spacing w:after="0" w:line="240" w:lineRule="auto"/>
        <w:ind w:left="403"/>
      </w:pPr>
      <w:r>
        <w:rPr>
          <w:rFonts w:ascii="Courier New" w:hAnsi="Courier New"/>
          <w:color w:val="142E4E"/>
          <w:sz w:val="17"/>
        </w:rPr>
        <w:t xml:space="preserve">                if i &gt; len(best): best = s[:i]</w:t>
      </w:r>
    </w:p>
    <w:p w14:paraId="3C518231" w14:textId="77777777" w:rsidR="003D51A5" w:rsidRDefault="00000000">
      <w:pPr>
        <w:spacing w:after="0" w:line="240" w:lineRule="auto"/>
        <w:ind w:left="403"/>
      </w:pPr>
      <w:r>
        <w:rPr>
          <w:rFonts w:ascii="Courier New" w:hAnsi="Courier New"/>
          <w:color w:val="142E4E"/>
          <w:sz w:val="17"/>
        </w:rPr>
        <w:t xml:space="preserve">                break</w:t>
      </w:r>
    </w:p>
    <w:p w14:paraId="1DFC66D9" w14:textId="77777777" w:rsidR="003D51A5" w:rsidRDefault="00000000">
      <w:pPr>
        <w:spacing w:after="0" w:line="240" w:lineRule="auto"/>
        <w:ind w:left="403"/>
      </w:pPr>
      <w:r>
        <w:rPr>
          <w:rFonts w:ascii="Courier New" w:hAnsi="Courier New"/>
          <w:color w:val="142E4E"/>
          <w:sz w:val="17"/>
        </w:rPr>
        <w:t xml:space="preserve">    return best</w:t>
      </w:r>
    </w:p>
    <w:p w14:paraId="77024C86" w14:textId="77777777" w:rsidR="003D51A5" w:rsidRDefault="003D51A5">
      <w:pPr>
        <w:spacing w:after="100"/>
      </w:pPr>
    </w:p>
    <w:p w14:paraId="2E3EABA3" w14:textId="77777777" w:rsidR="003D51A5" w:rsidRDefault="00000000">
      <w:pPr>
        <w:spacing w:after="60" w:line="269" w:lineRule="auto"/>
      </w:pPr>
      <w:r>
        <w:rPr>
          <w:b/>
          <w:color w:val="1B5E9E"/>
        </w:rPr>
        <w:t xml:space="preserve">Complexity. </w:t>
      </w:r>
      <w:r>
        <w:rPr>
          <w:color w:val="444C59"/>
        </w:rPr>
        <w:t>O((n + m) · d²) with d the digit count — effectively linear, since d ≤ 10. A real trie removes the d² but costs more code; mention it, write this.</w:t>
      </w:r>
    </w:p>
    <w:p w14:paraId="354B68E7" w14:textId="77777777" w:rsidR="003D51A5" w:rsidRDefault="00000000">
      <w:pPr>
        <w:spacing w:before="400" w:after="120"/>
      </w:pPr>
      <w:r>
        <w:rPr>
          <w:b/>
          <w:color w:val="E2241B"/>
          <w:sz w:val="30"/>
        </w:rPr>
        <w:t>Part 4 — Preparation plan</w:t>
      </w:r>
    </w:p>
    <w:p w14:paraId="290433D8" w14:textId="77777777" w:rsidR="003D51A5" w:rsidRDefault="00000000">
      <w:pPr>
        <w:spacing w:after="80" w:line="269" w:lineRule="auto"/>
      </w:pPr>
      <w:r>
        <w:rPr>
          <w:color w:val="444C59"/>
        </w:rPr>
        <w:t>Your fundamentals are not the constraint — two hackathon wins, C++ and Python at Brookhaven, a teleoperation stack in the lab. What this test punishes is slow pattern recall and not checking constraints before writing. Prepare for those two things specifically.</w:t>
      </w:r>
    </w:p>
    <w:tbl>
      <w:tblPr>
        <w:tblStyle w:val="TableGrid"/>
        <w:tblW w:w="0" w:type="auto"/>
        <w:tblLook w:val="04A0" w:firstRow="1" w:lastRow="0" w:firstColumn="1" w:lastColumn="0" w:noHBand="0" w:noVBand="1"/>
      </w:tblPr>
      <w:tblGrid>
        <w:gridCol w:w="936"/>
        <w:gridCol w:w="4896"/>
        <w:gridCol w:w="3888"/>
      </w:tblGrid>
      <w:tr w:rsidR="003D51A5" w14:paraId="3DCDA669" w14:textId="77777777">
        <w:tc>
          <w:tcPr>
            <w:tcW w:w="936" w:type="dxa"/>
          </w:tcPr>
          <w:p w14:paraId="2145BBB7" w14:textId="77777777" w:rsidR="003D51A5" w:rsidRDefault="00000000">
            <w:pPr>
              <w:spacing w:before="40" w:after="40"/>
            </w:pPr>
            <w:r>
              <w:rPr>
                <w:b/>
                <w:color w:val="111827"/>
                <w:sz w:val="19"/>
              </w:rPr>
              <w:t>Priority</w:t>
            </w:r>
          </w:p>
        </w:tc>
        <w:tc>
          <w:tcPr>
            <w:tcW w:w="4896" w:type="dxa"/>
          </w:tcPr>
          <w:p w14:paraId="0B3F1195" w14:textId="77777777" w:rsidR="003D51A5" w:rsidRDefault="00000000">
            <w:pPr>
              <w:spacing w:before="40" w:after="40"/>
            </w:pPr>
            <w:r>
              <w:rPr>
                <w:b/>
                <w:color w:val="111827"/>
                <w:sz w:val="19"/>
              </w:rPr>
              <w:t>What to do</w:t>
            </w:r>
          </w:p>
        </w:tc>
        <w:tc>
          <w:tcPr>
            <w:tcW w:w="3888" w:type="dxa"/>
          </w:tcPr>
          <w:p w14:paraId="0D923A27" w14:textId="77777777" w:rsidR="003D51A5" w:rsidRDefault="00000000">
            <w:pPr>
              <w:spacing w:before="40" w:after="40"/>
            </w:pPr>
            <w:r>
              <w:rPr>
                <w:b/>
                <w:color w:val="111827"/>
                <w:sz w:val="19"/>
              </w:rPr>
              <w:t>Why</w:t>
            </w:r>
          </w:p>
        </w:tc>
      </w:tr>
      <w:tr w:rsidR="003D51A5" w14:paraId="5641D394" w14:textId="77777777">
        <w:tc>
          <w:tcPr>
            <w:tcW w:w="936" w:type="dxa"/>
          </w:tcPr>
          <w:p w14:paraId="1575E57C" w14:textId="77777777" w:rsidR="003D51A5" w:rsidRDefault="00000000">
            <w:pPr>
              <w:spacing w:before="40" w:after="40"/>
            </w:pPr>
            <w:r>
              <w:rPr>
                <w:color w:val="444C59"/>
                <w:sz w:val="19"/>
              </w:rPr>
              <w:t>1</w:t>
            </w:r>
          </w:p>
        </w:tc>
        <w:tc>
          <w:tcPr>
            <w:tcW w:w="4896" w:type="dxa"/>
          </w:tcPr>
          <w:p w14:paraId="66F189A1" w14:textId="77777777" w:rsidR="003D51A5" w:rsidRDefault="00000000">
            <w:pPr>
              <w:spacing w:before="40" w:after="40"/>
            </w:pPr>
            <w:r>
              <w:rPr>
                <w:color w:val="444C59"/>
                <w:sz w:val="19"/>
              </w:rPr>
              <w:t>Write A1 and A2 from a blank editor, twice each, no notes</w:t>
            </w:r>
          </w:p>
        </w:tc>
        <w:tc>
          <w:tcPr>
            <w:tcW w:w="3888" w:type="dxa"/>
          </w:tcPr>
          <w:p w14:paraId="5B39DF8C" w14:textId="77777777" w:rsidR="003D51A5" w:rsidRDefault="00000000">
            <w:pPr>
              <w:spacing w:before="40" w:after="40"/>
            </w:pPr>
            <w:r>
              <w:rPr>
                <w:color w:val="444C59"/>
                <w:sz w:val="19"/>
              </w:rPr>
              <w:t>The Q3 trap. Best-attested category here</w:t>
            </w:r>
          </w:p>
        </w:tc>
      </w:tr>
      <w:tr w:rsidR="003D51A5" w14:paraId="3530278A" w14:textId="77777777">
        <w:tc>
          <w:tcPr>
            <w:tcW w:w="936" w:type="dxa"/>
          </w:tcPr>
          <w:p w14:paraId="365EA6D0" w14:textId="77777777" w:rsidR="003D51A5" w:rsidRDefault="00000000">
            <w:pPr>
              <w:spacing w:before="40" w:after="40"/>
            </w:pPr>
            <w:r>
              <w:rPr>
                <w:color w:val="444C59"/>
                <w:sz w:val="19"/>
              </w:rPr>
              <w:t>2</w:t>
            </w:r>
          </w:p>
        </w:tc>
        <w:tc>
          <w:tcPr>
            <w:tcW w:w="4896" w:type="dxa"/>
          </w:tcPr>
          <w:p w14:paraId="68324F6E" w14:textId="77777777" w:rsidR="003D51A5" w:rsidRDefault="00000000">
            <w:pPr>
              <w:spacing w:before="40" w:after="40"/>
            </w:pPr>
            <w:r>
              <w:rPr>
                <w:color w:val="444C59"/>
                <w:sz w:val="19"/>
              </w:rPr>
              <w:t>Write B1 and B2 until automatic</w:t>
            </w:r>
          </w:p>
        </w:tc>
        <w:tc>
          <w:tcPr>
            <w:tcW w:w="3888" w:type="dxa"/>
          </w:tcPr>
          <w:p w14:paraId="6D1E0EF1" w14:textId="77777777" w:rsidR="003D51A5" w:rsidRDefault="00000000">
            <w:pPr>
              <w:spacing w:before="40" w:after="40"/>
            </w:pPr>
            <w:r>
              <w:rPr>
                <w:color w:val="444C59"/>
                <w:sz w:val="19"/>
              </w:rPr>
              <w:t>Q2. Speed here funds the Q3 rewrite</w:t>
            </w:r>
          </w:p>
        </w:tc>
      </w:tr>
      <w:tr w:rsidR="003D51A5" w14:paraId="29B8151F" w14:textId="77777777">
        <w:tc>
          <w:tcPr>
            <w:tcW w:w="936" w:type="dxa"/>
          </w:tcPr>
          <w:p w14:paraId="1369B9DE" w14:textId="77777777" w:rsidR="003D51A5" w:rsidRDefault="00000000">
            <w:pPr>
              <w:spacing w:before="40" w:after="40"/>
            </w:pPr>
            <w:r>
              <w:rPr>
                <w:color w:val="444C59"/>
                <w:sz w:val="19"/>
              </w:rPr>
              <w:t>3</w:t>
            </w:r>
          </w:p>
        </w:tc>
        <w:tc>
          <w:tcPr>
            <w:tcW w:w="4896" w:type="dxa"/>
          </w:tcPr>
          <w:p w14:paraId="5A0C403B" w14:textId="77777777" w:rsidR="003D51A5" w:rsidRDefault="00000000">
            <w:pPr>
              <w:spacing w:before="40" w:after="40"/>
            </w:pPr>
            <w:r>
              <w:rPr>
                <w:color w:val="444C59"/>
                <w:sz w:val="19"/>
              </w:rPr>
              <w:t>Write C2 once, then E1 once</w:t>
            </w:r>
          </w:p>
        </w:tc>
        <w:tc>
          <w:tcPr>
            <w:tcW w:w="3888" w:type="dxa"/>
          </w:tcPr>
          <w:p w14:paraId="2308F552" w14:textId="77777777" w:rsidR="003D51A5" w:rsidRDefault="00000000">
            <w:pPr>
              <w:spacing w:before="40" w:after="40"/>
            </w:pPr>
            <w:r>
              <w:rPr>
                <w:color w:val="444C59"/>
                <w:sz w:val="19"/>
              </w:rPr>
              <w:t>The two longest pieces of code you may need to produce</w:t>
            </w:r>
          </w:p>
        </w:tc>
      </w:tr>
      <w:tr w:rsidR="003D51A5" w14:paraId="66F8D7C1" w14:textId="77777777">
        <w:tc>
          <w:tcPr>
            <w:tcW w:w="936" w:type="dxa"/>
          </w:tcPr>
          <w:p w14:paraId="160F00EF" w14:textId="77777777" w:rsidR="003D51A5" w:rsidRDefault="00000000">
            <w:pPr>
              <w:spacing w:before="40" w:after="40"/>
            </w:pPr>
            <w:r>
              <w:rPr>
                <w:color w:val="444C59"/>
                <w:sz w:val="19"/>
              </w:rPr>
              <w:t>4</w:t>
            </w:r>
          </w:p>
        </w:tc>
        <w:tc>
          <w:tcPr>
            <w:tcW w:w="4896" w:type="dxa"/>
          </w:tcPr>
          <w:p w14:paraId="58A38CEA" w14:textId="77777777" w:rsidR="003D51A5" w:rsidRDefault="00000000">
            <w:pPr>
              <w:spacing w:before="40" w:after="40"/>
            </w:pPr>
            <w:r>
              <w:rPr>
                <w:color w:val="444C59"/>
                <w:sz w:val="19"/>
              </w:rPr>
              <w:t>One full 70-minute timed mock on CodeSignal's practice GCA</w:t>
            </w:r>
          </w:p>
        </w:tc>
        <w:tc>
          <w:tcPr>
            <w:tcW w:w="3888" w:type="dxa"/>
          </w:tcPr>
          <w:p w14:paraId="1561E0C6" w14:textId="77777777" w:rsidR="003D51A5" w:rsidRDefault="00000000">
            <w:pPr>
              <w:spacing w:before="40" w:after="40"/>
            </w:pPr>
            <w:r>
              <w:rPr>
                <w:color w:val="444C59"/>
                <w:sz w:val="19"/>
              </w:rPr>
              <w:t>Its IDE has no LeetCode input helpers. Learn that now</w:t>
            </w:r>
          </w:p>
        </w:tc>
      </w:tr>
      <w:tr w:rsidR="003D51A5" w14:paraId="11A29546" w14:textId="77777777">
        <w:tc>
          <w:tcPr>
            <w:tcW w:w="936" w:type="dxa"/>
          </w:tcPr>
          <w:p w14:paraId="737A006B" w14:textId="77777777" w:rsidR="003D51A5" w:rsidRDefault="00000000">
            <w:pPr>
              <w:spacing w:before="40" w:after="40"/>
            </w:pPr>
            <w:r>
              <w:rPr>
                <w:color w:val="444C59"/>
                <w:sz w:val="19"/>
              </w:rPr>
              <w:t>5</w:t>
            </w:r>
          </w:p>
        </w:tc>
        <w:tc>
          <w:tcPr>
            <w:tcW w:w="4896" w:type="dxa"/>
          </w:tcPr>
          <w:p w14:paraId="2A6F0BFF" w14:textId="77777777" w:rsidR="003D51A5" w:rsidRDefault="00000000">
            <w:pPr>
              <w:spacing w:before="40" w:after="40"/>
            </w:pPr>
            <w:r>
              <w:rPr>
                <w:color w:val="444C59"/>
                <w:sz w:val="19"/>
              </w:rPr>
              <w:t>Re-read F1 and F2; practise transcribing rules before coding</w:t>
            </w:r>
          </w:p>
        </w:tc>
        <w:tc>
          <w:tcPr>
            <w:tcW w:w="3888" w:type="dxa"/>
          </w:tcPr>
          <w:p w14:paraId="012C0AAF" w14:textId="77777777" w:rsidR="003D51A5" w:rsidRDefault="00000000">
            <w:pPr>
              <w:spacing w:before="40" w:after="40"/>
            </w:pPr>
            <w:r>
              <w:rPr>
                <w:color w:val="444C59"/>
                <w:sz w:val="19"/>
              </w:rPr>
              <w:t>HRT's signature category; marks lost to misreading</w:t>
            </w:r>
          </w:p>
        </w:tc>
      </w:tr>
    </w:tbl>
    <w:p w14:paraId="25454CAA" w14:textId="77777777" w:rsidR="003D51A5" w:rsidRDefault="003D51A5">
      <w:pPr>
        <w:spacing w:after="160"/>
      </w:pPr>
    </w:p>
    <w:p w14:paraId="6E9AD781" w14:textId="77777777" w:rsidR="003D51A5" w:rsidRDefault="00000000">
      <w:pPr>
        <w:spacing w:before="260" w:after="80"/>
      </w:pPr>
      <w:r>
        <w:rPr>
          <w:b/>
          <w:color w:val="131E2E"/>
          <w:sz w:val="24"/>
        </w:rPr>
        <w:t>Drill list on LeetCode, by pattern</w:t>
      </w:r>
    </w:p>
    <w:p w14:paraId="454A6BD5" w14:textId="77777777" w:rsidR="003D51A5" w:rsidRDefault="00000000">
      <w:pPr>
        <w:spacing w:after="60" w:line="269" w:lineRule="auto"/>
        <w:ind w:left="461" w:hanging="259"/>
      </w:pPr>
      <w:r>
        <w:rPr>
          <w:color w:val="444C59"/>
        </w:rPr>
        <w:t>•   Interval sweep and difference arrays: 253 Meeting Rooms II, 1854 Maximum Population Year, 2251 Number of Flowers in Full Bloom, 731 My Calendar II.</w:t>
      </w:r>
    </w:p>
    <w:p w14:paraId="5317A544" w14:textId="77777777" w:rsidR="003D51A5" w:rsidRDefault="00000000">
      <w:pPr>
        <w:spacing w:after="60" w:line="269" w:lineRule="auto"/>
        <w:ind w:left="461" w:hanging="259"/>
      </w:pPr>
      <w:r>
        <w:rPr>
          <w:color w:val="444C59"/>
        </w:rPr>
        <w:t>•   Monotonic deque: 239 Sliding Window Maximum, 1438 Longest Subarray with Absolute Diff ≤ Limit.</w:t>
      </w:r>
    </w:p>
    <w:p w14:paraId="4D2C0834" w14:textId="77777777" w:rsidR="003D51A5" w:rsidRDefault="00000000">
      <w:pPr>
        <w:spacing w:after="60" w:line="269" w:lineRule="auto"/>
        <w:ind w:left="461" w:hanging="259"/>
      </w:pPr>
      <w:r>
        <w:rPr>
          <w:color w:val="444C59"/>
        </w:rPr>
        <w:t>•   Sliding window with a hashmap: 340 Longest Substring with At Most K Distinct, 3 Longest Substring Without Repeating Characters, 76 Minimum Window Substring.</w:t>
      </w:r>
    </w:p>
    <w:p w14:paraId="2D439F50" w14:textId="77777777" w:rsidR="003D51A5" w:rsidRDefault="00000000">
      <w:pPr>
        <w:spacing w:after="60" w:line="269" w:lineRule="auto"/>
        <w:ind w:left="461" w:hanging="259"/>
      </w:pPr>
      <w:r>
        <w:rPr>
          <w:color w:val="444C59"/>
        </w:rPr>
        <w:t>•   Heaps, top-k and streaming: 703 Kth Largest in a Stream, 215 Kth Largest Element, 295 Find Median from Data Stream, 23 Merge k Sorted Lists.</w:t>
      </w:r>
    </w:p>
    <w:p w14:paraId="16439389" w14:textId="77777777" w:rsidR="003D51A5" w:rsidRDefault="00000000">
      <w:pPr>
        <w:spacing w:after="60" w:line="269" w:lineRule="auto"/>
        <w:ind w:left="461" w:hanging="259"/>
      </w:pPr>
      <w:r>
        <w:rPr>
          <w:color w:val="444C59"/>
        </w:rPr>
        <w:t>•   Trading DP: 188 Best Time to Buy and Sell Stock IV, 309 With Cooldown, 714 With Transaction Fee. Do 188 first — it is E1 verbatim.</w:t>
      </w:r>
    </w:p>
    <w:p w14:paraId="397FAF95" w14:textId="77777777" w:rsidR="003D51A5" w:rsidRDefault="00000000">
      <w:pPr>
        <w:spacing w:after="60" w:line="269" w:lineRule="auto"/>
        <w:ind w:left="461" w:hanging="259"/>
      </w:pPr>
      <w:r>
        <w:rPr>
          <w:color w:val="444C59"/>
        </w:rPr>
        <w:lastRenderedPageBreak/>
        <w:t>•   Ordered structures under insertion: 729 My Calendar I, 352 Data Stream as Disjoint Intervals, 981 Time Based Key-Value Store.</w:t>
      </w:r>
    </w:p>
    <w:p w14:paraId="727FC589" w14:textId="77777777" w:rsidR="003D51A5" w:rsidRDefault="00000000">
      <w:pPr>
        <w:spacing w:after="60" w:line="269" w:lineRule="auto"/>
        <w:ind w:left="461" w:hanging="259"/>
      </w:pPr>
      <w:r>
        <w:rPr>
          <w:color w:val="444C59"/>
        </w:rPr>
        <w:t>•   Hash pair counting: 1 Two Sum, 454 4Sum II, 560 Subarray Sum Equals K, 2006 Count Number of Pairs With Absolute Difference K. Inversions: 493 Reverse Pairs, 315 Count of Smaller Numbers After Self.</w:t>
      </w:r>
    </w:p>
    <w:p w14:paraId="2ACA13E1" w14:textId="77777777" w:rsidR="003D51A5" w:rsidRDefault="00000000">
      <w:pPr>
        <w:spacing w:after="60" w:line="269" w:lineRule="auto"/>
        <w:ind w:left="461" w:hanging="259"/>
      </w:pPr>
      <w:r>
        <w:rPr>
          <w:color w:val="444C59"/>
        </w:rPr>
        <w:t>•   Grid flood fill and simulation: 733 Flood Fill, 200 Number of Islands, 723 Candy Crush — 723 is the closest public analogue to F1, gravity included.</w:t>
      </w:r>
    </w:p>
    <w:p w14:paraId="25696300" w14:textId="77777777" w:rsidR="003D51A5" w:rsidRDefault="00000000">
      <w:pPr>
        <w:spacing w:after="60" w:line="269" w:lineRule="auto"/>
        <w:ind w:left="461" w:hanging="259"/>
      </w:pPr>
      <w:r>
        <w:rPr>
          <w:color w:val="444C59"/>
        </w:rPr>
        <w:t>•   Binary search on the answer: 875 Koko Eating Bananas, 1011 Capacity to Ship Packages, 410 Split Array Largest Sum, 162 Find Peak Element (the 1-D local minimum in disguise). Data-structure design: 380 Insert Delete GetRandom, 528 Random Pick with Weight, 641 Design Circular Deque. Exacting strings: 2468 Split Message Based on Limit.</w:t>
      </w:r>
    </w:p>
    <w:p w14:paraId="5707BCAF" w14:textId="77777777" w:rsidR="003D51A5" w:rsidRDefault="00000000">
      <w:pPr>
        <w:spacing w:before="120" w:after="100" w:line="269" w:lineRule="auto"/>
        <w:ind w:left="259"/>
      </w:pPr>
      <w:r>
        <w:rPr>
          <w:b/>
          <w:color w:val="14532D"/>
          <w:sz w:val="19"/>
        </w:rPr>
        <w:t>Drill plain BFS and DFS on grids and trees — they are cheap to revise and one may well appear. Do not drill weighted-graph algorithms (Dijkstra, Bellman-Ford, Floyd-Warshall, MST, topological sort, union-find) or advanced string algorithms; no reported HRT OA problem has needed any of them, and that time is better spent on interval sweeps.</w:t>
      </w:r>
    </w:p>
    <w:p w14:paraId="5EDE5C90" w14:textId="77777777" w:rsidR="003D51A5" w:rsidRDefault="00000000">
      <w:pPr>
        <w:spacing w:before="400" w:after="120"/>
      </w:pPr>
      <w:r>
        <w:rPr>
          <w:b/>
          <w:color w:val="E2241B"/>
          <w:sz w:val="30"/>
        </w:rPr>
        <w:t>Part 5 — Python cheat sheet: syntax to memorize</w:t>
      </w:r>
    </w:p>
    <w:p w14:paraId="1391FC19" w14:textId="77777777" w:rsidR="003D51A5" w:rsidRDefault="00000000">
      <w:pPr>
        <w:spacing w:after="100" w:line="269" w:lineRule="auto"/>
      </w:pPr>
      <w:r>
        <w:rPr>
          <w:color w:val="444C59"/>
        </w:rPr>
        <w:t>Everything below is used somewhere in Part 3. Verified on Python 3.10, which is what CodeSignal runs. The point is not to learn new features — it is to never spend thirty seconds recalling which direction bisect returns.</w:t>
      </w:r>
    </w:p>
    <w:p w14:paraId="62810141" w14:textId="77777777" w:rsidR="003D51A5" w:rsidRDefault="00000000">
      <w:pPr>
        <w:spacing w:before="220" w:after="60"/>
      </w:pPr>
      <w:r>
        <w:rPr>
          <w:b/>
          <w:color w:val="131E2E"/>
          <w:sz w:val="22"/>
        </w:rPr>
        <w:t>Imports — type these first, before reading the problem</w:t>
      </w:r>
    </w:p>
    <w:p w14:paraId="0A1A00F8" w14:textId="77777777" w:rsidR="003D51A5" w:rsidRDefault="00000000">
      <w:pPr>
        <w:spacing w:after="0" w:line="240" w:lineRule="auto"/>
        <w:ind w:left="403"/>
      </w:pPr>
      <w:r>
        <w:rPr>
          <w:rFonts w:ascii="Courier New" w:hAnsi="Courier New"/>
          <w:color w:val="142E4E"/>
          <w:sz w:val="17"/>
        </w:rPr>
        <w:t>from collections import defaultdict, deque, Counter</w:t>
      </w:r>
    </w:p>
    <w:p w14:paraId="22A3E238" w14:textId="77777777" w:rsidR="003D51A5" w:rsidRDefault="00000000">
      <w:pPr>
        <w:spacing w:after="0" w:line="240" w:lineRule="auto"/>
        <w:ind w:left="403"/>
      </w:pPr>
      <w:r>
        <w:rPr>
          <w:rFonts w:ascii="Courier New" w:hAnsi="Courier New"/>
          <w:color w:val="142E4E"/>
          <w:sz w:val="17"/>
        </w:rPr>
        <w:t>import heapq, bisect, itertools, math</w:t>
      </w:r>
    </w:p>
    <w:p w14:paraId="042A33B2" w14:textId="77777777" w:rsidR="003D51A5" w:rsidRDefault="00000000">
      <w:pPr>
        <w:spacing w:after="0" w:line="240" w:lineRule="auto"/>
        <w:ind w:left="403"/>
      </w:pPr>
      <w:r>
        <w:rPr>
          <w:rFonts w:ascii="Courier New" w:hAnsi="Courier New"/>
          <w:color w:val="142E4E"/>
          <w:sz w:val="17"/>
        </w:rPr>
        <w:t>from functools import lru_cache</w:t>
      </w:r>
    </w:p>
    <w:p w14:paraId="620DF3BA" w14:textId="77777777" w:rsidR="003D51A5" w:rsidRDefault="003D51A5">
      <w:pPr>
        <w:spacing w:after="140"/>
      </w:pPr>
    </w:p>
    <w:p w14:paraId="4C4C0C06" w14:textId="77777777" w:rsidR="003D51A5" w:rsidRDefault="00000000">
      <w:pPr>
        <w:spacing w:before="220" w:after="60"/>
      </w:pPr>
      <w:r>
        <w:rPr>
          <w:b/>
          <w:color w:val="131E2E"/>
          <w:sz w:val="22"/>
        </w:rPr>
        <w:t>Dictionaries and counting</w:t>
      </w:r>
    </w:p>
    <w:p w14:paraId="1C7619C6" w14:textId="77777777" w:rsidR="003D51A5" w:rsidRDefault="00000000">
      <w:pPr>
        <w:spacing w:after="0" w:line="240" w:lineRule="auto"/>
        <w:ind w:left="403"/>
      </w:pPr>
      <w:r>
        <w:rPr>
          <w:rFonts w:ascii="Courier New" w:hAnsi="Courier New"/>
          <w:color w:val="142E4E"/>
          <w:sz w:val="17"/>
        </w:rPr>
        <w:t>d = defaultdict(int)          # d[k] += 1 with no KeyError</w:t>
      </w:r>
    </w:p>
    <w:p w14:paraId="79C7815D" w14:textId="77777777" w:rsidR="003D51A5" w:rsidRDefault="00000000">
      <w:pPr>
        <w:spacing w:after="0" w:line="240" w:lineRule="auto"/>
        <w:ind w:left="403"/>
      </w:pPr>
      <w:r>
        <w:rPr>
          <w:rFonts w:ascii="Courier New" w:hAnsi="Courier New"/>
          <w:color w:val="142E4E"/>
          <w:sz w:val="17"/>
        </w:rPr>
        <w:t>g = defaultdict(list)         # g[k].append(x) -- the grouping idiom</w:t>
      </w:r>
    </w:p>
    <w:p w14:paraId="75BAD514" w14:textId="77777777" w:rsidR="003D51A5" w:rsidRDefault="00000000">
      <w:pPr>
        <w:spacing w:after="0" w:line="240" w:lineRule="auto"/>
        <w:ind w:left="403"/>
      </w:pPr>
      <w:r>
        <w:rPr>
          <w:rFonts w:ascii="Courier New" w:hAnsi="Courier New"/>
          <w:color w:val="142E4E"/>
          <w:sz w:val="17"/>
        </w:rPr>
        <w:t>d.get(k, 0)                   # read with a default, no insertion</w:t>
      </w:r>
    </w:p>
    <w:p w14:paraId="1B8D49B1" w14:textId="77777777" w:rsidR="003D51A5" w:rsidRDefault="00000000">
      <w:pPr>
        <w:spacing w:after="0" w:line="240" w:lineRule="auto"/>
        <w:ind w:left="403"/>
      </w:pPr>
      <w:r>
        <w:rPr>
          <w:rFonts w:ascii="Courier New" w:hAnsi="Courier New"/>
          <w:color w:val="142E4E"/>
          <w:sz w:val="17"/>
        </w:rPr>
        <w:t xml:space="preserve"> </w:t>
      </w:r>
    </w:p>
    <w:p w14:paraId="1650D4A9" w14:textId="77777777" w:rsidR="003D51A5" w:rsidRDefault="00000000">
      <w:pPr>
        <w:spacing w:after="0" w:line="240" w:lineRule="auto"/>
        <w:ind w:left="403"/>
      </w:pPr>
      <w:r>
        <w:rPr>
          <w:rFonts w:ascii="Courier New" w:hAnsi="Courier New"/>
          <w:color w:val="142E4E"/>
          <w:sz w:val="17"/>
        </w:rPr>
        <w:t>c = Counter(seq)              # counts in one pass</w:t>
      </w:r>
    </w:p>
    <w:p w14:paraId="35FB0434" w14:textId="77777777" w:rsidR="003D51A5" w:rsidRDefault="00000000">
      <w:pPr>
        <w:spacing w:after="0" w:line="240" w:lineRule="auto"/>
        <w:ind w:left="403"/>
      </w:pPr>
      <w:r>
        <w:rPr>
          <w:rFonts w:ascii="Courier New" w:hAnsi="Courier New"/>
          <w:color w:val="142E4E"/>
          <w:sz w:val="17"/>
        </w:rPr>
        <w:t>c.most_common(2)              # [(value, count), ...] highest first</w:t>
      </w:r>
    </w:p>
    <w:p w14:paraId="79DD0A31" w14:textId="77777777" w:rsidR="003D51A5" w:rsidRDefault="00000000">
      <w:pPr>
        <w:spacing w:after="0" w:line="240" w:lineRule="auto"/>
        <w:ind w:left="403"/>
      </w:pPr>
      <w:r>
        <w:rPr>
          <w:rFonts w:ascii="Courier New" w:hAnsi="Courier New"/>
          <w:color w:val="142E4E"/>
          <w:sz w:val="17"/>
        </w:rPr>
        <w:t>Counter('aab') - Counter('ab')             # Counter({'a': 1}); negatives dropped</w:t>
      </w:r>
    </w:p>
    <w:p w14:paraId="2FDCE8B2" w14:textId="77777777" w:rsidR="003D51A5" w:rsidRDefault="00000000">
      <w:pPr>
        <w:spacing w:after="0" w:line="240" w:lineRule="auto"/>
        <w:ind w:left="403"/>
      </w:pPr>
      <w:r>
        <w:rPr>
          <w:rFonts w:ascii="Courier New" w:hAnsi="Courier New"/>
          <w:color w:val="142E4E"/>
          <w:sz w:val="17"/>
        </w:rPr>
        <w:t>sum(v - 1 for v in c.values() if v &gt; 1)    # "how many duplicates" in one line</w:t>
      </w:r>
    </w:p>
    <w:p w14:paraId="48D7C7E9" w14:textId="77777777" w:rsidR="003D51A5" w:rsidRDefault="003D51A5">
      <w:pPr>
        <w:spacing w:after="140"/>
      </w:pPr>
    </w:p>
    <w:p w14:paraId="191D07EB" w14:textId="77777777" w:rsidR="003D51A5" w:rsidRDefault="00000000">
      <w:pPr>
        <w:spacing w:before="220" w:after="60"/>
      </w:pPr>
      <w:r>
        <w:rPr>
          <w:b/>
          <w:color w:val="131E2E"/>
          <w:sz w:val="22"/>
        </w:rPr>
        <w:t>Heaps</w:t>
      </w:r>
    </w:p>
    <w:p w14:paraId="09C586C9" w14:textId="77777777" w:rsidR="003D51A5" w:rsidRDefault="00000000">
      <w:pPr>
        <w:spacing w:after="0" w:line="240" w:lineRule="auto"/>
        <w:ind w:left="403"/>
      </w:pPr>
      <w:r>
        <w:rPr>
          <w:rFonts w:ascii="Courier New" w:hAnsi="Courier New"/>
          <w:color w:val="142E4E"/>
          <w:sz w:val="17"/>
        </w:rPr>
        <w:t>heapq.heappush(h, x); heapq.heappop(h)     # MIN-heap only</w:t>
      </w:r>
    </w:p>
    <w:p w14:paraId="79D07A46" w14:textId="77777777" w:rsidR="003D51A5" w:rsidRDefault="00000000">
      <w:pPr>
        <w:spacing w:after="0" w:line="240" w:lineRule="auto"/>
        <w:ind w:left="403"/>
      </w:pPr>
      <w:r>
        <w:rPr>
          <w:rFonts w:ascii="Courier New" w:hAnsi="Courier New"/>
          <w:color w:val="142E4E"/>
          <w:sz w:val="17"/>
        </w:rPr>
        <w:t>heapq.heapify(lst)                        # O(n), in place</w:t>
      </w:r>
    </w:p>
    <w:p w14:paraId="4DEFC48B" w14:textId="77777777" w:rsidR="003D51A5" w:rsidRDefault="00000000">
      <w:pPr>
        <w:spacing w:after="0" w:line="240" w:lineRule="auto"/>
        <w:ind w:left="403"/>
      </w:pPr>
      <w:r>
        <w:rPr>
          <w:rFonts w:ascii="Courier New" w:hAnsi="Courier New"/>
          <w:color w:val="142E4E"/>
          <w:sz w:val="17"/>
        </w:rPr>
        <w:t>heapq.heappushpop(h, x)     # push then pop  -- cheaper than two calls</w:t>
      </w:r>
    </w:p>
    <w:p w14:paraId="0253DEBE" w14:textId="77777777" w:rsidR="003D51A5" w:rsidRDefault="00000000">
      <w:pPr>
        <w:spacing w:after="0" w:line="240" w:lineRule="auto"/>
        <w:ind w:left="403"/>
      </w:pPr>
      <w:r>
        <w:rPr>
          <w:rFonts w:ascii="Courier New" w:hAnsi="Courier New"/>
          <w:color w:val="142E4E"/>
          <w:sz w:val="17"/>
        </w:rPr>
        <w:t>heapq.heapreplace(h, x)     # pop then push  -- NOT the same result</w:t>
      </w:r>
    </w:p>
    <w:p w14:paraId="6694D51F" w14:textId="77777777" w:rsidR="003D51A5" w:rsidRDefault="00000000">
      <w:pPr>
        <w:spacing w:after="0" w:line="240" w:lineRule="auto"/>
        <w:ind w:left="403"/>
      </w:pPr>
      <w:r>
        <w:rPr>
          <w:rFonts w:ascii="Courier New" w:hAnsi="Courier New"/>
          <w:color w:val="142E4E"/>
          <w:sz w:val="17"/>
        </w:rPr>
        <w:t>heapq.nsmallest(k, xs); heapq.nlargest(k, xs)</w:t>
      </w:r>
    </w:p>
    <w:p w14:paraId="76C0E5A5" w14:textId="77777777" w:rsidR="003D51A5" w:rsidRDefault="00000000">
      <w:pPr>
        <w:spacing w:after="0" w:line="240" w:lineRule="auto"/>
        <w:ind w:left="403"/>
      </w:pPr>
      <w:r>
        <w:rPr>
          <w:rFonts w:ascii="Courier New" w:hAnsi="Courier New"/>
          <w:color w:val="142E4E"/>
          <w:sz w:val="17"/>
        </w:rPr>
        <w:t>heapq.heappush(h, -x)       # max-heap: negate going in and coming out</w:t>
      </w:r>
    </w:p>
    <w:p w14:paraId="6136E48C" w14:textId="77777777" w:rsidR="003D51A5" w:rsidRDefault="00000000">
      <w:pPr>
        <w:spacing w:after="0" w:line="240" w:lineRule="auto"/>
        <w:ind w:left="403"/>
      </w:pPr>
      <w:r>
        <w:rPr>
          <w:rFonts w:ascii="Courier New" w:hAnsi="Courier New"/>
          <w:color w:val="142E4E"/>
          <w:sz w:val="17"/>
        </w:rPr>
        <w:t>heapq.heappush(h, (price, time, qty))     # tuples compare left to right</w:t>
      </w:r>
    </w:p>
    <w:p w14:paraId="11EAC792" w14:textId="77777777" w:rsidR="003D51A5" w:rsidRDefault="003D51A5">
      <w:pPr>
        <w:spacing w:after="60"/>
      </w:pPr>
    </w:p>
    <w:p w14:paraId="76F6F76A" w14:textId="77777777" w:rsidR="003D51A5" w:rsidRDefault="00000000">
      <w:pPr>
        <w:spacing w:before="100" w:after="100" w:line="269" w:lineRule="auto"/>
        <w:ind w:left="259"/>
      </w:pPr>
      <w:r>
        <w:rPr>
          <w:b/>
          <w:color w:val="E2241B"/>
          <w:sz w:val="19"/>
        </w:rPr>
        <w:t xml:space="preserve">TRAP  </w:t>
      </w:r>
      <w:r>
        <w:rPr>
          <w:color w:val="444C59"/>
        </w:rPr>
        <w:t>heappushpop and heapreplace are not interchangeable. On heap [1,5,3]: heappushpop(h, 0) returns 0 and leaves the heap unchanged; heapreplace(h, 0) returns 1 and inserts 0. Use heappushpop when the new value might be smaller than the root, heapreplace when the root must always be evicted.</w:t>
      </w:r>
    </w:p>
    <w:p w14:paraId="7B7E935E" w14:textId="77777777" w:rsidR="003D51A5" w:rsidRDefault="00000000">
      <w:pPr>
        <w:spacing w:before="220" w:after="60"/>
      </w:pPr>
      <w:r>
        <w:rPr>
          <w:b/>
          <w:color w:val="131E2E"/>
          <w:sz w:val="22"/>
        </w:rPr>
        <w:lastRenderedPageBreak/>
        <w:t>Binary search on a sorted list</w:t>
      </w:r>
    </w:p>
    <w:p w14:paraId="41E872B6" w14:textId="77777777" w:rsidR="003D51A5" w:rsidRDefault="00000000">
      <w:pPr>
        <w:spacing w:after="0" w:line="240" w:lineRule="auto"/>
        <w:ind w:left="403"/>
      </w:pPr>
      <w:r>
        <w:rPr>
          <w:rFonts w:ascii="Courier New" w:hAnsi="Courier New"/>
          <w:color w:val="142E4E"/>
          <w:sz w:val="17"/>
        </w:rPr>
        <w:t>bisect.bisect_left(a, v)      # first index i with a[i] &gt;= v</w:t>
      </w:r>
    </w:p>
    <w:p w14:paraId="0D8589CF" w14:textId="77777777" w:rsidR="003D51A5" w:rsidRDefault="00000000">
      <w:pPr>
        <w:spacing w:after="0" w:line="240" w:lineRule="auto"/>
        <w:ind w:left="403"/>
      </w:pPr>
      <w:r>
        <w:rPr>
          <w:rFonts w:ascii="Courier New" w:hAnsi="Courier New"/>
          <w:color w:val="142E4E"/>
          <w:sz w:val="17"/>
        </w:rPr>
        <w:t>bisect.bisect_right(a, v)     # first index i with a[i] &gt;  v</w:t>
      </w:r>
    </w:p>
    <w:p w14:paraId="57048DEF" w14:textId="77777777" w:rsidR="003D51A5" w:rsidRDefault="00000000">
      <w:pPr>
        <w:spacing w:after="0" w:line="240" w:lineRule="auto"/>
        <w:ind w:left="403"/>
      </w:pPr>
      <w:r>
        <w:rPr>
          <w:rFonts w:ascii="Courier New" w:hAnsi="Courier New"/>
          <w:color w:val="142E4E"/>
          <w:sz w:val="17"/>
        </w:rPr>
        <w:t>bisect.insort(a, v)           # insert, keeping sorted (O(n) shift)</w:t>
      </w:r>
    </w:p>
    <w:p w14:paraId="64C5EB74" w14:textId="77777777" w:rsidR="003D51A5" w:rsidRDefault="00000000">
      <w:pPr>
        <w:spacing w:after="0" w:line="240" w:lineRule="auto"/>
        <w:ind w:left="403"/>
      </w:pPr>
      <w:r>
        <w:rPr>
          <w:rFonts w:ascii="Courier New" w:hAnsi="Courier New"/>
          <w:color w:val="142E4E"/>
          <w:sz w:val="17"/>
        </w:rPr>
        <w:t xml:space="preserve"> </w:t>
      </w:r>
    </w:p>
    <w:p w14:paraId="17E6B4FC" w14:textId="77777777" w:rsidR="003D51A5" w:rsidRDefault="00000000">
      <w:pPr>
        <w:spacing w:after="0" w:line="240" w:lineRule="auto"/>
        <w:ind w:left="403"/>
      </w:pPr>
      <w:r>
        <w:rPr>
          <w:rFonts w:ascii="Courier New" w:hAnsi="Courier New"/>
          <w:color w:val="142E4E"/>
          <w:sz w:val="17"/>
        </w:rPr>
        <w:t># on a = [1,2,2,2,3]:  bisect_left(a,2) == 1,  bisect_right(a,2) == 4</w:t>
      </w:r>
    </w:p>
    <w:p w14:paraId="08B9D3FC" w14:textId="77777777" w:rsidR="003D51A5" w:rsidRDefault="00000000">
      <w:pPr>
        <w:spacing w:after="0" w:line="240" w:lineRule="auto"/>
        <w:ind w:left="403"/>
      </w:pPr>
      <w:r>
        <w:rPr>
          <w:rFonts w:ascii="Courier New" w:hAnsi="Courier New"/>
          <w:color w:val="142E4E"/>
          <w:sz w:val="17"/>
        </w:rPr>
        <w:t># count of v in a  ==  bisect_right(a,v) - bisect_left(a,v)</w:t>
      </w:r>
    </w:p>
    <w:p w14:paraId="5C061302" w14:textId="77777777" w:rsidR="003D51A5" w:rsidRDefault="003D51A5">
      <w:pPr>
        <w:spacing w:after="60"/>
      </w:pPr>
    </w:p>
    <w:p w14:paraId="701410DC" w14:textId="77777777" w:rsidR="003D51A5" w:rsidRDefault="00000000">
      <w:pPr>
        <w:spacing w:before="100" w:after="100" w:line="269" w:lineRule="auto"/>
        <w:ind w:left="259"/>
      </w:pPr>
      <w:r>
        <w:rPr>
          <w:b/>
          <w:color w:val="E2241B"/>
          <w:sz w:val="19"/>
        </w:rPr>
        <w:t xml:space="preserve">TRAP  </w:t>
      </w:r>
      <w:r>
        <w:rPr>
          <w:color w:val="444C59"/>
        </w:rPr>
        <w:t>Picking the wrong one is the most common bisect error. Say it as “left finds where v starts, right finds where v ends.” For “is there any element in [lo, hi]?” use bisect_left(a, lo) then test a[i] &lt;= hi — that is exactly problem A2.</w:t>
      </w:r>
    </w:p>
    <w:p w14:paraId="4CD7BFA8" w14:textId="77777777" w:rsidR="003D51A5" w:rsidRDefault="00000000">
      <w:pPr>
        <w:spacing w:before="220" w:after="60"/>
      </w:pPr>
      <w:r>
        <w:rPr>
          <w:b/>
          <w:color w:val="131E2E"/>
          <w:sz w:val="22"/>
        </w:rPr>
        <w:t>Deques and queues</w:t>
      </w:r>
    </w:p>
    <w:p w14:paraId="0BE07410" w14:textId="77777777" w:rsidR="003D51A5" w:rsidRDefault="00000000">
      <w:pPr>
        <w:spacing w:after="0" w:line="240" w:lineRule="auto"/>
        <w:ind w:left="403"/>
      </w:pPr>
      <w:r>
        <w:rPr>
          <w:rFonts w:ascii="Courier New" w:hAnsi="Courier New"/>
          <w:color w:val="142E4E"/>
          <w:sz w:val="17"/>
        </w:rPr>
        <w:t>dq = deque()</w:t>
      </w:r>
    </w:p>
    <w:p w14:paraId="3CD15019" w14:textId="77777777" w:rsidR="003D51A5" w:rsidRDefault="00000000">
      <w:pPr>
        <w:spacing w:after="0" w:line="240" w:lineRule="auto"/>
        <w:ind w:left="403"/>
      </w:pPr>
      <w:r>
        <w:rPr>
          <w:rFonts w:ascii="Courier New" w:hAnsi="Courier New"/>
          <w:color w:val="142E4E"/>
          <w:sz w:val="17"/>
        </w:rPr>
        <w:t>dq.append(x); dq.appendleft(x)</w:t>
      </w:r>
    </w:p>
    <w:p w14:paraId="44FA9118" w14:textId="77777777" w:rsidR="003D51A5" w:rsidRDefault="00000000">
      <w:pPr>
        <w:spacing w:after="0" w:line="240" w:lineRule="auto"/>
        <w:ind w:left="403"/>
      </w:pPr>
      <w:r>
        <w:rPr>
          <w:rFonts w:ascii="Courier New" w:hAnsi="Courier New"/>
          <w:color w:val="142E4E"/>
          <w:sz w:val="17"/>
        </w:rPr>
        <w:t>dq.pop();     dq.popleft()          # both O(1)</w:t>
      </w:r>
    </w:p>
    <w:p w14:paraId="5B9D2088" w14:textId="77777777" w:rsidR="003D51A5" w:rsidRDefault="00000000">
      <w:pPr>
        <w:spacing w:after="0" w:line="240" w:lineRule="auto"/>
        <w:ind w:left="403"/>
      </w:pPr>
      <w:r>
        <w:rPr>
          <w:rFonts w:ascii="Courier New" w:hAnsi="Courier New"/>
          <w:color w:val="142E4E"/>
          <w:sz w:val="17"/>
        </w:rPr>
        <w:t>dq = deque(maxlen=3)                # auto-evicts from the left when full</w:t>
      </w:r>
    </w:p>
    <w:p w14:paraId="35F5E0F1" w14:textId="77777777" w:rsidR="003D51A5" w:rsidRDefault="003D51A5">
      <w:pPr>
        <w:spacing w:after="60"/>
      </w:pPr>
    </w:p>
    <w:p w14:paraId="34C347BB" w14:textId="77777777" w:rsidR="003D51A5" w:rsidRDefault="00000000">
      <w:pPr>
        <w:spacing w:before="100" w:after="100" w:line="269" w:lineRule="auto"/>
        <w:ind w:left="259"/>
      </w:pPr>
      <w:r>
        <w:rPr>
          <w:b/>
          <w:color w:val="E2241B"/>
          <w:sz w:val="19"/>
        </w:rPr>
        <w:t xml:space="preserve">TRAP  </w:t>
      </w:r>
      <w:r>
        <w:rPr>
          <w:color w:val="444C59"/>
        </w:rPr>
        <w:t>list.pop(0) is O(n) because every remaining element shifts. Using a list as a queue turns an O(n) algorithm into O(n²) and is a silent cause of timeouts. Always deque.</w:t>
      </w:r>
    </w:p>
    <w:p w14:paraId="42A3A407" w14:textId="77777777" w:rsidR="003D51A5" w:rsidRDefault="00000000">
      <w:pPr>
        <w:spacing w:before="220" w:after="60"/>
      </w:pPr>
      <w:r>
        <w:rPr>
          <w:b/>
          <w:color w:val="131E2E"/>
          <w:sz w:val="22"/>
        </w:rPr>
        <w:t>Sorting</w:t>
      </w:r>
    </w:p>
    <w:p w14:paraId="1AD88B3E" w14:textId="77777777" w:rsidR="003D51A5" w:rsidRDefault="00000000">
      <w:pPr>
        <w:spacing w:after="0" w:line="240" w:lineRule="auto"/>
        <w:ind w:left="403"/>
      </w:pPr>
      <w:r>
        <w:rPr>
          <w:rFonts w:ascii="Courier New" w:hAnsi="Courier New"/>
          <w:color w:val="142E4E"/>
          <w:sz w:val="17"/>
        </w:rPr>
        <w:t>xs.sort()                            # in place, returns None</w:t>
      </w:r>
    </w:p>
    <w:p w14:paraId="0062962E" w14:textId="77777777" w:rsidR="003D51A5" w:rsidRDefault="00000000">
      <w:pPr>
        <w:spacing w:after="0" w:line="240" w:lineRule="auto"/>
        <w:ind w:left="403"/>
      </w:pPr>
      <w:r>
        <w:rPr>
          <w:rFonts w:ascii="Courier New" w:hAnsi="Courier New"/>
          <w:color w:val="142E4E"/>
          <w:sz w:val="17"/>
        </w:rPr>
        <w:t>sorted(xs)                           # returns a new list</w:t>
      </w:r>
    </w:p>
    <w:p w14:paraId="61280F37" w14:textId="77777777" w:rsidR="003D51A5" w:rsidRDefault="00000000">
      <w:pPr>
        <w:spacing w:after="0" w:line="240" w:lineRule="auto"/>
        <w:ind w:left="403"/>
      </w:pPr>
      <w:r>
        <w:rPr>
          <w:rFonts w:ascii="Courier New" w:hAnsi="Courier New"/>
          <w:color w:val="142E4E"/>
          <w:sz w:val="17"/>
        </w:rPr>
        <w:t>sorted(xs, key=lambda t: t[1])                 # by second field</w:t>
      </w:r>
    </w:p>
    <w:p w14:paraId="58DCAD23" w14:textId="77777777" w:rsidR="003D51A5" w:rsidRDefault="00000000">
      <w:pPr>
        <w:spacing w:after="0" w:line="240" w:lineRule="auto"/>
        <w:ind w:left="403"/>
      </w:pPr>
      <w:r>
        <w:rPr>
          <w:rFonts w:ascii="Courier New" w:hAnsi="Courier New"/>
          <w:color w:val="142E4E"/>
          <w:sz w:val="17"/>
        </w:rPr>
        <w:t>sorted(xs, key=lambda t: (t[0], -t[1]))        # asc, then desc: explicit tie-break</w:t>
      </w:r>
    </w:p>
    <w:p w14:paraId="24EAFF1E" w14:textId="77777777" w:rsidR="003D51A5" w:rsidRDefault="00000000">
      <w:pPr>
        <w:spacing w:after="0" w:line="240" w:lineRule="auto"/>
        <w:ind w:left="403"/>
      </w:pPr>
      <w:r>
        <w:rPr>
          <w:rFonts w:ascii="Courier New" w:hAnsi="Courier New"/>
          <w:color w:val="142E4E"/>
          <w:sz w:val="17"/>
        </w:rPr>
        <w:t>sorted(xs, reverse=True)</w:t>
      </w:r>
    </w:p>
    <w:p w14:paraId="6649EED9" w14:textId="77777777" w:rsidR="003D51A5" w:rsidRDefault="00000000">
      <w:pPr>
        <w:spacing w:after="0" w:line="240" w:lineRule="auto"/>
        <w:ind w:left="403"/>
      </w:pPr>
      <w:r>
        <w:rPr>
          <w:rFonts w:ascii="Courier New" w:hAnsi="Courier New"/>
          <w:color w:val="142E4E"/>
          <w:sz w:val="17"/>
        </w:rPr>
        <w:t># Python's sort is STABLE: equal keys keep their original order</w:t>
      </w:r>
    </w:p>
    <w:p w14:paraId="3D5CE994" w14:textId="77777777" w:rsidR="003D51A5" w:rsidRDefault="003D51A5">
      <w:pPr>
        <w:spacing w:after="60"/>
      </w:pPr>
    </w:p>
    <w:p w14:paraId="30799813" w14:textId="77777777" w:rsidR="003D51A5" w:rsidRDefault="00000000">
      <w:pPr>
        <w:spacing w:before="100" w:after="100" w:line="269" w:lineRule="auto"/>
        <w:ind w:left="259"/>
      </w:pPr>
      <w:r>
        <w:rPr>
          <w:b/>
          <w:color w:val="E2241B"/>
          <w:sz w:val="19"/>
        </w:rPr>
        <w:t xml:space="preserve">TRAP  </w:t>
      </w:r>
      <w:r>
        <w:rPr>
          <w:color w:val="444C59"/>
        </w:rPr>
        <w:t>For the sweep in A1, do not rely on −v sorting ahead of +v to break ties — it works for half-open intervals by accident. Write the key explicitly so the intent survives a re-read.</w:t>
      </w:r>
    </w:p>
    <w:p w14:paraId="43CBEB6A" w14:textId="77777777" w:rsidR="003D51A5" w:rsidRDefault="00000000">
      <w:pPr>
        <w:spacing w:before="220" w:after="60"/>
      </w:pPr>
      <w:r>
        <w:rPr>
          <w:b/>
          <w:color w:val="131E2E"/>
          <w:sz w:val="22"/>
        </w:rPr>
        <w:t>Grids</w:t>
      </w:r>
    </w:p>
    <w:p w14:paraId="01132B89" w14:textId="77777777" w:rsidR="003D51A5" w:rsidRDefault="00000000">
      <w:pPr>
        <w:spacing w:after="0" w:line="240" w:lineRule="auto"/>
        <w:ind w:left="403"/>
      </w:pPr>
      <w:r>
        <w:rPr>
          <w:rFonts w:ascii="Courier New" w:hAnsi="Courier New"/>
          <w:color w:val="142E4E"/>
          <w:sz w:val="17"/>
        </w:rPr>
        <w:t>grid = [[0] * C for _ in range(R)]        # CORRECT</w:t>
      </w:r>
    </w:p>
    <w:p w14:paraId="5779DB12" w14:textId="77777777" w:rsidR="003D51A5" w:rsidRDefault="00000000">
      <w:pPr>
        <w:spacing w:after="0" w:line="240" w:lineRule="auto"/>
        <w:ind w:left="403"/>
      </w:pPr>
      <w:r>
        <w:rPr>
          <w:rFonts w:ascii="Courier New" w:hAnsi="Courier New"/>
          <w:color w:val="142E4E"/>
          <w:sz w:val="17"/>
        </w:rPr>
        <w:t>grid = [[0] * C] * R                     # WRONG: R references to ONE row</w:t>
      </w:r>
    </w:p>
    <w:p w14:paraId="78D61322" w14:textId="77777777" w:rsidR="003D51A5" w:rsidRDefault="00000000">
      <w:pPr>
        <w:spacing w:after="0" w:line="240" w:lineRule="auto"/>
        <w:ind w:left="403"/>
      </w:pPr>
      <w:r>
        <w:rPr>
          <w:rFonts w:ascii="Courier New" w:hAnsi="Courier New"/>
          <w:color w:val="142E4E"/>
          <w:sz w:val="17"/>
        </w:rPr>
        <w:t xml:space="preserve"> </w:t>
      </w:r>
    </w:p>
    <w:p w14:paraId="47A9039A" w14:textId="77777777" w:rsidR="003D51A5" w:rsidRDefault="00000000">
      <w:pPr>
        <w:spacing w:after="0" w:line="240" w:lineRule="auto"/>
        <w:ind w:left="403"/>
      </w:pPr>
      <w:r>
        <w:rPr>
          <w:rFonts w:ascii="Courier New" w:hAnsi="Courier New"/>
          <w:color w:val="142E4E"/>
          <w:sz w:val="17"/>
        </w:rPr>
        <w:t>DIRS = ((0,1), (0,-1), (1,0), (-1,0))            # orthogonal</w:t>
      </w:r>
    </w:p>
    <w:p w14:paraId="39FBF55A" w14:textId="77777777" w:rsidR="003D51A5" w:rsidRDefault="00000000">
      <w:pPr>
        <w:spacing w:after="0" w:line="240" w:lineRule="auto"/>
        <w:ind w:left="403"/>
      </w:pPr>
      <w:r>
        <w:rPr>
          <w:rFonts w:ascii="Courier New" w:hAnsi="Courier New"/>
          <w:color w:val="142E4E"/>
          <w:sz w:val="17"/>
        </w:rPr>
        <w:t>DIAG = ((1,1), (1,-1), (-1,1), (-1,-1))          # diagonal only</w:t>
      </w:r>
    </w:p>
    <w:p w14:paraId="12003F56" w14:textId="77777777" w:rsidR="003D51A5" w:rsidRDefault="00000000">
      <w:pPr>
        <w:spacing w:after="0" w:line="240" w:lineRule="auto"/>
        <w:ind w:left="403"/>
      </w:pPr>
      <w:r>
        <w:rPr>
          <w:rFonts w:ascii="Courier New" w:hAnsi="Courier New"/>
          <w:color w:val="142E4E"/>
          <w:sz w:val="17"/>
        </w:rPr>
        <w:t>if 0 &lt;= nr &lt; R and 0 &lt;= nc &lt; C: ...              # bounds check</w:t>
      </w:r>
    </w:p>
    <w:p w14:paraId="2E8A7E37" w14:textId="77777777" w:rsidR="003D51A5" w:rsidRDefault="00000000">
      <w:pPr>
        <w:spacing w:after="0" w:line="240" w:lineRule="auto"/>
        <w:ind w:left="403"/>
      </w:pPr>
      <w:r>
        <w:rPr>
          <w:rFonts w:ascii="Courier New" w:hAnsi="Courier New"/>
          <w:color w:val="142E4E"/>
          <w:sz w:val="17"/>
        </w:rPr>
        <w:t xml:space="preserve"> </w:t>
      </w:r>
    </w:p>
    <w:p w14:paraId="1218D1C2" w14:textId="77777777" w:rsidR="003D51A5" w:rsidRDefault="00000000">
      <w:pPr>
        <w:spacing w:after="0" w:line="240" w:lineRule="auto"/>
        <w:ind w:left="403"/>
      </w:pPr>
      <w:r>
        <w:rPr>
          <w:rFonts w:ascii="Courier New" w:hAnsi="Courier New"/>
          <w:color w:val="142E4E"/>
          <w:sz w:val="17"/>
        </w:rPr>
        <w:t>copy = [row[:] for row in grid]          # deep enough for a 2-D int grid</w:t>
      </w:r>
    </w:p>
    <w:p w14:paraId="5D33C7C8" w14:textId="77777777" w:rsidR="003D51A5" w:rsidRDefault="003D51A5">
      <w:pPr>
        <w:spacing w:after="60"/>
      </w:pPr>
    </w:p>
    <w:p w14:paraId="2684285D" w14:textId="77777777" w:rsidR="003D51A5" w:rsidRDefault="00000000">
      <w:pPr>
        <w:spacing w:before="100" w:after="100" w:line="269" w:lineRule="auto"/>
        <w:ind w:left="259"/>
      </w:pPr>
      <w:r>
        <w:rPr>
          <w:b/>
          <w:color w:val="E2241B"/>
          <w:sz w:val="19"/>
        </w:rPr>
        <w:t xml:space="preserve">TRAP  </w:t>
      </w:r>
      <w:r>
        <w:rPr>
          <w:color w:val="444C59"/>
        </w:rPr>
        <w:t>[[0]*C]*R is the most destructive one-liner in grid problems. grid[0][0] = 9 sets column 0 of every row, because all R rows are the same list object. It stays invisible until your output is mysteriously symmetric — directly relevant to F1.</w:t>
      </w:r>
    </w:p>
    <w:p w14:paraId="370D300F" w14:textId="77777777" w:rsidR="003D51A5" w:rsidRDefault="00000000">
      <w:pPr>
        <w:spacing w:before="220" w:after="60"/>
      </w:pPr>
      <w:r>
        <w:rPr>
          <w:b/>
          <w:color w:val="131E2E"/>
          <w:sz w:val="22"/>
        </w:rPr>
        <w:t>Arithmetic</w:t>
      </w:r>
    </w:p>
    <w:p w14:paraId="0FF972BD" w14:textId="77777777" w:rsidR="003D51A5" w:rsidRDefault="00000000">
      <w:pPr>
        <w:spacing w:after="0" w:line="240" w:lineRule="auto"/>
        <w:ind w:left="403"/>
      </w:pPr>
      <w:r>
        <w:rPr>
          <w:rFonts w:ascii="Courier New" w:hAnsi="Courier New"/>
          <w:color w:val="142E4E"/>
          <w:sz w:val="17"/>
        </w:rPr>
        <w:t>-7 // 2        # -4  (floors toward minus infinity)</w:t>
      </w:r>
    </w:p>
    <w:p w14:paraId="6FB3747B" w14:textId="77777777" w:rsidR="003D51A5" w:rsidRDefault="00000000">
      <w:pPr>
        <w:spacing w:after="0" w:line="240" w:lineRule="auto"/>
        <w:ind w:left="403"/>
      </w:pPr>
      <w:r>
        <w:rPr>
          <w:rFonts w:ascii="Courier New" w:hAnsi="Courier New"/>
          <w:color w:val="142E4E"/>
          <w:sz w:val="17"/>
        </w:rPr>
        <w:t>int(-7 / 2)    # -3  (truncates toward zero)</w:t>
      </w:r>
    </w:p>
    <w:p w14:paraId="528878E3" w14:textId="77777777" w:rsidR="003D51A5" w:rsidRDefault="00000000">
      <w:pPr>
        <w:spacing w:after="0" w:line="240" w:lineRule="auto"/>
        <w:ind w:left="403"/>
      </w:pPr>
      <w:r>
        <w:rPr>
          <w:rFonts w:ascii="Courier New" w:hAnsi="Courier New"/>
          <w:color w:val="142E4E"/>
          <w:sz w:val="17"/>
        </w:rPr>
        <w:t>divmod(-7, 2)  # (-4, 1)</w:t>
      </w:r>
    </w:p>
    <w:p w14:paraId="58926D03" w14:textId="77777777" w:rsidR="003D51A5" w:rsidRDefault="00000000">
      <w:pPr>
        <w:spacing w:after="0" w:line="240" w:lineRule="auto"/>
        <w:ind w:left="403"/>
      </w:pPr>
      <w:r>
        <w:rPr>
          <w:rFonts w:ascii="Courier New" w:hAnsi="Courier New"/>
          <w:color w:val="142E4E"/>
          <w:sz w:val="17"/>
        </w:rPr>
        <w:t xml:space="preserve"> </w:t>
      </w:r>
    </w:p>
    <w:p w14:paraId="046CF00C" w14:textId="77777777" w:rsidR="003D51A5" w:rsidRDefault="00000000">
      <w:pPr>
        <w:spacing w:after="0" w:line="240" w:lineRule="auto"/>
        <w:ind w:left="403"/>
      </w:pPr>
      <w:r>
        <w:rPr>
          <w:rFonts w:ascii="Courier New" w:hAnsi="Courier New"/>
          <w:color w:val="142E4E"/>
          <w:sz w:val="17"/>
        </w:rPr>
        <w:t>float('inf'), float('-inf'), math.inf       # sentinel initial values</w:t>
      </w:r>
    </w:p>
    <w:p w14:paraId="6241BBAC" w14:textId="77777777" w:rsidR="003D51A5" w:rsidRDefault="00000000">
      <w:pPr>
        <w:spacing w:after="0" w:line="240" w:lineRule="auto"/>
        <w:ind w:left="403"/>
      </w:pPr>
      <w:r>
        <w:rPr>
          <w:rFonts w:ascii="Courier New" w:hAnsi="Courier New"/>
          <w:color w:val="142E4E"/>
          <w:sz w:val="17"/>
        </w:rPr>
        <w:t>INF = float('inf')                          # "no answer yet" in DP</w:t>
      </w:r>
    </w:p>
    <w:p w14:paraId="0EC9A1FC" w14:textId="77777777" w:rsidR="003D51A5" w:rsidRDefault="003D51A5">
      <w:pPr>
        <w:spacing w:after="60"/>
      </w:pPr>
    </w:p>
    <w:p w14:paraId="6857F49F" w14:textId="77777777" w:rsidR="003D51A5" w:rsidRDefault="00000000">
      <w:pPr>
        <w:spacing w:before="100" w:after="100" w:line="269" w:lineRule="auto"/>
        <w:ind w:left="259"/>
      </w:pPr>
      <w:r>
        <w:rPr>
          <w:b/>
          <w:color w:val="E2241B"/>
          <w:sz w:val="19"/>
        </w:rPr>
        <w:lastRenderedPageBreak/>
        <w:t xml:space="preserve">TRAP  </w:t>
      </w:r>
      <w:r>
        <w:rPr>
          <w:color w:val="444C59"/>
        </w:rPr>
        <w:t>Python's // floors rather than truncating, so it disagrees with C++ and Java on negative operands. If a problem has negative coordinates and midpoints — an infinite number line, say — this changes answers.</w:t>
      </w:r>
    </w:p>
    <w:p w14:paraId="11505AD2" w14:textId="77777777" w:rsidR="003D51A5" w:rsidRDefault="00000000">
      <w:pPr>
        <w:spacing w:before="220" w:after="60"/>
      </w:pPr>
      <w:r>
        <w:rPr>
          <w:b/>
          <w:color w:val="131E2E"/>
          <w:sz w:val="22"/>
        </w:rPr>
        <w:t>Iteration helpers</w:t>
      </w:r>
    </w:p>
    <w:p w14:paraId="52B8E2B6" w14:textId="77777777" w:rsidR="003D51A5" w:rsidRDefault="00000000">
      <w:pPr>
        <w:spacing w:after="0" w:line="240" w:lineRule="auto"/>
        <w:ind w:left="403"/>
      </w:pPr>
      <w:r>
        <w:rPr>
          <w:rFonts w:ascii="Courier New" w:hAnsi="Courier New"/>
          <w:color w:val="142E4E"/>
          <w:sz w:val="17"/>
        </w:rPr>
        <w:t>for i, x in enumerate(xs): ...</w:t>
      </w:r>
    </w:p>
    <w:p w14:paraId="19DE3158" w14:textId="77777777" w:rsidR="003D51A5" w:rsidRDefault="00000000">
      <w:pPr>
        <w:spacing w:after="0" w:line="240" w:lineRule="auto"/>
        <w:ind w:left="403"/>
      </w:pPr>
      <w:r>
        <w:rPr>
          <w:rFonts w:ascii="Courier New" w:hAnsi="Courier New"/>
          <w:color w:val="142E4E"/>
          <w:sz w:val="17"/>
        </w:rPr>
        <w:t>for i, x in enumerate(xs, start=1): ...</w:t>
      </w:r>
    </w:p>
    <w:p w14:paraId="7C17AC8B" w14:textId="77777777" w:rsidR="003D51A5" w:rsidRDefault="00000000">
      <w:pPr>
        <w:spacing w:after="0" w:line="240" w:lineRule="auto"/>
        <w:ind w:left="403"/>
      </w:pPr>
      <w:r>
        <w:rPr>
          <w:rFonts w:ascii="Courier New" w:hAnsi="Courier New"/>
          <w:color w:val="142E4E"/>
          <w:sz w:val="17"/>
        </w:rPr>
        <w:t>for a, b in zip(xs, ys): ...</w:t>
      </w:r>
    </w:p>
    <w:p w14:paraId="33435DD0" w14:textId="77777777" w:rsidR="003D51A5" w:rsidRDefault="00000000">
      <w:pPr>
        <w:spacing w:after="0" w:line="240" w:lineRule="auto"/>
        <w:ind w:left="403"/>
      </w:pPr>
      <w:r>
        <w:rPr>
          <w:rFonts w:ascii="Courier New" w:hAnsi="Courier New"/>
          <w:color w:val="142E4E"/>
          <w:sz w:val="17"/>
        </w:rPr>
        <w:t>for x in reversed(xs): ...</w:t>
      </w:r>
    </w:p>
    <w:p w14:paraId="3A72BE38" w14:textId="77777777" w:rsidR="003D51A5" w:rsidRDefault="00000000">
      <w:pPr>
        <w:spacing w:after="0" w:line="240" w:lineRule="auto"/>
        <w:ind w:left="403"/>
      </w:pPr>
      <w:r>
        <w:rPr>
          <w:rFonts w:ascii="Courier New" w:hAnsi="Courier New"/>
          <w:color w:val="142E4E"/>
          <w:sz w:val="17"/>
        </w:rPr>
        <w:t xml:space="preserve"> </w:t>
      </w:r>
    </w:p>
    <w:p w14:paraId="5EF83306" w14:textId="77777777" w:rsidR="003D51A5" w:rsidRDefault="00000000">
      <w:pPr>
        <w:spacing w:after="0" w:line="240" w:lineRule="auto"/>
        <w:ind w:left="403"/>
      </w:pPr>
      <w:r>
        <w:rPr>
          <w:rFonts w:ascii="Courier New" w:hAnsi="Courier New"/>
          <w:color w:val="142E4E"/>
          <w:sz w:val="17"/>
        </w:rPr>
        <w:t>itertools.accumulate([1,2,3,4])      # 1, 3, 6, 10   -- running prefix sums</w:t>
      </w:r>
    </w:p>
    <w:p w14:paraId="72CA4E5C" w14:textId="77777777" w:rsidR="003D51A5" w:rsidRDefault="00000000">
      <w:pPr>
        <w:spacing w:after="0" w:line="240" w:lineRule="auto"/>
        <w:ind w:left="403"/>
      </w:pPr>
      <w:r>
        <w:rPr>
          <w:rFonts w:ascii="Courier New" w:hAnsi="Courier New"/>
          <w:color w:val="142E4E"/>
          <w:sz w:val="17"/>
        </w:rPr>
        <w:t>itertools.pairwise([1,2,3])          # (1,2), (2,3)  -- adjacent pairs, 3.10+</w:t>
      </w:r>
    </w:p>
    <w:p w14:paraId="562D0FD0" w14:textId="77777777" w:rsidR="003D51A5" w:rsidRDefault="00000000">
      <w:pPr>
        <w:spacing w:after="0" w:line="240" w:lineRule="auto"/>
        <w:ind w:left="403"/>
      </w:pPr>
      <w:r>
        <w:rPr>
          <w:rFonts w:ascii="Courier New" w:hAnsi="Courier New"/>
          <w:color w:val="142E4E"/>
          <w:sz w:val="17"/>
        </w:rPr>
        <w:t xml:space="preserve"> </w:t>
      </w:r>
    </w:p>
    <w:p w14:paraId="19C48A16" w14:textId="77777777" w:rsidR="003D51A5" w:rsidRDefault="00000000">
      <w:pPr>
        <w:spacing w:after="0" w:line="240" w:lineRule="auto"/>
        <w:ind w:left="403"/>
      </w:pPr>
      <w:r>
        <w:rPr>
          <w:rFonts w:ascii="Courier New" w:hAnsi="Courier New"/>
          <w:color w:val="142E4E"/>
          <w:sz w:val="17"/>
        </w:rPr>
        <w:t>max(xs, default=0)                   # no ValueError on an empty sequence</w:t>
      </w:r>
    </w:p>
    <w:p w14:paraId="23F23A92" w14:textId="77777777" w:rsidR="003D51A5" w:rsidRDefault="00000000">
      <w:pPr>
        <w:spacing w:after="0" w:line="240" w:lineRule="auto"/>
        <w:ind w:left="403"/>
      </w:pPr>
      <w:r>
        <w:rPr>
          <w:rFonts w:ascii="Courier New" w:hAnsi="Courier New"/>
          <w:color w:val="142E4E"/>
          <w:sz w:val="17"/>
        </w:rPr>
        <w:t>min(xs, key=lambda t: t[1], default=None)</w:t>
      </w:r>
    </w:p>
    <w:p w14:paraId="1EBDBEF2" w14:textId="77777777" w:rsidR="003D51A5" w:rsidRDefault="00000000">
      <w:pPr>
        <w:spacing w:after="0" w:line="240" w:lineRule="auto"/>
        <w:ind w:left="403"/>
      </w:pPr>
      <w:r>
        <w:rPr>
          <w:rFonts w:ascii="Courier New" w:hAnsi="Courier New"/>
          <w:color w:val="142E4E"/>
          <w:sz w:val="17"/>
        </w:rPr>
        <w:t>any(...), all(...)</w:t>
      </w:r>
    </w:p>
    <w:p w14:paraId="7052FD76" w14:textId="77777777" w:rsidR="003D51A5" w:rsidRDefault="003D51A5">
      <w:pPr>
        <w:spacing w:after="60"/>
      </w:pPr>
    </w:p>
    <w:p w14:paraId="3AD296DF" w14:textId="77777777" w:rsidR="003D51A5" w:rsidRDefault="00000000">
      <w:pPr>
        <w:spacing w:before="100" w:after="100" w:line="269" w:lineRule="auto"/>
        <w:ind w:left="259"/>
      </w:pPr>
      <w:r>
        <w:rPr>
          <w:b/>
          <w:color w:val="E2241B"/>
          <w:sz w:val="19"/>
        </w:rPr>
        <w:t xml:space="preserve">TRAP  </w:t>
      </w:r>
      <w:r>
        <w:rPr>
          <w:color w:val="444C59"/>
        </w:rPr>
        <w:t>max() and min() raise ValueError on an empty sequence. default= is shorter and safer than an if-guard, and empty input is a standard hidden test case.</w:t>
      </w:r>
    </w:p>
    <w:p w14:paraId="3BF2BE5B" w14:textId="77777777" w:rsidR="003D51A5" w:rsidRDefault="00000000">
      <w:pPr>
        <w:spacing w:before="220" w:after="60"/>
      </w:pPr>
      <w:r>
        <w:rPr>
          <w:b/>
          <w:color w:val="131E2E"/>
          <w:sz w:val="22"/>
        </w:rPr>
        <w:t>Strings</w:t>
      </w:r>
    </w:p>
    <w:p w14:paraId="6A7D7EA0" w14:textId="77777777" w:rsidR="003D51A5" w:rsidRDefault="00000000">
      <w:pPr>
        <w:spacing w:after="0" w:line="240" w:lineRule="auto"/>
        <w:ind w:left="403"/>
      </w:pPr>
      <w:r>
        <w:rPr>
          <w:rFonts w:ascii="Courier New" w:hAnsi="Courier New"/>
          <w:color w:val="142E4E"/>
          <w:sz w:val="17"/>
        </w:rPr>
        <w:t>s[::-1]                     # reverse</w:t>
      </w:r>
    </w:p>
    <w:p w14:paraId="6B6FAA99" w14:textId="77777777" w:rsidR="003D51A5" w:rsidRDefault="00000000">
      <w:pPr>
        <w:spacing w:after="0" w:line="240" w:lineRule="auto"/>
        <w:ind w:left="403"/>
      </w:pPr>
      <w:r>
        <w:rPr>
          <w:rFonts w:ascii="Courier New" w:hAnsi="Courier New"/>
          <w:color w:val="142E4E"/>
          <w:sz w:val="17"/>
        </w:rPr>
        <w:t>s[:k][::-1] + s[k:]         # reverse the first k characters (problem G3)</w:t>
      </w:r>
    </w:p>
    <w:p w14:paraId="35F08DB1" w14:textId="77777777" w:rsidR="003D51A5" w:rsidRDefault="00000000">
      <w:pPr>
        <w:spacing w:after="0" w:line="240" w:lineRule="auto"/>
        <w:ind w:left="403"/>
      </w:pPr>
      <w:r>
        <w:rPr>
          <w:rFonts w:ascii="Courier New" w:hAnsi="Courier New"/>
          <w:color w:val="142E4E"/>
          <w:sz w:val="17"/>
        </w:rPr>
        <w:t>''.join(parts)              # build strings this way</w:t>
      </w:r>
    </w:p>
    <w:p w14:paraId="68789E88" w14:textId="77777777" w:rsidR="003D51A5" w:rsidRDefault="00000000">
      <w:pPr>
        <w:spacing w:after="0" w:line="240" w:lineRule="auto"/>
        <w:ind w:left="403"/>
      </w:pPr>
      <w:r>
        <w:rPr>
          <w:rFonts w:ascii="Courier New" w:hAnsi="Courier New"/>
          <w:color w:val="142E4E"/>
          <w:sz w:val="17"/>
        </w:rPr>
        <w:t>''.join(sorted(s))          # canonical anagram key</w:t>
      </w:r>
    </w:p>
    <w:p w14:paraId="7666C26F" w14:textId="77777777" w:rsidR="003D51A5" w:rsidRDefault="00000000">
      <w:pPr>
        <w:spacing w:after="0" w:line="240" w:lineRule="auto"/>
        <w:ind w:left="403"/>
      </w:pPr>
      <w:r>
        <w:rPr>
          <w:rFonts w:ascii="Courier New" w:hAnsi="Courier New"/>
          <w:color w:val="142E4E"/>
          <w:sz w:val="17"/>
        </w:rPr>
        <w:t xml:space="preserve"> </w:t>
      </w:r>
    </w:p>
    <w:p w14:paraId="5F3E2644" w14:textId="77777777" w:rsidR="003D51A5" w:rsidRDefault="00000000">
      <w:pPr>
        <w:spacing w:after="0" w:line="240" w:lineRule="auto"/>
        <w:ind w:left="403"/>
      </w:pPr>
      <w:r>
        <w:rPr>
          <w:rFonts w:ascii="Courier New" w:hAnsi="Courier New"/>
          <w:color w:val="142E4E"/>
          <w:sz w:val="17"/>
        </w:rPr>
        <w:t>s.isdigit(); s.isalpha(); s.lower()</w:t>
      </w:r>
    </w:p>
    <w:p w14:paraId="6E4EE7FA" w14:textId="77777777" w:rsidR="003D51A5" w:rsidRDefault="00000000">
      <w:pPr>
        <w:spacing w:after="0" w:line="240" w:lineRule="auto"/>
        <w:ind w:left="403"/>
      </w:pPr>
      <w:r>
        <w:rPr>
          <w:rFonts w:ascii="Courier New" w:hAnsi="Courier New"/>
          <w:color w:val="142E4E"/>
          <w:sz w:val="17"/>
        </w:rPr>
        <w:t>int(str(x)[::-1])           # digit reversal (problem D1)</w:t>
      </w:r>
    </w:p>
    <w:p w14:paraId="64264386" w14:textId="77777777" w:rsidR="003D51A5" w:rsidRDefault="003D51A5">
      <w:pPr>
        <w:spacing w:after="60"/>
      </w:pPr>
    </w:p>
    <w:p w14:paraId="2AF9667D" w14:textId="77777777" w:rsidR="003D51A5" w:rsidRDefault="00000000">
      <w:pPr>
        <w:spacing w:before="100" w:after="100" w:line="269" w:lineRule="auto"/>
        <w:ind w:left="259"/>
      </w:pPr>
      <w:r>
        <w:rPr>
          <w:b/>
          <w:color w:val="E2241B"/>
          <w:sz w:val="19"/>
        </w:rPr>
        <w:t xml:space="preserve">TRAP  </w:t>
      </w:r>
      <w:r>
        <w:rPr>
          <w:color w:val="444C59"/>
        </w:rPr>
        <w:t>Building a string with s += ch in a loop is O(n²): strings are immutable, so each += copies the whole thing. Append to a list and ''.join once.</w:t>
      </w:r>
    </w:p>
    <w:p w14:paraId="3CDD9816" w14:textId="77777777" w:rsidR="003D51A5" w:rsidRDefault="00000000">
      <w:pPr>
        <w:spacing w:before="220" w:after="60"/>
      </w:pPr>
      <w:r>
        <w:rPr>
          <w:b/>
          <w:color w:val="131E2E"/>
          <w:sz w:val="22"/>
        </w:rPr>
        <w:t>Memoized recursion, for the DP problems</w:t>
      </w:r>
    </w:p>
    <w:p w14:paraId="1C205332" w14:textId="77777777" w:rsidR="003D51A5" w:rsidRDefault="00000000">
      <w:pPr>
        <w:spacing w:after="0" w:line="240" w:lineRule="auto"/>
        <w:ind w:left="403"/>
      </w:pPr>
      <w:r>
        <w:rPr>
          <w:rFonts w:ascii="Courier New" w:hAnsi="Courier New"/>
          <w:color w:val="142E4E"/>
          <w:sz w:val="17"/>
        </w:rPr>
        <w:t>@lru_cache(None)</w:t>
      </w:r>
    </w:p>
    <w:p w14:paraId="1F24586B" w14:textId="77777777" w:rsidR="003D51A5" w:rsidRDefault="00000000">
      <w:pPr>
        <w:spacing w:after="0" w:line="240" w:lineRule="auto"/>
        <w:ind w:left="403"/>
      </w:pPr>
      <w:r>
        <w:rPr>
          <w:rFonts w:ascii="Courier New" w:hAnsi="Courier New"/>
          <w:color w:val="142E4E"/>
          <w:sz w:val="17"/>
        </w:rPr>
        <w:t>def go(i, k, holding):</w:t>
      </w:r>
    </w:p>
    <w:p w14:paraId="5060BDA3" w14:textId="77777777" w:rsidR="003D51A5" w:rsidRDefault="00000000">
      <w:pPr>
        <w:spacing w:after="0" w:line="240" w:lineRule="auto"/>
        <w:ind w:left="403"/>
      </w:pPr>
      <w:r>
        <w:rPr>
          <w:rFonts w:ascii="Courier New" w:hAnsi="Courier New"/>
          <w:color w:val="142E4E"/>
          <w:sz w:val="17"/>
        </w:rPr>
        <w:t xml:space="preserve">    if i == n or k == 0:</w:t>
      </w:r>
    </w:p>
    <w:p w14:paraId="2A57FBF8" w14:textId="77777777" w:rsidR="003D51A5" w:rsidRDefault="00000000">
      <w:pPr>
        <w:spacing w:after="0" w:line="240" w:lineRule="auto"/>
        <w:ind w:left="403"/>
      </w:pPr>
      <w:r>
        <w:rPr>
          <w:rFonts w:ascii="Courier New" w:hAnsi="Courier New"/>
          <w:color w:val="142E4E"/>
          <w:sz w:val="17"/>
        </w:rPr>
        <w:t xml:space="preserve">        return 0</w:t>
      </w:r>
    </w:p>
    <w:p w14:paraId="0C6A2633" w14:textId="77777777" w:rsidR="003D51A5" w:rsidRDefault="00000000">
      <w:pPr>
        <w:spacing w:after="0" w:line="240" w:lineRule="auto"/>
        <w:ind w:left="403"/>
      </w:pPr>
      <w:r>
        <w:rPr>
          <w:rFonts w:ascii="Courier New" w:hAnsi="Courier New"/>
          <w:color w:val="142E4E"/>
          <w:sz w:val="17"/>
        </w:rPr>
        <w:t xml:space="preserve">    ...</w:t>
      </w:r>
    </w:p>
    <w:p w14:paraId="5F48227B" w14:textId="77777777" w:rsidR="003D51A5" w:rsidRDefault="00000000">
      <w:pPr>
        <w:spacing w:after="0" w:line="240" w:lineRule="auto"/>
        <w:ind w:left="403"/>
      </w:pPr>
      <w:r>
        <w:rPr>
          <w:rFonts w:ascii="Courier New" w:hAnsi="Courier New"/>
          <w:color w:val="142E4E"/>
          <w:sz w:val="17"/>
        </w:rPr>
        <w:t xml:space="preserve"> </w:t>
      </w:r>
    </w:p>
    <w:p w14:paraId="6D5FAC1C" w14:textId="77777777" w:rsidR="003D51A5" w:rsidRDefault="00000000">
      <w:pPr>
        <w:spacing w:after="0" w:line="240" w:lineRule="auto"/>
        <w:ind w:left="403"/>
      </w:pPr>
      <w:r>
        <w:rPr>
          <w:rFonts w:ascii="Courier New" w:hAnsi="Courier New"/>
          <w:color w:val="142E4E"/>
          <w:sz w:val="17"/>
        </w:rPr>
        <w:t>import sys</w:t>
      </w:r>
    </w:p>
    <w:p w14:paraId="0A5AAFCD" w14:textId="77777777" w:rsidR="003D51A5" w:rsidRDefault="00000000">
      <w:pPr>
        <w:spacing w:after="0" w:line="240" w:lineRule="auto"/>
        <w:ind w:left="403"/>
      </w:pPr>
      <w:r>
        <w:rPr>
          <w:rFonts w:ascii="Courier New" w:hAnsi="Courier New"/>
          <w:color w:val="142E4E"/>
          <w:sz w:val="17"/>
        </w:rPr>
        <w:t>sys.setrecursionlimit(10**6)     # default is ~1000; deep recursion dies silently</w:t>
      </w:r>
    </w:p>
    <w:p w14:paraId="5417083D" w14:textId="77777777" w:rsidR="003D51A5" w:rsidRDefault="003D51A5">
      <w:pPr>
        <w:spacing w:after="60"/>
      </w:pPr>
    </w:p>
    <w:p w14:paraId="12A3F1EA" w14:textId="77777777" w:rsidR="003D51A5" w:rsidRDefault="00000000">
      <w:pPr>
        <w:spacing w:before="100" w:after="100" w:line="269" w:lineRule="auto"/>
        <w:ind w:left="259"/>
      </w:pPr>
      <w:r>
        <w:rPr>
          <w:b/>
          <w:color w:val="E2241B"/>
          <w:sz w:val="19"/>
        </w:rPr>
        <w:t xml:space="preserve">TRAP  </w:t>
      </w:r>
      <w:r>
        <w:rPr>
          <w:color w:val="444C59"/>
        </w:rPr>
        <w:t>lru_cache arguments must be hashable — pass indices and ints, never lists. When the state space is large, the bottom-up array version in E1 is both faster and safer than recursion in Python.</w:t>
      </w:r>
    </w:p>
    <w:p w14:paraId="36846B1C" w14:textId="77777777" w:rsidR="003D51A5" w:rsidRDefault="00000000">
      <w:pPr>
        <w:spacing w:before="400" w:after="120"/>
      </w:pPr>
      <w:r>
        <w:rPr>
          <w:b/>
          <w:color w:val="E2241B"/>
          <w:sz w:val="30"/>
        </w:rPr>
        <w:t>Part 6 — Sources, and how much to trust them</w:t>
      </w:r>
    </w:p>
    <w:p w14:paraId="110DE77E" w14:textId="77777777" w:rsidR="003D51A5" w:rsidRDefault="00000000">
      <w:pPr>
        <w:spacing w:after="80" w:line="269" w:lineRule="auto"/>
      </w:pPr>
      <w:r>
        <w:rPr>
          <w:color w:val="444C59"/>
        </w:rPr>
        <w:t>Nothing here comes from HRT. All of it is candidate-reported, and the sources vary considerably in quality. Links are at the end of Part 1.</w:t>
      </w:r>
    </w:p>
    <w:tbl>
      <w:tblPr>
        <w:tblStyle w:val="TableGrid"/>
        <w:tblW w:w="0" w:type="auto"/>
        <w:tblLook w:val="04A0" w:firstRow="1" w:lastRow="0" w:firstColumn="1" w:lastColumn="0" w:noHBand="0" w:noVBand="1"/>
      </w:tblPr>
      <w:tblGrid>
        <w:gridCol w:w="2706"/>
        <w:gridCol w:w="2853"/>
        <w:gridCol w:w="4305"/>
      </w:tblGrid>
      <w:tr w:rsidR="003D51A5" w14:paraId="1897D6CF" w14:textId="77777777">
        <w:tc>
          <w:tcPr>
            <w:tcW w:w="1800" w:type="dxa"/>
          </w:tcPr>
          <w:p w14:paraId="5D7689D7" w14:textId="77777777" w:rsidR="003D51A5" w:rsidRDefault="00000000">
            <w:pPr>
              <w:spacing w:before="40" w:after="40"/>
            </w:pPr>
            <w:r>
              <w:rPr>
                <w:b/>
                <w:color w:val="111827"/>
                <w:sz w:val="19"/>
              </w:rPr>
              <w:t>Problems</w:t>
            </w:r>
          </w:p>
        </w:tc>
        <w:tc>
          <w:tcPr>
            <w:tcW w:w="2880" w:type="dxa"/>
          </w:tcPr>
          <w:p w14:paraId="2792D85F" w14:textId="77777777" w:rsidR="003D51A5" w:rsidRDefault="00000000">
            <w:pPr>
              <w:spacing w:before="40" w:after="40"/>
            </w:pPr>
            <w:r>
              <w:rPr>
                <w:b/>
                <w:color w:val="111827"/>
                <w:sz w:val="19"/>
              </w:rPr>
              <w:t>Source</w:t>
            </w:r>
          </w:p>
        </w:tc>
        <w:tc>
          <w:tcPr>
            <w:tcW w:w="5184" w:type="dxa"/>
          </w:tcPr>
          <w:p w14:paraId="47837121" w14:textId="77777777" w:rsidR="003D51A5" w:rsidRDefault="00000000">
            <w:pPr>
              <w:spacing w:before="40" w:after="40"/>
            </w:pPr>
            <w:r>
              <w:rPr>
                <w:b/>
                <w:color w:val="111827"/>
                <w:sz w:val="19"/>
              </w:rPr>
              <w:t>How much weight</w:t>
            </w:r>
          </w:p>
        </w:tc>
      </w:tr>
      <w:tr w:rsidR="003D51A5" w14:paraId="7E12E8CF" w14:textId="77777777">
        <w:tc>
          <w:tcPr>
            <w:tcW w:w="1800" w:type="dxa"/>
          </w:tcPr>
          <w:p w14:paraId="1418722F" w14:textId="77777777" w:rsidR="003D51A5" w:rsidRDefault="00000000">
            <w:pPr>
              <w:spacing w:before="40" w:after="40"/>
            </w:pPr>
            <w:r>
              <w:rPr>
                <w:color w:val="444C59"/>
                <w:sz w:val="19"/>
              </w:rPr>
              <w:t>A2, G2, G3, F1</w:t>
            </w:r>
          </w:p>
        </w:tc>
        <w:tc>
          <w:tcPr>
            <w:tcW w:w="2880" w:type="dxa"/>
          </w:tcPr>
          <w:p w14:paraId="08E12448" w14:textId="77777777" w:rsidR="003D51A5" w:rsidRDefault="00000000">
            <w:pPr>
              <w:spacing w:before="40" w:after="40"/>
            </w:pPr>
            <w:r>
              <w:rPr>
                <w:color w:val="444C59"/>
                <w:sz w:val="19"/>
              </w:rPr>
              <w:t>ProgramHelp four-question walkthrough of one 2026 sitting</w:t>
            </w:r>
          </w:p>
        </w:tc>
        <w:tc>
          <w:tcPr>
            <w:tcW w:w="5184" w:type="dxa"/>
          </w:tcPr>
          <w:p w14:paraId="4039A244" w14:textId="77777777" w:rsidR="003D51A5" w:rsidRDefault="00000000">
            <w:pPr>
              <w:spacing w:before="40" w:after="40"/>
            </w:pPr>
            <w:r>
              <w:rPr>
                <w:color w:val="444C59"/>
                <w:sz w:val="19"/>
              </w:rPr>
              <w:t xml:space="preserve">Most specific account available — statements and solutions for all four questions in order. Published by an OA-ghostwriting vendor, so </w:t>
            </w:r>
            <w:r>
              <w:rPr>
                <w:color w:val="444C59"/>
                <w:sz w:val="19"/>
              </w:rPr>
              <w:lastRenderedPageBreak/>
              <w:t>treat the framing sceptically; the problems themselves are coherent</w:t>
            </w:r>
          </w:p>
        </w:tc>
      </w:tr>
      <w:tr w:rsidR="003D51A5" w14:paraId="6EAB2F19" w14:textId="77777777">
        <w:tc>
          <w:tcPr>
            <w:tcW w:w="1800" w:type="dxa"/>
          </w:tcPr>
          <w:p w14:paraId="367A52CC" w14:textId="77777777" w:rsidR="003D51A5" w:rsidRDefault="00000000">
            <w:pPr>
              <w:spacing w:before="40" w:after="40"/>
            </w:pPr>
            <w:r>
              <w:rPr>
                <w:color w:val="444C59"/>
                <w:sz w:val="19"/>
              </w:rPr>
              <w:lastRenderedPageBreak/>
              <w:t>A1, B2, C2</w:t>
            </w:r>
          </w:p>
        </w:tc>
        <w:tc>
          <w:tcPr>
            <w:tcW w:w="2880" w:type="dxa"/>
          </w:tcPr>
          <w:p w14:paraId="0DC730DB" w14:textId="77777777" w:rsidR="003D51A5" w:rsidRDefault="00000000">
            <w:pPr>
              <w:spacing w:before="40" w:after="40"/>
            </w:pPr>
            <w:r>
              <w:rPr>
                <w:color w:val="444C59"/>
                <w:sz w:val="19"/>
              </w:rPr>
              <w:t>OAVOService question-type guide</w:t>
            </w:r>
          </w:p>
        </w:tc>
        <w:tc>
          <w:tcPr>
            <w:tcW w:w="5184" w:type="dxa"/>
          </w:tcPr>
          <w:p w14:paraId="2DAA05BF" w14:textId="77777777" w:rsidR="003D51A5" w:rsidRDefault="00000000">
            <w:pPr>
              <w:spacing w:before="40" w:after="40"/>
            </w:pPr>
            <w:r>
              <w:rPr>
                <w:color w:val="444C59"/>
                <w:sz w:val="19"/>
              </w:rPr>
              <w:t>Names these as the three recurring patterns. A1 and B2 independently corroborated below, which makes A1 the best-attested problem in this document</w:t>
            </w:r>
          </w:p>
        </w:tc>
      </w:tr>
      <w:tr w:rsidR="003D51A5" w14:paraId="59D8B279" w14:textId="77777777">
        <w:tc>
          <w:tcPr>
            <w:tcW w:w="1800" w:type="dxa"/>
          </w:tcPr>
          <w:p w14:paraId="383AD38F" w14:textId="77777777" w:rsidR="003D51A5" w:rsidRDefault="00000000">
            <w:pPr>
              <w:spacing w:before="40" w:after="40"/>
            </w:pPr>
            <w:r>
              <w:rPr>
                <w:color w:val="444C59"/>
                <w:sz w:val="19"/>
              </w:rPr>
              <w:t>B1, C1, D1, G1</w:t>
            </w:r>
          </w:p>
        </w:tc>
        <w:tc>
          <w:tcPr>
            <w:tcW w:w="2880" w:type="dxa"/>
          </w:tcPr>
          <w:p w14:paraId="43D2E9FE" w14:textId="77777777" w:rsidR="003D51A5" w:rsidRDefault="00000000">
            <w:pPr>
              <w:spacing w:before="40" w:after="40"/>
            </w:pPr>
            <w:r>
              <w:rPr>
                <w:color w:val="444C59"/>
                <w:sz w:val="19"/>
              </w:rPr>
              <w:t>InterviewFox first-person 2026 sitting</w:t>
            </w:r>
          </w:p>
        </w:tc>
        <w:tc>
          <w:tcPr>
            <w:tcW w:w="5184" w:type="dxa"/>
          </w:tcPr>
          <w:p w14:paraId="0D679556" w14:textId="77777777" w:rsidR="003D51A5" w:rsidRDefault="00000000">
            <w:pPr>
              <w:spacing w:before="40" w:after="40"/>
            </w:pPr>
            <w:r>
              <w:rPr>
                <w:color w:val="444C59"/>
                <w:sz w:val="19"/>
              </w:rPr>
              <w:t>Four questions described in the order they appeared, with the Q3 timeout narrated. Corroborates A1 and B2</w:t>
            </w:r>
          </w:p>
        </w:tc>
      </w:tr>
      <w:tr w:rsidR="003D51A5" w14:paraId="6F327016" w14:textId="77777777">
        <w:tc>
          <w:tcPr>
            <w:tcW w:w="1800" w:type="dxa"/>
          </w:tcPr>
          <w:p w14:paraId="6943A891" w14:textId="77777777" w:rsidR="003D51A5" w:rsidRDefault="00000000">
            <w:pPr>
              <w:spacing w:before="40" w:after="40"/>
            </w:pPr>
            <w:r>
              <w:rPr>
                <w:color w:val="444C59"/>
                <w:sz w:val="19"/>
              </w:rPr>
              <w:t>C2, E2</w:t>
            </w:r>
          </w:p>
        </w:tc>
        <w:tc>
          <w:tcPr>
            <w:tcW w:w="2880" w:type="dxa"/>
          </w:tcPr>
          <w:p w14:paraId="63A6AFFF" w14:textId="77777777" w:rsidR="003D51A5" w:rsidRDefault="00000000">
            <w:pPr>
              <w:spacing w:before="40" w:after="40"/>
            </w:pPr>
            <w:r>
              <w:rPr>
                <w:color w:val="444C59"/>
                <w:sz w:val="19"/>
              </w:rPr>
              <w:t>DEV Community two-question account</w:t>
            </w:r>
          </w:p>
        </w:tc>
        <w:tc>
          <w:tcPr>
            <w:tcW w:w="5184" w:type="dxa"/>
          </w:tcPr>
          <w:p w14:paraId="0CBAA401" w14:textId="77777777" w:rsidR="003D51A5" w:rsidRDefault="00000000">
            <w:pPr>
              <w:spacing w:before="40" w:after="40"/>
            </w:pPr>
            <w:r>
              <w:rPr>
                <w:color w:val="444C59"/>
                <w:sz w:val="19"/>
              </w:rPr>
              <w:t>Independently confirms order matching and is the only source for the DP problem. Reports a greedy that passed samples and failed hidden tests</w:t>
            </w:r>
          </w:p>
        </w:tc>
      </w:tr>
      <w:tr w:rsidR="003D51A5" w14:paraId="47ED993E" w14:textId="77777777">
        <w:tc>
          <w:tcPr>
            <w:tcW w:w="1800" w:type="dxa"/>
          </w:tcPr>
          <w:p w14:paraId="7D02DEE5" w14:textId="77777777" w:rsidR="003D51A5" w:rsidRDefault="00000000">
            <w:pPr>
              <w:spacing w:before="40" w:after="40"/>
            </w:pPr>
            <w:r>
              <w:rPr>
                <w:color w:val="444C59"/>
                <w:sz w:val="19"/>
              </w:rPr>
              <w:t>C3, B3, E1</w:t>
            </w:r>
          </w:p>
        </w:tc>
        <w:tc>
          <w:tcPr>
            <w:tcW w:w="2880" w:type="dxa"/>
          </w:tcPr>
          <w:p w14:paraId="722DEE66" w14:textId="77777777" w:rsidR="003D51A5" w:rsidRDefault="00000000">
            <w:pPr>
              <w:spacing w:before="40" w:after="40"/>
            </w:pPr>
            <w:r>
              <w:rPr>
                <w:color w:val="444C59"/>
                <w:sz w:val="19"/>
              </w:rPr>
              <w:t>ProgramHelp comprehensive guide</w:t>
            </w:r>
          </w:p>
        </w:tc>
        <w:tc>
          <w:tcPr>
            <w:tcW w:w="5184" w:type="dxa"/>
          </w:tcPr>
          <w:p w14:paraId="671FBEF5" w14:textId="77777777" w:rsidR="003D51A5" w:rsidRDefault="00000000">
            <w:pPr>
              <w:spacing w:before="40" w:after="40"/>
            </w:pPr>
            <w:r>
              <w:rPr>
                <w:color w:val="444C59"/>
                <w:sz w:val="19"/>
              </w:rPr>
              <w:t>Three problems with reference code. Its C++ listings are truncated and its B3 worked example does not match its own method — use the problems, not the solutions</w:t>
            </w:r>
          </w:p>
        </w:tc>
      </w:tr>
      <w:tr w:rsidR="003D51A5" w14:paraId="4C185450" w14:textId="77777777">
        <w:tc>
          <w:tcPr>
            <w:tcW w:w="1800" w:type="dxa"/>
          </w:tcPr>
          <w:p w14:paraId="011CAA02" w14:textId="77777777" w:rsidR="003D51A5" w:rsidRDefault="00000000">
            <w:pPr>
              <w:spacing w:before="40" w:after="40"/>
            </w:pPr>
            <w:r>
              <w:rPr>
                <w:color w:val="444C59"/>
                <w:sz w:val="19"/>
              </w:rPr>
              <w:t>F2, F3, F4, C4, D2, G4, H1</w:t>
            </w:r>
          </w:p>
        </w:tc>
        <w:tc>
          <w:tcPr>
            <w:tcW w:w="2880" w:type="dxa"/>
          </w:tcPr>
          <w:p w14:paraId="43B2B0F8" w14:textId="77777777" w:rsidR="003D51A5" w:rsidRDefault="00000000">
            <w:pPr>
              <w:spacing w:before="40" w:after="40"/>
            </w:pPr>
            <w:r>
              <w:rPr>
                <w:color w:val="444C59"/>
                <w:sz w:val="19"/>
              </w:rPr>
              <w:t>PracHub, 17 HRT-tagged problems dated to mid-2026</w:t>
            </w:r>
          </w:p>
        </w:tc>
        <w:tc>
          <w:tcPr>
            <w:tcW w:w="5184" w:type="dxa"/>
          </w:tcPr>
          <w:p w14:paraId="393BF44F" w14:textId="77777777" w:rsidR="003D51A5" w:rsidRDefault="00000000">
            <w:pPr>
              <w:spacing w:before="40" w:after="40"/>
            </w:pPr>
            <w:r>
              <w:rPr>
                <w:color w:val="444C59"/>
                <w:sz w:val="19"/>
              </w:rPr>
              <w:t>Titles and summaries rather than full statements, so approaches here are pattern guidance, not reconstructions</w:t>
            </w:r>
          </w:p>
        </w:tc>
      </w:tr>
      <w:tr w:rsidR="003D51A5" w14:paraId="3C925341" w14:textId="77777777">
        <w:tc>
          <w:tcPr>
            <w:tcW w:w="3216" w:type="dxa"/>
          </w:tcPr>
          <w:p w14:paraId="5C676431" w14:textId="77777777" w:rsidR="003D51A5" w:rsidRDefault="00000000">
            <w:pPr>
              <w:spacing w:before="40" w:after="40"/>
            </w:pPr>
            <w:r>
              <w:rPr>
                <w:color w:val="444C59"/>
                <w:sz w:val="19"/>
              </w:rPr>
              <w:t>F5, G5, G6, I1</w:t>
            </w:r>
          </w:p>
        </w:tc>
        <w:tc>
          <w:tcPr>
            <w:tcW w:w="3216" w:type="dxa"/>
          </w:tcPr>
          <w:p w14:paraId="057B918F" w14:textId="77777777" w:rsidR="003D51A5" w:rsidRDefault="00000000">
            <w:pPr>
              <w:spacing w:before="40" w:after="40"/>
            </w:pPr>
            <w:r>
              <w:rPr>
                <w:color w:val="444C59"/>
                <w:sz w:val="19"/>
              </w:rPr>
              <w:t>ProgramHelp Medium walkthrough of a second 2026 sitting</w:t>
            </w:r>
          </w:p>
        </w:tc>
        <w:tc>
          <w:tcPr>
            <w:tcW w:w="3216" w:type="dxa"/>
          </w:tcPr>
          <w:p w14:paraId="708BC1AF" w14:textId="77777777" w:rsidR="003D51A5" w:rsidRDefault="00000000">
            <w:pPr>
              <w:spacing w:before="40" w:after="40"/>
            </w:pPr>
            <w:r>
              <w:rPr>
                <w:color w:val="444C59"/>
                <w:sz w:val="19"/>
              </w:rPr>
              <w:t>A completely different four-question set from the same outfit: dice score, consonant cipher, maze with portals, largest embeddable square. Its cipher example reproduces exactly under the solution given here, which is a good sign for the transcription</w:t>
            </w:r>
          </w:p>
        </w:tc>
      </w:tr>
      <w:tr w:rsidR="003D51A5" w14:paraId="218FADD2" w14:textId="77777777">
        <w:tc>
          <w:tcPr>
            <w:tcW w:w="3216" w:type="dxa"/>
          </w:tcPr>
          <w:p w14:paraId="5490C80B" w14:textId="77777777" w:rsidR="003D51A5" w:rsidRDefault="00000000">
            <w:pPr>
              <w:spacing w:before="40" w:after="40"/>
            </w:pPr>
            <w:r>
              <w:rPr>
                <w:color w:val="444C59"/>
                <w:sz w:val="19"/>
              </w:rPr>
              <w:t>—</w:t>
            </w:r>
          </w:p>
        </w:tc>
        <w:tc>
          <w:tcPr>
            <w:tcW w:w="3216" w:type="dxa"/>
          </w:tcPr>
          <w:p w14:paraId="51572942" w14:textId="77777777" w:rsidR="003D51A5" w:rsidRDefault="00000000">
            <w:pPr>
              <w:spacing w:before="40" w:after="40"/>
            </w:pPr>
            <w:r>
              <w:rPr>
                <w:color w:val="444C59"/>
                <w:sz w:val="19"/>
              </w:rPr>
              <w:t>SpaceComplexity process guide</w:t>
            </w:r>
          </w:p>
        </w:tc>
        <w:tc>
          <w:tcPr>
            <w:tcW w:w="3216" w:type="dxa"/>
          </w:tcPr>
          <w:p w14:paraId="17D6ABF6" w14:textId="77777777" w:rsidR="003D51A5" w:rsidRDefault="00000000">
            <w:pPr>
              <w:spacing w:before="40" w:after="40"/>
            </w:pPr>
            <w:r>
              <w:rPr>
                <w:color w:val="444C59"/>
                <w:sz w:val="19"/>
              </w:rPr>
              <w:t>No new problems, but the source of the Q3/Q4 pacing warning and independent confirmation of the three recurring themes: order matching, rule-based string manipulation, maze navigation</w:t>
            </w:r>
          </w:p>
        </w:tc>
      </w:tr>
      <w:tr w:rsidR="003D51A5" w14:paraId="4A6C0F14" w14:textId="77777777">
        <w:tc>
          <w:tcPr>
            <w:tcW w:w="3216" w:type="dxa"/>
          </w:tcPr>
          <w:p w14:paraId="200C26A2" w14:textId="77777777" w:rsidR="003D51A5" w:rsidRDefault="00000000">
            <w:pPr>
              <w:spacing w:before="40" w:after="40"/>
            </w:pPr>
            <w:r>
              <w:rPr>
                <w:color w:val="444C59"/>
                <w:sz w:val="19"/>
              </w:rPr>
              <w:t>I2, J1–J3, K1–K4</w:t>
            </w:r>
          </w:p>
        </w:tc>
        <w:tc>
          <w:tcPr>
            <w:tcW w:w="3216" w:type="dxa"/>
          </w:tcPr>
          <w:p w14:paraId="0D32EA6C" w14:textId="77777777" w:rsidR="003D51A5" w:rsidRDefault="00000000">
            <w:pPr>
              <w:spacing w:before="40" w:after="40"/>
            </w:pPr>
            <w:r>
              <w:rPr>
                <w:color w:val="444C59"/>
                <w:sz w:val="19"/>
              </w:rPr>
              <w:t>PracHub, second category (‘software engineering fundamentals’)</w:t>
            </w:r>
          </w:p>
        </w:tc>
        <w:tc>
          <w:tcPr>
            <w:tcW w:w="3216" w:type="dxa"/>
          </w:tcPr>
          <w:p w14:paraId="7557F557" w14:textId="77777777" w:rsidR="003D51A5" w:rsidRDefault="00000000">
            <w:pPr>
              <w:spacing w:before="40" w:after="40"/>
            </w:pPr>
            <w:r>
              <w:rPr>
                <w:color w:val="444C59"/>
                <w:sz w:val="19"/>
              </w:rPr>
              <w:t>Eight further algorithmic problems I missed on the first two passes by reading only the coding category. PracHub states all 47 of its HRT questions come from technical screens, not the OA — so treat these as adjacent rather than confirmed. Worth including because the pools overlap and because two are rated Hard</w:t>
            </w:r>
          </w:p>
        </w:tc>
      </w:tr>
    </w:tbl>
    <w:p w14:paraId="2E8B5180" w14:textId="77777777" w:rsidR="003D51A5" w:rsidRDefault="003D51A5">
      <w:pPr>
        <w:spacing w:after="160"/>
      </w:pPr>
    </w:p>
    <w:p w14:paraId="31C2702C" w14:textId="77777777" w:rsidR="003D51A5" w:rsidRDefault="00000000">
      <w:pPr>
        <w:spacing w:before="120" w:after="100" w:line="269" w:lineRule="auto"/>
        <w:ind w:left="259"/>
      </w:pPr>
      <w:r>
        <w:rPr>
          <w:b/>
          <w:color w:val="14532D"/>
          <w:sz w:val="19"/>
        </w:rPr>
        <w:t xml:space="preserve">HONEST  </w:t>
      </w:r>
      <w:r>
        <w:rPr>
          <w:color w:val="14532D"/>
        </w:rPr>
        <w:t>Treat every specific problem as an illustration of a pattern, not something to memorise. The categories are far more reliable than any individual problem: four independent sources agree on the same shape — array warm-up, sliding window, interval sweep, then a heap, DP or longer simulation. Prepare the shapes.</w:t>
      </w:r>
    </w:p>
    <w:p w14:paraId="0B560534" w14:textId="77777777" w:rsidR="003D51A5" w:rsidRDefault="00000000">
      <w:pPr>
        <w:spacing w:before="260" w:after="80"/>
      </w:pPr>
      <w:r>
        <w:rPr>
          <w:b/>
          <w:color w:val="131E2E"/>
          <w:sz w:val="24"/>
        </w:rPr>
        <w:t>Two corrections worth knowing</w:t>
      </w:r>
    </w:p>
    <w:p w14:paraId="7E125EB9" w14:textId="77777777" w:rsidR="003D51A5" w:rsidRDefault="00000000">
      <w:pPr>
        <w:spacing w:after="60" w:line="269" w:lineRule="auto"/>
        <w:ind w:left="461" w:hanging="259"/>
      </w:pPr>
      <w:r>
        <w:rPr>
          <w:color w:val="444C59"/>
        </w:rPr>
        <w:t>•   An earlier version of this document said HRT does not ask dynamic programming, and that graph traversal never appears. Both were overstated. Two independent sources report DP problems — optimal trade execution with k transactions, and a cooldown-plus-switching-cost variant — which is now Section E. And while no source reports a weighted-graph algorithm, plain BFS/DFS over a grid or tree plainly does occur: problem F1 is a flood fill, H1 is a tree recursion, and one source lists maze-style navigation among recurring themes. The defensible claim is narrower than the original: advanced graph algorithms are absent, basic traversal is not.</w:t>
      </w:r>
    </w:p>
    <w:p w14:paraId="21C8E050" w14:textId="77777777" w:rsidR="003D51A5" w:rsidRDefault="00000000">
      <w:pPr>
        <w:spacing w:after="60" w:line="269" w:lineRule="auto"/>
        <w:ind w:left="461" w:hanging="259"/>
      </w:pPr>
      <w:r>
        <w:rPr>
          <w:color w:val="444C59"/>
        </w:rPr>
        <w:lastRenderedPageBreak/>
        <w:t>•   The B3 statement and its published solution contradict each other, and the worked example matches neither. That is flagged in the problem itself. It is a useful reminder that these write-ups are reconstructions from memory, and that on the day the statement in front of you is the only authority.</w:t>
      </w:r>
    </w:p>
    <w:p w14:paraId="32520F57" w14:textId="77777777" w:rsidR="003D51A5" w:rsidRDefault="00000000">
      <w:pPr>
        <w:spacing w:after="80" w:line="269" w:lineRule="auto"/>
        <w:ind w:left="461" w:hanging="259"/>
      </w:pPr>
      <w:r>
        <w:rPr>
          <w:color w:val="444C59"/>
        </w:rPr>
        <w:t>•   A second search pass found four more problems and a whole pattern that was missing — binary search on the answer, now Section I. Two things follow. The reported question pool is wider than any single write-up suggests, so treat the categories as the durable part and any specific problem as a sample. And the two four-question sets published by the same outfit share no problems at all, which means there is no fixed set to memorise even within one source.</w:t>
      </w:r>
    </w:p>
    <w:p w14:paraId="112351E1" w14:textId="77777777" w:rsidR="003D51A5" w:rsidRDefault="00000000">
      <w:pPr>
        <w:spacing w:after="80" w:line="269" w:lineRule="auto"/>
        <w:ind w:left="461" w:hanging="259"/>
      </w:pPr>
      <w:r>
        <w:rPr>
          <w:color w:val="444C59"/>
        </w:rPr>
        <w:t>•   A third pass added eight more, from a category of the same database I had not opened — I had read only its ‘coding’ list and not its ‘fundamentals’ list, which also holds algorithmic problems. That is a search error rather than a source limitation, and it is the reason this document grew from 20 problems to 34 across three passes. The honest conclusion: the pool is wide, no write-up covers it, and the eleven categories are what to rely on.</w:t>
      </w:r>
    </w:p>
    <w:p w14:paraId="1308CCFA" w14:textId="77777777" w:rsidR="003D51A5" w:rsidRDefault="00000000">
      <w:pPr>
        <w:spacing w:before="260" w:after="80"/>
      </w:pPr>
      <w:r>
        <w:rPr>
          <w:b/>
          <w:color w:val="131E2E"/>
          <w:sz w:val="24"/>
        </w:rPr>
        <w:t>On the sources that sell exam assistance</w:t>
      </w:r>
    </w:p>
    <w:p w14:paraId="53AC5B0D" w14:textId="77777777" w:rsidR="003D51A5" w:rsidRDefault="00000000">
      <w:pPr>
        <w:spacing w:after="80" w:line="269" w:lineRule="auto"/>
      </w:pPr>
      <w:r>
        <w:rPr>
          <w:color w:val="444C59"/>
          <w:sz w:val="20"/>
        </w:rPr>
        <w:t>Several of these sites sell real-time help for proctored assessments, and two of them spend more words on that than on the problems. Nothing in this document depends on those services. HRT's CodeSignal session records webcam, audio and the full screen, and flags submissions for human review afterwards — one of the same sources describes a candidate whose score was invalidated after the fact. The problems these sites published are useful; their advice is not, and acting on it would put the application at risk for no gain.</w:t>
      </w:r>
    </w:p>
    <w:sectPr w:rsidR="003D51A5" w:rsidSect="00034616">
      <w:footerReference w:type="default" r:id="rId8"/>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83786" w14:textId="77777777" w:rsidR="00A72CCE" w:rsidRDefault="00A72CCE">
      <w:pPr>
        <w:spacing w:after="0" w:line="240" w:lineRule="auto"/>
      </w:pPr>
      <w:r>
        <w:separator/>
      </w:r>
    </w:p>
  </w:endnote>
  <w:endnote w:type="continuationSeparator" w:id="0">
    <w:p w14:paraId="32E4EEE0" w14:textId="77777777" w:rsidR="00A72CCE" w:rsidRDefault="00A72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CB3D" w14:textId="77777777" w:rsidR="003D51A5" w:rsidRDefault="00000000">
    <w:pPr>
      <w:pStyle w:val="Footer"/>
      <w:jc w:val="center"/>
    </w:pPr>
    <w:r>
      <w:rPr>
        <w:color w:val="444C59"/>
        <w:sz w:val="17"/>
      </w:rPr>
      <w:t xml:space="preserve">HRT WiTTI — CodeSignal OA Prep     Page </w:t>
    </w:r>
    <w:r>
      <w:rPr>
        <w:color w:val="444C59"/>
        <w:sz w:val="17"/>
      </w:rPr>
      <w:fldChar w:fldCharType="begin"/>
    </w:r>
    <w:r>
      <w:rPr>
        <w:color w:val="444C59"/>
        <w:sz w:val="17"/>
      </w:rPr>
      <w:instrText>PAGE</w:instrText>
    </w:r>
    <w:r>
      <w:rPr>
        <w:color w:val="444C59"/>
        <w:sz w:val="17"/>
      </w:rPr>
      <w:fldChar w:fldCharType="separate"/>
    </w:r>
    <w:r>
      <w:rPr>
        <w:color w:val="444C59"/>
        <w:sz w:val="17"/>
      </w:rPr>
      <w:t>1</w:t>
    </w:r>
    <w:r>
      <w:rPr>
        <w:color w:val="444C59"/>
        <w:sz w:val="17"/>
      </w:rPr>
      <w:fldChar w:fldCharType="end"/>
    </w:r>
    <w:r>
      <w:rPr>
        <w:color w:val="444C59"/>
        <w:sz w:val="17"/>
      </w:rPr>
      <w:t xml:space="preserve"> of </w:t>
    </w:r>
    <w:r>
      <w:rPr>
        <w:color w:val="444C59"/>
        <w:sz w:val="17"/>
      </w:rPr>
      <w:fldChar w:fldCharType="begin"/>
    </w:r>
    <w:r>
      <w:rPr>
        <w:color w:val="444C59"/>
        <w:sz w:val="17"/>
      </w:rPr>
      <w:instrText>NUMPAGES</w:instrText>
    </w:r>
    <w:r>
      <w:rPr>
        <w:color w:val="444C59"/>
        <w:sz w:val="17"/>
      </w:rPr>
      <w:fldChar w:fldCharType="separate"/>
    </w:r>
    <w:r>
      <w:rPr>
        <w:color w:val="444C59"/>
        <w:sz w:val="17"/>
      </w:rPr>
      <w:t>1</w:t>
    </w:r>
    <w:r>
      <w:rPr>
        <w:color w:val="444C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80F5" w14:textId="77777777" w:rsidR="00A72CCE" w:rsidRDefault="00A72CCE">
      <w:pPr>
        <w:spacing w:after="0" w:line="240" w:lineRule="auto"/>
      </w:pPr>
      <w:r>
        <w:separator/>
      </w:r>
    </w:p>
  </w:footnote>
  <w:footnote w:type="continuationSeparator" w:id="0">
    <w:p w14:paraId="7DB4E417" w14:textId="77777777" w:rsidR="00A72CCE" w:rsidRDefault="00A72C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332136">
    <w:abstractNumId w:val="8"/>
  </w:num>
  <w:num w:numId="2" w16cid:durableId="455101597">
    <w:abstractNumId w:val="6"/>
  </w:num>
  <w:num w:numId="3" w16cid:durableId="2096389901">
    <w:abstractNumId w:val="5"/>
  </w:num>
  <w:num w:numId="4" w16cid:durableId="2065833146">
    <w:abstractNumId w:val="4"/>
  </w:num>
  <w:num w:numId="5" w16cid:durableId="1161777235">
    <w:abstractNumId w:val="7"/>
  </w:num>
  <w:num w:numId="6" w16cid:durableId="399987526">
    <w:abstractNumId w:val="3"/>
  </w:num>
  <w:num w:numId="7" w16cid:durableId="1767000823">
    <w:abstractNumId w:val="2"/>
  </w:num>
  <w:num w:numId="8" w16cid:durableId="589385653">
    <w:abstractNumId w:val="1"/>
  </w:num>
  <w:num w:numId="9" w16cid:durableId="151283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1A5"/>
    <w:rsid w:val="00562826"/>
    <w:rsid w:val="00A72CCE"/>
    <w:rsid w:val="00AA1D8D"/>
    <w:rsid w:val="00AA701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6231D"/>
  <w14:defaultImageDpi w14:val="300"/>
  <w15:docId w15:val="{F0D6F691-D6D2-4416-B7E2-A15302285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11193</Words>
  <Characters>63806</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Jun Wang</cp:lastModifiedBy>
  <cp:revision>2</cp:revision>
  <dcterms:created xsi:type="dcterms:W3CDTF">2013-12-23T23:15:00Z</dcterms:created>
  <dcterms:modified xsi:type="dcterms:W3CDTF">2026-09-22T01:50:00Z</dcterms:modified>
  <cp:category/>
</cp:coreProperties>
</file>