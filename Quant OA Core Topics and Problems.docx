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11827"/>
          <w:sz w:val="38"/>
        </w:rPr>
        <w:t>Quant OA — Core Topics and Representative Problems</w:t>
      </w:r>
    </w:p>
    <w:p>
      <w:pPr>
        <w:spacing w:after="320"/>
      </w:pPr>
      <w:r>
        <w:rPr>
          <w:i/>
          <w:color w:val="444C59"/>
          <w:sz w:val="22"/>
        </w:rPr>
        <w:t>Fourteen topics ranked by how likely they are to be tested · companion to the HRT WiTTI prep document</w:t>
      </w:r>
    </w:p>
    <w:p>
      <w:pPr>
        <w:spacing w:before="400" w:after="120"/>
      </w:pPr>
      <w:r>
        <w:rPr>
          <w:b/>
          <w:color w:val="E2241B"/>
          <w:sz w:val="30"/>
        </w:rPr>
        <w:t>How to use this document</w:t>
      </w:r>
    </w:p>
    <w:p>
      <w:pPr>
        <w:spacing w:after="100" w:line="269" w:lineRule="auto"/>
      </w:pPr>
      <w:r>
        <w:rPr>
          <w:color w:val="444C59"/>
          <w:sz w:val="21"/>
        </w:rPr>
        <w:t>The HRT document covers the problems actually reported from HRT assessments. This one covers the underlying topics, ranked by the probability of appearing at all, with one or two clean representative problems each. Most are canonical problems that recur across Citadel, Optiver, Jane Street, Two Sigma, Jump, SIG and IMC; a few are trading-flavoured versions that these firms are specifically known to ask. They are not HRT-reported, and that is the point — they cover the space the reported problems are drawn from.</w:t>
      </w:r>
    </w:p>
    <w:tbl>
      <w:tblPr>
        <w:tblStyle w:val="TableGrid"/>
        <w:tblW w:type="auto" w:w="0"/>
        <w:tblLook w:firstColumn="1" w:firstRow="1" w:lastColumn="0" w:lastRow="0" w:noHBand="0" w:noVBand="1" w:val="04A0"/>
      </w:tblPr>
      <w:tblGrid>
        <w:gridCol w:w="3216"/>
        <w:gridCol w:w="3216"/>
        <w:gridCol w:w="3216"/>
      </w:tblGrid>
      <w:tr>
        <w:tc>
          <w:tcPr>
            <w:tcW w:type="dxa" w:w="1224"/>
          </w:tcPr>
          <w:p>
            <w:pPr>
              <w:spacing w:after="40" w:before="40"/>
            </w:pPr>
            <w:r/>
            <w:r>
              <w:rPr>
                <w:b/>
                <w:color w:val="111827"/>
                <w:sz w:val="19"/>
              </w:rPr>
              <w:t>Band</w:t>
            </w:r>
          </w:p>
        </w:tc>
        <w:tc>
          <w:tcPr>
            <w:tcW w:type="dxa" w:w="5184"/>
          </w:tcPr>
          <w:p>
            <w:pPr>
              <w:spacing w:after="40" w:before="40"/>
            </w:pPr>
            <w:r/>
            <w:r>
              <w:rPr>
                <w:b/>
                <w:color w:val="111827"/>
                <w:sz w:val="19"/>
              </w:rPr>
              <w:t>Topics</w:t>
            </w:r>
          </w:p>
        </w:tc>
        <w:tc>
          <w:tcPr>
            <w:tcW w:type="dxa" w:w="3456"/>
          </w:tcPr>
          <w:p>
            <w:pPr>
              <w:spacing w:after="40" w:before="40"/>
            </w:pPr>
            <w:r/>
            <w:r>
              <w:rPr>
                <w:b/>
                <w:color w:val="111827"/>
                <w:sz w:val="19"/>
              </w:rPr>
              <w:t>What it means for your time</w:t>
            </w:r>
          </w:p>
        </w:tc>
      </w:tr>
      <w:tr>
        <w:tc>
          <w:tcPr>
            <w:tcW w:type="dxa" w:w="1224"/>
          </w:tcPr>
          <w:p>
            <w:pPr>
              <w:spacing w:after="40" w:before="40"/>
            </w:pPr>
            <w:r/>
            <w:r>
              <w:rPr>
                <w:b w:val="0"/>
                <w:color w:val="444C59"/>
                <w:sz w:val="19"/>
              </w:rPr>
              <w:t>Very high</w:t>
            </w:r>
          </w:p>
        </w:tc>
        <w:tc>
          <w:tcPr>
            <w:tcW w:type="dxa" w:w="5184"/>
          </w:tcPr>
          <w:p>
            <w:pPr>
              <w:spacing w:after="40" w:before="40"/>
            </w:pPr>
            <w:r/>
            <w:r>
              <w:rPr>
                <w:b w:val="0"/>
                <w:color w:val="444C59"/>
                <w:sz w:val="19"/>
              </w:rPr>
              <w:t>1 Arrays · 2 Strings · 3 Hash maps · 4 Simulation · 5 Sorting and greedy · 6 Matrix and grid</w:t>
            </w:r>
          </w:p>
        </w:tc>
        <w:tc>
          <w:tcPr>
            <w:tcW w:type="dxa" w:w="3456"/>
          </w:tcPr>
          <w:p>
            <w:pPr>
              <w:spacing w:after="40" w:before="40"/>
            </w:pPr>
            <w:r/>
            <w:r>
              <w:rPr>
                <w:b w:val="0"/>
                <w:color w:val="444C59"/>
                <w:sz w:val="19"/>
              </w:rPr>
              <w:t>Near-certain to appear, usually more than once. These must be automatic</w:t>
            </w:r>
          </w:p>
        </w:tc>
      </w:tr>
      <w:tr>
        <w:tc>
          <w:tcPr>
            <w:tcW w:type="dxa" w:w="1224"/>
          </w:tcPr>
          <w:p>
            <w:pPr>
              <w:spacing w:after="40" w:before="40"/>
            </w:pPr>
            <w:r/>
            <w:r>
              <w:rPr>
                <w:b w:val="0"/>
                <w:color w:val="444C59"/>
                <w:sz w:val="19"/>
              </w:rPr>
              <w:t>High</w:t>
            </w:r>
          </w:p>
        </w:tc>
        <w:tc>
          <w:tcPr>
            <w:tcW w:type="dxa" w:w="5184"/>
          </w:tcPr>
          <w:p>
            <w:pPr>
              <w:spacing w:after="40" w:before="40"/>
            </w:pPr>
            <w:r/>
            <w:r>
              <w:rPr>
                <w:b w:val="0"/>
                <w:color w:val="444C59"/>
                <w:sz w:val="19"/>
              </w:rPr>
              <w:t>7 Prefix sums and intervals · 8 Two pointers and sliding window · 9 Basic DFS and BFS · 10 Basic DP</w:t>
            </w:r>
          </w:p>
        </w:tc>
        <w:tc>
          <w:tcPr>
            <w:tcW w:type="dxa" w:w="3456"/>
          </w:tcPr>
          <w:p>
            <w:pPr>
              <w:spacing w:after="40" w:before="40"/>
            </w:pPr>
            <w:r/>
            <w:r>
              <w:rPr>
                <w:b w:val="0"/>
                <w:color w:val="444C59"/>
                <w:sz w:val="19"/>
              </w:rPr>
              <w:t>Likely. Drill until you recognise them from the statement alone</w:t>
            </w:r>
          </w:p>
        </w:tc>
      </w:tr>
      <w:tr>
        <w:tc>
          <w:tcPr>
            <w:tcW w:type="dxa" w:w="1224"/>
          </w:tcPr>
          <w:p>
            <w:pPr>
              <w:spacing w:after="40" w:before="40"/>
            </w:pPr>
            <w:r/>
            <w:r>
              <w:rPr>
                <w:b w:val="0"/>
                <w:color w:val="444C59"/>
                <w:sz w:val="19"/>
              </w:rPr>
              <w:t>Medium</w:t>
            </w:r>
          </w:p>
        </w:tc>
        <w:tc>
          <w:tcPr>
            <w:tcW w:type="dxa" w:w="5184"/>
          </w:tcPr>
          <w:p>
            <w:pPr>
              <w:spacing w:after="40" w:before="40"/>
            </w:pPr>
            <w:r/>
            <w:r>
              <w:rPr>
                <w:b w:val="0"/>
                <w:color w:val="444C59"/>
                <w:sz w:val="19"/>
              </w:rPr>
              <w:t>11 Trees · 12 Binary search · 13 Heaps · 14 Number representation and combinatorics</w:t>
            </w:r>
          </w:p>
        </w:tc>
        <w:tc>
          <w:tcPr>
            <w:tcW w:type="dxa" w:w="3456"/>
          </w:tcPr>
          <w:p>
            <w:pPr>
              <w:spacing w:after="40" w:before="40"/>
            </w:pPr>
            <w:r/>
            <w:r>
              <w:rPr>
                <w:b w:val="0"/>
                <w:color w:val="444C59"/>
                <w:sz w:val="19"/>
              </w:rPr>
              <w:t>Possible. Know the standard template; do not over-invest</w:t>
            </w:r>
          </w:p>
        </w:tc>
      </w:tr>
    </w:tbl>
    <w:p>
      <w:pPr>
        <w:spacing w:after="160"/>
      </w:pPr>
    </w:p>
    <w:p>
      <w:pPr>
        <w:spacing w:before="120" w:after="100" w:line="269" w:lineRule="auto"/>
        <w:ind w:left="259"/>
      </w:pPr>
      <w:r>
        <w:rPr>
          <w:b/>
          <w:color w:val="14532D"/>
          <w:sz w:val="19"/>
        </w:rPr>
        <w:t xml:space="preserve">KEY  </w:t>
      </w:r>
      <w:r>
        <w:rPr>
          <w:color w:val="14532D"/>
          <w:sz w:val="21"/>
        </w:rPr>
        <w:t>Every solution below has been tested against a brute-force reference on thousands of random inputs, and every worked example was produced by running the code. Where a problem is a well-known named problem, the LeetCode number is given so you can drill more of the same shape.</w:t>
      </w:r>
    </w:p>
    <w:p>
      <w:pPr>
        <w:spacing w:before="120" w:after="100" w:line="269" w:lineRule="auto"/>
        <w:ind w:left="259"/>
      </w:pPr>
      <w:r>
        <w:rPr>
          <w:b/>
          <w:color w:val="14532D"/>
          <w:sz w:val="19"/>
        </w:rPr>
        <w:t xml:space="preserve">NOTE  </w:t>
      </w:r>
      <w:r>
        <w:rPr>
          <w:color w:val="14532D"/>
          <w:sz w:val="21"/>
        </w:rPr>
        <w:t>The ordering is by probability, not by difficulty. Topic 1 is not easier than topic 14 — it is more likely. Work down the list rather than picking the topics you find most interesting.</w:t>
      </w:r>
    </w:p>
    <w:p>
      <w:pPr>
        <w:spacing w:before="360" w:after="80"/>
      </w:pPr>
      <w:r>
        <w:rPr>
          <w:b/>
          <w:color w:val="8A5A00"/>
          <w:sz w:val="26"/>
        </w:rPr>
        <w:t>VERY HIGH PROBABILITY</w:t>
      </w:r>
    </w:p>
    <w:p>
      <w:pPr>
        <w:spacing w:before="300" w:after="80"/>
      </w:pPr>
      <w:r>
        <w:rPr>
          <w:b/>
          <w:color w:val="E2241B"/>
          <w:sz w:val="25"/>
        </w:rPr>
        <w:t xml:space="preserve">1.  </w:t>
      </w:r>
      <w:r>
        <w:rPr>
          <w:b/>
          <w:color w:val="131E2E"/>
          <w:sz w:val="25"/>
        </w:rPr>
        <w:t>Arrays</w:t>
      </w:r>
    </w:p>
    <w:p>
      <w:pPr>
        <w:spacing w:after="60" w:line="269" w:lineRule="auto"/>
      </w:pPr>
      <w:r>
        <w:rPr>
          <w:b/>
          <w:color w:val="1B5E9E"/>
          <w:sz w:val="21"/>
        </w:rPr>
        <w:t xml:space="preserve">The key concept. </w:t>
      </w:r>
      <w:r>
        <w:rPr>
          <w:color w:val="444C59"/>
          <w:sz w:val="21"/>
        </w:rPr>
        <w:t>One pass, carrying a small amount of running state. The recurring trick is that a quantity you think needs re-examining the whole prefix can usually be maintained incrementally: a running best, a running sum, a running product. If you find yourself writing a nested loop over an array, the question to ask is what single value you could have carried forward instead.</w:t>
      </w:r>
    </w:p>
    <w:p>
      <w:pPr>
        <w:spacing w:after="60" w:line="269" w:lineRule="auto"/>
      </w:pPr>
      <w:r>
        <w:rPr>
          <w:b/>
          <w:color w:val="1B5E9E"/>
          <w:sz w:val="21"/>
        </w:rPr>
        <w:t xml:space="preserve">Why it is tested first. </w:t>
      </w:r>
      <w:r>
        <w:rPr>
          <w:color w:val="444C59"/>
          <w:sz w:val="21"/>
        </w:rPr>
        <w:t>It filters for whether you can write correct loops at speed without a library doing the work. Nearly every OA opens with one.</w:t>
      </w:r>
    </w:p>
    <w:p>
      <w:pPr>
        <w:spacing w:before="240" w:after="60"/>
      </w:pPr>
      <w:r>
        <w:rPr>
          <w:b/>
          <w:color w:val="E2241B"/>
          <w:sz w:val="22"/>
        </w:rPr>
        <w:t xml:space="preserve">1a  </w:t>
      </w:r>
      <w:r>
        <w:rPr>
          <w:b/>
          <w:color w:val="111827"/>
          <w:sz w:val="22"/>
        </w:rPr>
        <w:t>Maximum subarray sum  (Kadane's algorithm · LeetCode 53)</w:t>
      </w:r>
    </w:p>
    <w:p>
      <w:pPr>
        <w:spacing w:after="60" w:line="269" w:lineRule="auto"/>
      </w:pPr>
      <w:r>
        <w:rPr>
          <w:b/>
          <w:color w:val="1B5E9E"/>
          <w:sz w:val="21"/>
        </w:rPr>
        <w:t xml:space="preserve">Problem. </w:t>
      </w:r>
      <w:r>
        <w:rPr>
          <w:color w:val="444C59"/>
          <w:sz w:val="21"/>
        </w:rPr>
        <w:t>Given an array of integers that may be negative, find the contiguous non-empty subarray with the largest sum, and return that sum.</w:t>
      </w:r>
    </w:p>
    <w:p>
      <w:pPr>
        <w:spacing w:after="60" w:line="269" w:lineRule="auto"/>
      </w:pPr>
      <w:r>
        <w:rPr>
          <w:b/>
          <w:color w:val="1B5E9E"/>
          <w:sz w:val="21"/>
        </w:rPr>
        <w:t xml:space="preserve">Input and output. </w:t>
      </w:r>
      <w:r>
        <w:rPr>
          <w:color w:val="444C59"/>
          <w:sz w:val="21"/>
        </w:rPr>
        <w:t>a is a list of integers, at least one element. Returns a single integer — the sum itself, not the subarray.</w:t>
      </w:r>
    </w:p>
    <w:p>
      <w:pPr>
        <w:spacing w:after="60" w:line="269" w:lineRule="auto"/>
      </w:pPr>
      <w:r>
        <w:rPr>
          <w:b/>
          <w:color w:val="1B5E9E"/>
          <w:sz w:val="21"/>
        </w:rPr>
        <w:t xml:space="preserve">Constraints. </w:t>
      </w:r>
      <w:r>
        <w:rPr>
          <w:color w:val="444C59"/>
          <w:sz w:val="21"/>
        </w:rPr>
        <w:t>Typically up to 10⁵ elements with values to ±10⁴. An O(n²) double loop is 10¹⁰ operations and will time out.</w:t>
      </w:r>
    </w:p>
    <w:p>
      <w:pPr>
        <w:spacing w:before="0" w:after="0" w:line="240" w:lineRule="auto"/>
        <w:ind w:left="403"/>
      </w:pPr>
      <w:r>
        <w:rPr>
          <w:rFonts w:ascii="Courier New" w:hAnsi="Courier New"/>
          <w:color w:val="142E4E"/>
          <w:sz w:val="17"/>
        </w:rPr>
        <w:t>Input:   a = [-2, 1, -3, 4, -1, 2, 1, -5, 4]</w:t>
      </w:r>
    </w:p>
    <w:p>
      <w:pPr>
        <w:spacing w:before="0" w:after="0" w:line="240" w:lineRule="auto"/>
        <w:ind w:left="403"/>
      </w:pPr>
      <w:r>
        <w:rPr>
          <w:rFonts w:ascii="Courier New" w:hAnsi="Courier New"/>
          <w:color w:val="142E4E"/>
          <w:sz w:val="17"/>
        </w:rPr>
        <w:t>Output:  6</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the subarray [4, -1, 2, 1] sums to 6, and no other contiguous run beats it</w:t>
      </w:r>
    </w:p>
    <w:p>
      <w:pPr>
        <w:spacing w:after="60"/>
      </w:pPr>
    </w:p>
    <w:p>
      <w:pPr>
        <w:spacing w:after="60" w:line="269" w:lineRule="auto"/>
      </w:pPr>
      <w:r>
        <w:rPr>
          <w:b/>
          <w:color w:val="1B5E9E"/>
          <w:sz w:val="21"/>
        </w:rPr>
        <w:t xml:space="preserve">Why the obvious solution fails. </w:t>
      </w:r>
      <w:r>
        <w:rPr>
          <w:color w:val="444C59"/>
          <w:sz w:val="21"/>
        </w:rPr>
        <w:t>Trying every start and end is O(n²) pairs. The redundancy is that the best subarray ending at position i is almost entirely determined by the best subarray ending at i−1.</w:t>
      </w:r>
    </w:p>
    <w:p>
      <w:pPr>
        <w:spacing w:after="60" w:line="269" w:lineRule="auto"/>
      </w:pPr>
      <w:r>
        <w:rPr>
          <w:b/>
          <w:color w:val="1B5E9E"/>
          <w:sz w:val="21"/>
        </w:rPr>
        <w:t xml:space="preserve">The idea. </w:t>
      </w:r>
      <w:r>
        <w:rPr>
          <w:color w:val="444C59"/>
          <w:sz w:val="21"/>
        </w:rPr>
        <w:t>Walk left to right carrying one number: the largest sum of a subarray ending exactly here. At each step you either extend the previous one or start fresh at the current element — whichever is larger. The answer is the largest such value seen.</w:t>
      </w:r>
    </w:p>
    <w:p>
      <w:pPr>
        <w:spacing w:before="0" w:after="0" w:line="240" w:lineRule="auto"/>
        <w:ind w:left="403"/>
      </w:pPr>
      <w:r>
        <w:rPr>
          <w:rFonts w:ascii="Courier New" w:hAnsi="Courier New"/>
          <w:color w:val="142E4E"/>
          <w:sz w:val="17"/>
        </w:rPr>
        <w:t>def max_subarray(a):</w:t>
      </w:r>
    </w:p>
    <w:p>
      <w:pPr>
        <w:spacing w:before="0" w:after="0" w:line="240" w:lineRule="auto"/>
        <w:ind w:left="403"/>
      </w:pPr>
      <w:r>
        <w:rPr>
          <w:rFonts w:ascii="Courier New" w:hAnsi="Courier New"/>
          <w:color w:val="142E4E"/>
          <w:sz w:val="17"/>
        </w:rPr>
        <w:t xml:space="preserve">    best = cur = a[0]</w:t>
      </w:r>
    </w:p>
    <w:p>
      <w:pPr>
        <w:spacing w:before="0" w:after="0" w:line="240" w:lineRule="auto"/>
        <w:ind w:left="403"/>
      </w:pPr>
      <w:r>
        <w:rPr>
          <w:rFonts w:ascii="Courier New" w:hAnsi="Courier New"/>
          <w:color w:val="142E4E"/>
          <w:sz w:val="17"/>
        </w:rPr>
        <w:t xml:space="preserve">    for x in a[1:]:</w:t>
      </w:r>
    </w:p>
    <w:p>
      <w:pPr>
        <w:spacing w:before="0" w:after="0" w:line="240" w:lineRule="auto"/>
        <w:ind w:left="403"/>
      </w:pPr>
      <w:r>
        <w:rPr>
          <w:rFonts w:ascii="Courier New" w:hAnsi="Courier New"/>
          <w:color w:val="142E4E"/>
          <w:sz w:val="17"/>
        </w:rPr>
        <w:t xml:space="preserve">        cur  = max(x, cur + x)      # extend the run, or restart at x</w:t>
      </w:r>
    </w:p>
    <w:p>
      <w:pPr>
        <w:spacing w:before="0" w:after="0" w:line="240" w:lineRule="auto"/>
        <w:ind w:left="403"/>
      </w:pPr>
      <w:r>
        <w:rPr>
          <w:rFonts w:ascii="Courier New" w:hAnsi="Courier New"/>
          <w:color w:val="142E4E"/>
          <w:sz w:val="17"/>
        </w:rPr>
        <w:t xml:space="preserve">        best = max(best, cur)</w:t>
      </w:r>
    </w:p>
    <w:p>
      <w:pPr>
        <w:spacing w:before="0" w:after="0" w:line="240" w:lineRule="auto"/>
        <w:ind w:left="403"/>
      </w:pPr>
      <w:r>
        <w:rPr>
          <w:rFonts w:ascii="Courier New" w:hAnsi="Courier New"/>
          <w:color w:val="142E4E"/>
          <w:sz w:val="17"/>
        </w:rPr>
        <w:t xml:space="preserve">    return best</w:t>
      </w:r>
    </w:p>
    <w:p>
      <w:pPr>
        <w:spacing w:after="60"/>
      </w:pPr>
    </w:p>
    <w:p>
      <w:pPr>
        <w:spacing w:after="60" w:line="269" w:lineRule="auto"/>
      </w:pPr>
      <w:r>
        <w:rPr>
          <w:b/>
          <w:color w:val="1B5E9E"/>
          <w:sz w:val="21"/>
        </w:rPr>
        <w:t xml:space="preserve">Complexity. </w:t>
      </w:r>
      <w:r>
        <w:rPr>
          <w:color w:val="444C59"/>
          <w:sz w:val="21"/>
        </w:rPr>
        <w:t>O(n) time, O(1) space.</w:t>
      </w:r>
    </w:p>
    <w:p>
      <w:pPr>
        <w:spacing w:before="100" w:after="100" w:line="269" w:lineRule="auto"/>
        <w:ind w:left="259"/>
      </w:pPr>
      <w:r>
        <w:rPr>
          <w:b/>
          <w:color w:val="E2241B"/>
          <w:sz w:val="19"/>
        </w:rPr>
        <w:t xml:space="preserve">TRAP  </w:t>
      </w:r>
      <w:r>
        <w:rPr>
          <w:color w:val="444C59"/>
          <w:sz w:val="21"/>
        </w:rPr>
        <w:t>Initialise both variables to a[0], not to 0. Seeding with 0 silently assumes an empty subarray is allowed and returns 0 for an all-negative array, when the correct answer is the largest single element.</w:t>
      </w:r>
    </w:p>
    <w:p>
      <w:pPr>
        <w:spacing w:before="240" w:after="60"/>
      </w:pPr>
      <w:r>
        <w:rPr>
          <w:b/>
          <w:color w:val="E2241B"/>
          <w:sz w:val="22"/>
        </w:rPr>
        <w:t xml:space="preserve">1b  </w:t>
      </w:r>
      <w:r>
        <w:rPr>
          <w:b/>
          <w:color w:val="111827"/>
          <w:sz w:val="22"/>
        </w:rPr>
        <w:t>Product of array except self  (LeetCode 238)</w:t>
      </w:r>
    </w:p>
    <w:p>
      <w:pPr>
        <w:spacing w:after="60" w:line="269" w:lineRule="auto"/>
      </w:pPr>
      <w:r>
        <w:rPr>
          <w:b/>
          <w:color w:val="1B5E9E"/>
          <w:sz w:val="21"/>
        </w:rPr>
        <w:t xml:space="preserve">Problem. </w:t>
      </w:r>
      <w:r>
        <w:rPr>
          <w:color w:val="444C59"/>
          <w:sz w:val="21"/>
        </w:rPr>
        <w:t>Given an array, return a new array where each position holds the product of every element except the one at that position. You may not use division.</w:t>
      </w:r>
    </w:p>
    <w:p>
      <w:pPr>
        <w:spacing w:after="60" w:line="269" w:lineRule="auto"/>
      </w:pPr>
      <w:r>
        <w:rPr>
          <w:b/>
          <w:color w:val="1B5E9E"/>
          <w:sz w:val="21"/>
        </w:rPr>
        <w:t xml:space="preserve">Input and output. </w:t>
      </w:r>
      <w:r>
        <w:rPr>
          <w:color w:val="444C59"/>
          <w:sz w:val="21"/>
        </w:rPr>
        <w:t>a is a list of integers. Returns a list of the same length.</w:t>
      </w:r>
    </w:p>
    <w:p>
      <w:pPr>
        <w:spacing w:after="60" w:line="269" w:lineRule="auto"/>
      </w:pPr>
      <w:r>
        <w:rPr>
          <w:b/>
          <w:color w:val="1B5E9E"/>
          <w:sz w:val="21"/>
        </w:rPr>
        <w:t xml:space="preserve">Constraints. </w:t>
      </w:r>
      <w:r>
        <w:rPr>
          <w:color w:val="444C59"/>
          <w:sz w:val="21"/>
        </w:rPr>
        <w:t>Up to 10⁵ elements. The no-division rule is the point: it forbids the one-line answer of dividing the total product, which would also break on a zero.</w:t>
      </w:r>
    </w:p>
    <w:p>
      <w:pPr>
        <w:spacing w:before="0" w:after="0" w:line="240" w:lineRule="auto"/>
        <w:ind w:left="403"/>
      </w:pPr>
      <w:r>
        <w:rPr>
          <w:rFonts w:ascii="Courier New" w:hAnsi="Courier New"/>
          <w:color w:val="142E4E"/>
          <w:sz w:val="17"/>
        </w:rPr>
        <w:t>Input:   a = [1, 2, 3, 4]</w:t>
      </w:r>
    </w:p>
    <w:p>
      <w:pPr>
        <w:spacing w:before="0" w:after="0" w:line="240" w:lineRule="auto"/>
        <w:ind w:left="403"/>
      </w:pPr>
      <w:r>
        <w:rPr>
          <w:rFonts w:ascii="Courier New" w:hAnsi="Courier New"/>
          <w:color w:val="142E4E"/>
          <w:sz w:val="17"/>
        </w:rPr>
        <w:t>Output:  [24, 12, 8, 6]</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position 0 is 2*3*4 = 24, position 1 is 1*3*4 = 12, and so on</w:t>
      </w:r>
    </w:p>
    <w:p>
      <w:pPr>
        <w:spacing w:after="60"/>
      </w:pPr>
    </w:p>
    <w:p>
      <w:pPr>
        <w:spacing w:after="60" w:line="269" w:lineRule="auto"/>
      </w:pPr>
      <w:r>
        <w:rPr>
          <w:b/>
          <w:color w:val="1B5E9E"/>
          <w:sz w:val="21"/>
        </w:rPr>
        <w:t xml:space="preserve">The idea. </w:t>
      </w:r>
      <w:r>
        <w:rPr>
          <w:color w:val="444C59"/>
          <w:sz w:val="21"/>
        </w:rPr>
        <w:t>Each answer is (product of everything to the left) × (product of everything to the right). Two passes suffice: sweep left to right filling in the left products, then sweep right to left multiplying in the right products, carrying one running value each time.</w:t>
      </w:r>
    </w:p>
    <w:p>
      <w:pPr>
        <w:spacing w:before="0" w:after="0" w:line="240" w:lineRule="auto"/>
        <w:ind w:left="403"/>
      </w:pPr>
      <w:r>
        <w:rPr>
          <w:rFonts w:ascii="Courier New" w:hAnsi="Courier New"/>
          <w:color w:val="142E4E"/>
          <w:sz w:val="17"/>
        </w:rPr>
        <w:t>def product_except_self(a):</w:t>
      </w:r>
    </w:p>
    <w:p>
      <w:pPr>
        <w:spacing w:before="0" w:after="0" w:line="240" w:lineRule="auto"/>
        <w:ind w:left="403"/>
      </w:pPr>
      <w:r>
        <w:rPr>
          <w:rFonts w:ascii="Courier New" w:hAnsi="Courier New"/>
          <w:color w:val="142E4E"/>
          <w:sz w:val="17"/>
        </w:rPr>
        <w:t xml:space="preserve">    n = len(a)</w:t>
      </w:r>
    </w:p>
    <w:p>
      <w:pPr>
        <w:spacing w:before="0" w:after="0" w:line="240" w:lineRule="auto"/>
        <w:ind w:left="403"/>
      </w:pPr>
      <w:r>
        <w:rPr>
          <w:rFonts w:ascii="Courier New" w:hAnsi="Courier New"/>
          <w:color w:val="142E4E"/>
          <w:sz w:val="17"/>
        </w:rPr>
        <w:t xml:space="preserve">    out = [1] * n</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running = 1</w:t>
      </w:r>
    </w:p>
    <w:p>
      <w:pPr>
        <w:spacing w:before="0" w:after="0" w:line="240" w:lineRule="auto"/>
        <w:ind w:left="403"/>
      </w:pPr>
      <w:r>
        <w:rPr>
          <w:rFonts w:ascii="Courier New" w:hAnsi="Courier New"/>
          <w:color w:val="142E4E"/>
          <w:sz w:val="17"/>
        </w:rPr>
        <w:t xml:space="preserve">    for i in range(n):                 # left products</w:t>
      </w:r>
    </w:p>
    <w:p>
      <w:pPr>
        <w:spacing w:before="0" w:after="0" w:line="240" w:lineRule="auto"/>
        <w:ind w:left="403"/>
      </w:pPr>
      <w:r>
        <w:rPr>
          <w:rFonts w:ascii="Courier New" w:hAnsi="Courier New"/>
          <w:color w:val="142E4E"/>
          <w:sz w:val="17"/>
        </w:rPr>
        <w:t xml:space="preserve">        out[i] = running</w:t>
      </w:r>
    </w:p>
    <w:p>
      <w:pPr>
        <w:spacing w:before="0" w:after="0" w:line="240" w:lineRule="auto"/>
        <w:ind w:left="403"/>
      </w:pPr>
      <w:r>
        <w:rPr>
          <w:rFonts w:ascii="Courier New" w:hAnsi="Courier New"/>
          <w:color w:val="142E4E"/>
          <w:sz w:val="17"/>
        </w:rPr>
        <w:t xml:space="preserve">        running *= a[i]</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running = 1</w:t>
      </w:r>
    </w:p>
    <w:p>
      <w:pPr>
        <w:spacing w:before="0" w:after="0" w:line="240" w:lineRule="auto"/>
        <w:ind w:left="403"/>
      </w:pPr>
      <w:r>
        <w:rPr>
          <w:rFonts w:ascii="Courier New" w:hAnsi="Courier New"/>
          <w:color w:val="142E4E"/>
          <w:sz w:val="17"/>
        </w:rPr>
        <w:t xml:space="preserve">    for i in range(n - 1, -1, -1):     # right products, multiplied in</w:t>
      </w:r>
    </w:p>
    <w:p>
      <w:pPr>
        <w:spacing w:before="0" w:after="0" w:line="240" w:lineRule="auto"/>
        <w:ind w:left="403"/>
      </w:pPr>
      <w:r>
        <w:rPr>
          <w:rFonts w:ascii="Courier New" w:hAnsi="Courier New"/>
          <w:color w:val="142E4E"/>
          <w:sz w:val="17"/>
        </w:rPr>
        <w:t xml:space="preserve">        out[i] *= running</w:t>
      </w:r>
    </w:p>
    <w:p>
      <w:pPr>
        <w:spacing w:before="0" w:after="0" w:line="240" w:lineRule="auto"/>
        <w:ind w:left="403"/>
      </w:pPr>
      <w:r>
        <w:rPr>
          <w:rFonts w:ascii="Courier New" w:hAnsi="Courier New"/>
          <w:color w:val="142E4E"/>
          <w:sz w:val="17"/>
        </w:rPr>
        <w:t xml:space="preserve">        running *= a[i]</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return out</w:t>
      </w:r>
    </w:p>
    <w:p>
      <w:pPr>
        <w:spacing w:after="60"/>
      </w:pPr>
    </w:p>
    <w:p>
      <w:pPr>
        <w:spacing w:after="60" w:line="269" w:lineRule="auto"/>
      </w:pPr>
      <w:r>
        <w:rPr>
          <w:b/>
          <w:color w:val="1B5E9E"/>
          <w:sz w:val="21"/>
        </w:rPr>
        <w:t xml:space="preserve">Complexity. </w:t>
      </w:r>
      <w:r>
        <w:rPr>
          <w:color w:val="444C59"/>
          <w:sz w:val="21"/>
        </w:rPr>
        <w:t>O(n) time, O(1) extra space beyond the output.</w:t>
      </w:r>
    </w:p>
    <w:p>
      <w:pPr>
        <w:spacing w:before="100" w:after="100" w:line="269" w:lineRule="auto"/>
        <w:ind w:left="259"/>
      </w:pPr>
      <w:r>
        <w:rPr>
          <w:b/>
          <w:color w:val="E2241B"/>
          <w:sz w:val="19"/>
        </w:rPr>
        <w:t xml:space="preserve">TRAP  </w:t>
      </w:r>
      <w:r>
        <w:rPr>
          <w:color w:val="444C59"/>
          <w:sz w:val="21"/>
        </w:rPr>
        <w:t>Write out[i] before updating running, in both passes. Updating first includes a[i] in its own product and quietly gives the wrong answer everywhere.</w:t>
      </w:r>
    </w:p>
    <w:p>
      <w:pPr>
        <w:spacing w:before="300" w:after="80"/>
      </w:pPr>
      <w:r>
        <w:rPr>
          <w:b/>
          <w:color w:val="E2241B"/>
          <w:sz w:val="25"/>
        </w:rPr>
        <w:t xml:space="preserve">2.  </w:t>
      </w:r>
      <w:r>
        <w:rPr>
          <w:b/>
          <w:color w:val="131E2E"/>
          <w:sz w:val="25"/>
        </w:rPr>
        <w:t>Strings</w:t>
      </w:r>
    </w:p>
    <w:p>
      <w:pPr>
        <w:spacing w:after="60" w:line="269" w:lineRule="auto"/>
      </w:pPr>
      <w:r>
        <w:rPr>
          <w:b/>
          <w:color w:val="1B5E9E"/>
          <w:sz w:val="21"/>
        </w:rPr>
        <w:t xml:space="preserve">The key concept. </w:t>
      </w:r>
      <w:r>
        <w:rPr>
          <w:color w:val="444C59"/>
          <w:sz w:val="21"/>
        </w:rPr>
        <w:t>Strings are arrays with a small alphabet, so the same single-pass discipline applies — but the state you carry is usually a map or a set rather than a number. The other half of the topic is canonical forms: reducing each string to a key such that the strings you care about collide.</w:t>
      </w:r>
    </w:p>
    <w:p>
      <w:pPr>
        <w:spacing w:after="60" w:line="269" w:lineRule="auto"/>
      </w:pPr>
      <w:r>
        <w:rPr>
          <w:b/>
          <w:color w:val="1B5E9E"/>
          <w:sz w:val="21"/>
        </w:rPr>
        <w:t xml:space="preserve">Why it is tested. </w:t>
      </w:r>
      <w:r>
        <w:rPr>
          <w:color w:val="444C59"/>
          <w:sz w:val="21"/>
        </w:rPr>
        <w:t>It exposes sloppy index handling, and Python's slicing makes it fast to write for anyone comfortable with the language.</w:t>
      </w:r>
    </w:p>
    <w:p>
      <w:pPr>
        <w:spacing w:before="240" w:after="60"/>
      </w:pPr>
      <w:r>
        <w:rPr>
          <w:b/>
          <w:color w:val="E2241B"/>
          <w:sz w:val="22"/>
        </w:rPr>
        <w:t xml:space="preserve">2a  </w:t>
      </w:r>
      <w:r>
        <w:rPr>
          <w:b/>
          <w:color w:val="111827"/>
          <w:sz w:val="22"/>
        </w:rPr>
        <w:t>Longest substring without repeating characters  (LeetCode 3)</w:t>
      </w:r>
    </w:p>
    <w:p>
      <w:pPr>
        <w:spacing w:after="60" w:line="269" w:lineRule="auto"/>
      </w:pPr>
      <w:r>
        <w:rPr>
          <w:b/>
          <w:color w:val="1B5E9E"/>
          <w:sz w:val="21"/>
        </w:rPr>
        <w:t xml:space="preserve">Problem. </w:t>
      </w:r>
      <w:r>
        <w:rPr>
          <w:color w:val="444C59"/>
          <w:sz w:val="21"/>
        </w:rPr>
        <w:t>Given a string, find the length of the longest contiguous stretch that contains no repeated character.</w:t>
      </w:r>
    </w:p>
    <w:p>
      <w:pPr>
        <w:spacing w:after="60" w:line="269" w:lineRule="auto"/>
      </w:pPr>
      <w:r>
        <w:rPr>
          <w:b/>
          <w:color w:val="1B5E9E"/>
          <w:sz w:val="21"/>
        </w:rPr>
        <w:t xml:space="preserve">Input and output. </w:t>
      </w:r>
      <w:r>
        <w:rPr>
          <w:color w:val="444C59"/>
          <w:sz w:val="21"/>
        </w:rPr>
        <w:t>s is a string. Returns an integer length.</w:t>
      </w:r>
    </w:p>
    <w:p>
      <w:pPr>
        <w:spacing w:after="60" w:line="269" w:lineRule="auto"/>
      </w:pPr>
      <w:r>
        <w:rPr>
          <w:b/>
          <w:color w:val="1B5E9E"/>
          <w:sz w:val="21"/>
        </w:rPr>
        <w:t xml:space="preserve">Constraints. </w:t>
      </w:r>
      <w:r>
        <w:rPr>
          <w:color w:val="444C59"/>
          <w:sz w:val="21"/>
        </w:rPr>
        <w:t>Up to 10⁵ characters, any printable ASCII.</w:t>
      </w:r>
    </w:p>
    <w:p>
      <w:pPr>
        <w:spacing w:before="0" w:after="0" w:line="240" w:lineRule="auto"/>
        <w:ind w:left="403"/>
      </w:pPr>
      <w:r>
        <w:rPr>
          <w:rFonts w:ascii="Courier New" w:hAnsi="Courier New"/>
          <w:color w:val="142E4E"/>
          <w:sz w:val="17"/>
        </w:rPr>
        <w:t>Input:   s = "abcabcbb"</w:t>
      </w:r>
    </w:p>
    <w:p>
      <w:pPr>
        <w:spacing w:before="0" w:after="0" w:line="240" w:lineRule="auto"/>
        <w:ind w:left="403"/>
      </w:pPr>
      <w:r>
        <w:rPr>
          <w:rFonts w:ascii="Courier New" w:hAnsi="Courier New"/>
          <w:color w:val="142E4E"/>
          <w:sz w:val="17"/>
        </w:rPr>
        <w:t>Output:  3</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"abc" has no repeat and length 3</w:t>
      </w:r>
    </w:p>
    <w:p>
      <w:pPr>
        <w:spacing w:before="0" w:after="0" w:line="240" w:lineRule="auto"/>
        <w:ind w:left="403"/>
      </w:pPr>
      <w:r>
        <w:rPr>
          <w:rFonts w:ascii="Courier New" w:hAnsi="Courier New"/>
          <w:color w:val="142E4E"/>
          <w:sz w:val="17"/>
        </w:rPr>
        <w:t xml:space="preserve">      "abca" repeats the a, so the window must shrink</w:t>
      </w:r>
    </w:p>
    <w:p>
      <w:pPr>
        <w:spacing w:after="60"/>
      </w:pPr>
    </w:p>
    <w:p>
      <w:pPr>
        <w:spacing w:after="60" w:line="269" w:lineRule="auto"/>
      </w:pPr>
      <w:r>
        <w:rPr>
          <w:b/>
          <w:color w:val="1B5E9E"/>
          <w:sz w:val="21"/>
        </w:rPr>
        <w:t xml:space="preserve">Why the obvious solution fails. </w:t>
      </w:r>
      <w:r>
        <w:rPr>
          <w:color w:val="444C59"/>
          <w:sz w:val="21"/>
        </w:rPr>
        <w:t>Checking every substring for uniqueness is O(n²) substrings times O(n) to check — O(n³), or O(n²) if you check incrementally.</w:t>
      </w:r>
    </w:p>
    <w:p>
      <w:pPr>
        <w:spacing w:after="60" w:line="269" w:lineRule="auto"/>
      </w:pPr>
      <w:r>
        <w:rPr>
          <w:b/>
          <w:color w:val="1B5E9E"/>
          <w:sz w:val="21"/>
        </w:rPr>
        <w:t xml:space="preserve">The idea. </w:t>
      </w:r>
      <w:r>
        <w:rPr>
          <w:color w:val="444C59"/>
          <w:sz w:val="21"/>
        </w:rPr>
        <w:t>A sliding window with a map from character to the position it last appeared. Extend the right edge one character at a time. If the new character was last seen inside the current window, jump the left edge to just past that occurrence. Each index is visited once.</w:t>
      </w:r>
    </w:p>
    <w:p>
      <w:pPr>
        <w:spacing w:before="0" w:after="0" w:line="240" w:lineRule="auto"/>
        <w:ind w:left="403"/>
      </w:pPr>
      <w:r>
        <w:rPr>
          <w:rFonts w:ascii="Courier New" w:hAnsi="Courier New"/>
          <w:color w:val="142E4E"/>
          <w:sz w:val="17"/>
        </w:rPr>
        <w:t>def longest_unique(s):</w:t>
      </w:r>
    </w:p>
    <w:p>
      <w:pPr>
        <w:spacing w:before="0" w:after="0" w:line="240" w:lineRule="auto"/>
        <w:ind w:left="403"/>
      </w:pPr>
      <w:r>
        <w:rPr>
          <w:rFonts w:ascii="Courier New" w:hAnsi="Courier New"/>
          <w:color w:val="142E4E"/>
          <w:sz w:val="17"/>
        </w:rPr>
        <w:t xml:space="preserve">    last = {}                   # character -&gt; index where it last appeared</w:t>
      </w:r>
    </w:p>
    <w:p>
      <w:pPr>
        <w:spacing w:before="0" w:after="0" w:line="240" w:lineRule="auto"/>
        <w:ind w:left="403"/>
      </w:pPr>
      <w:r>
        <w:rPr>
          <w:rFonts w:ascii="Courier New" w:hAnsi="Courier New"/>
          <w:color w:val="142E4E"/>
          <w:sz w:val="17"/>
        </w:rPr>
        <w:t xml:space="preserve">    left = best = 0</w:t>
      </w:r>
    </w:p>
    <w:p>
      <w:pPr>
        <w:spacing w:before="0" w:after="0" w:line="240" w:lineRule="auto"/>
        <w:ind w:left="403"/>
      </w:pPr>
      <w:r>
        <w:rPr>
          <w:rFonts w:ascii="Courier New" w:hAnsi="Courier New"/>
          <w:color w:val="142E4E"/>
          <w:sz w:val="17"/>
        </w:rPr>
        <w:t xml:space="preserve">    for right, ch in enumerate(s):</w:t>
      </w:r>
    </w:p>
    <w:p>
      <w:pPr>
        <w:spacing w:before="0" w:after="0" w:line="240" w:lineRule="auto"/>
        <w:ind w:left="403"/>
      </w:pPr>
      <w:r>
        <w:rPr>
          <w:rFonts w:ascii="Courier New" w:hAnsi="Courier New"/>
          <w:color w:val="142E4E"/>
          <w:sz w:val="17"/>
        </w:rPr>
        <w:t xml:space="preserve">        if ch in last and last[ch] &gt;= left:</w:t>
      </w:r>
    </w:p>
    <w:p>
      <w:pPr>
        <w:spacing w:before="0" w:after="0" w:line="240" w:lineRule="auto"/>
        <w:ind w:left="403"/>
      </w:pPr>
      <w:r>
        <w:rPr>
          <w:rFonts w:ascii="Courier New" w:hAnsi="Courier New"/>
          <w:color w:val="142E4E"/>
          <w:sz w:val="17"/>
        </w:rPr>
        <w:t xml:space="preserve">            left = last[ch] + 1      # jump past the earlier copy</w:t>
      </w:r>
    </w:p>
    <w:p>
      <w:pPr>
        <w:spacing w:before="0" w:after="0" w:line="240" w:lineRule="auto"/>
        <w:ind w:left="403"/>
      </w:pPr>
      <w:r>
        <w:rPr>
          <w:rFonts w:ascii="Courier New" w:hAnsi="Courier New"/>
          <w:color w:val="142E4E"/>
          <w:sz w:val="17"/>
        </w:rPr>
        <w:t xml:space="preserve">        last[ch] = right</w:t>
      </w:r>
    </w:p>
    <w:p>
      <w:pPr>
        <w:spacing w:before="0" w:after="0" w:line="240" w:lineRule="auto"/>
        <w:ind w:left="403"/>
      </w:pPr>
      <w:r>
        <w:rPr>
          <w:rFonts w:ascii="Courier New" w:hAnsi="Courier New"/>
          <w:color w:val="142E4E"/>
          <w:sz w:val="17"/>
        </w:rPr>
        <w:t xml:space="preserve">        best = max(best, right - left + 1)</w:t>
      </w:r>
    </w:p>
    <w:p>
      <w:pPr>
        <w:spacing w:before="0" w:after="0" w:line="240" w:lineRule="auto"/>
        <w:ind w:left="403"/>
      </w:pPr>
      <w:r>
        <w:rPr>
          <w:rFonts w:ascii="Courier New" w:hAnsi="Courier New"/>
          <w:color w:val="142E4E"/>
          <w:sz w:val="17"/>
        </w:rPr>
        <w:t xml:space="preserve">    return best</w:t>
      </w:r>
    </w:p>
    <w:p>
      <w:pPr>
        <w:spacing w:after="60"/>
      </w:pPr>
    </w:p>
    <w:p>
      <w:pPr>
        <w:spacing w:after="60" w:line="269" w:lineRule="auto"/>
      </w:pPr>
      <w:r>
        <w:rPr>
          <w:b/>
          <w:color w:val="1B5E9E"/>
          <w:sz w:val="21"/>
        </w:rPr>
        <w:t xml:space="preserve">Complexity. </w:t>
      </w:r>
      <w:r>
        <w:rPr>
          <w:color w:val="444C59"/>
          <w:sz w:val="21"/>
        </w:rPr>
        <w:t>O(n) time, O(min(n, alphabet)) space.</w:t>
      </w:r>
    </w:p>
    <w:p>
      <w:pPr>
        <w:spacing w:before="100" w:after="100" w:line="269" w:lineRule="auto"/>
        <w:ind w:left="259"/>
      </w:pPr>
      <w:r>
        <w:rPr>
          <w:b/>
          <w:color w:val="E2241B"/>
          <w:sz w:val="19"/>
        </w:rPr>
        <w:t xml:space="preserve">TRAP  </w:t>
      </w:r>
      <w:r>
        <w:rPr>
          <w:color w:val="444C59"/>
          <w:sz w:val="21"/>
        </w:rPr>
        <w:t>The condition last[ch] &gt;= left is essential. Without it, a character last seen before the window started drags the left edge backwards, and the window can shrink to nothing or produce negative lengths.</w:t>
      </w:r>
    </w:p>
    <w:p>
      <w:pPr>
        <w:spacing w:before="240" w:after="60"/>
      </w:pPr>
      <w:r>
        <w:rPr>
          <w:b/>
          <w:color w:val="E2241B"/>
          <w:sz w:val="22"/>
        </w:rPr>
        <w:t xml:space="preserve">2b  </w:t>
      </w:r>
      <w:r>
        <w:rPr>
          <w:b/>
          <w:color w:val="111827"/>
          <w:sz w:val="22"/>
        </w:rPr>
        <w:t>Group anagrams  (LeetCode 49)</w:t>
      </w:r>
    </w:p>
    <w:p>
      <w:pPr>
        <w:spacing w:after="60" w:line="269" w:lineRule="auto"/>
      </w:pPr>
      <w:r>
        <w:rPr>
          <w:b/>
          <w:color w:val="1B5E9E"/>
          <w:sz w:val="21"/>
        </w:rPr>
        <w:t xml:space="preserve">Problem. </w:t>
      </w:r>
      <w:r>
        <w:rPr>
          <w:color w:val="444C59"/>
          <w:sz w:val="21"/>
        </w:rPr>
        <w:t>Given a list of words, group together the ones that are anagrams of each other. Return the groups in any order.</w:t>
      </w:r>
    </w:p>
    <w:p>
      <w:pPr>
        <w:spacing w:after="60" w:line="269" w:lineRule="auto"/>
      </w:pPr>
      <w:r>
        <w:rPr>
          <w:b/>
          <w:color w:val="1B5E9E"/>
          <w:sz w:val="21"/>
        </w:rPr>
        <w:t xml:space="preserve">Input and output. </w:t>
      </w:r>
      <w:r>
        <w:rPr>
          <w:color w:val="444C59"/>
          <w:sz w:val="21"/>
        </w:rPr>
        <w:t>words is a list of strings. Returns a list of lists.</w:t>
      </w:r>
    </w:p>
    <w:p>
      <w:pPr>
        <w:spacing w:after="60" w:line="269" w:lineRule="auto"/>
      </w:pPr>
      <w:r>
        <w:rPr>
          <w:b/>
          <w:color w:val="1B5E9E"/>
          <w:sz w:val="21"/>
        </w:rPr>
        <w:t xml:space="preserve">Constraints. </w:t>
      </w:r>
      <w:r>
        <w:rPr>
          <w:color w:val="444C59"/>
          <w:sz w:val="21"/>
        </w:rPr>
        <w:t>Up to 10⁴ words of up to 100 lowercase letters.</w:t>
      </w:r>
    </w:p>
    <w:p>
      <w:pPr>
        <w:spacing w:before="0" w:after="0" w:line="240" w:lineRule="auto"/>
        <w:ind w:left="403"/>
      </w:pPr>
      <w:r>
        <w:rPr>
          <w:rFonts w:ascii="Courier New" w:hAnsi="Courier New"/>
          <w:color w:val="142E4E"/>
          <w:sz w:val="17"/>
        </w:rPr>
        <w:t>Input:   words = ["eat", "tea", "tan", "ate", "nat", "bat"]</w:t>
      </w:r>
    </w:p>
    <w:p>
      <w:pPr>
        <w:spacing w:before="0" w:after="0" w:line="240" w:lineRule="auto"/>
        <w:ind w:left="403"/>
      </w:pPr>
      <w:r>
        <w:rPr>
          <w:rFonts w:ascii="Courier New" w:hAnsi="Courier New"/>
          <w:color w:val="142E4E"/>
          <w:sz w:val="17"/>
        </w:rPr>
        <w:t>Output:  [["eat", "tea", "ate"], ["tan", "nat"], ["bat"]]</w:t>
      </w:r>
    </w:p>
    <w:p>
      <w:pPr>
        <w:spacing w:after="60"/>
      </w:pPr>
    </w:p>
    <w:p>
      <w:pPr>
        <w:spacing w:after="60" w:line="269" w:lineRule="auto"/>
      </w:pPr>
      <w:r>
        <w:rPr>
          <w:b/>
          <w:color w:val="1B5E9E"/>
          <w:sz w:val="21"/>
        </w:rPr>
        <w:t xml:space="preserve">The idea. </w:t>
      </w:r>
      <w:r>
        <w:rPr>
          <w:color w:val="444C59"/>
          <w:sz w:val="21"/>
        </w:rPr>
        <w:t>Two words are anagrams exactly when they have the same multiset of letters. So give each word a canonical key that collapses that multiset — the sorted letters — and group by it. The entire problem is choosing the key; once chosen, it is three lines.</w:t>
      </w:r>
    </w:p>
    <w:p>
      <w:pPr>
        <w:spacing w:before="0" w:after="0" w:line="240" w:lineRule="auto"/>
        <w:ind w:left="403"/>
      </w:pPr>
      <w:r>
        <w:rPr>
          <w:rFonts w:ascii="Courier New" w:hAnsi="Courier New"/>
          <w:color w:val="142E4E"/>
          <w:sz w:val="17"/>
        </w:rPr>
        <w:t>from collections import defaultdict</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def group_anagrams(words):</w:t>
      </w:r>
    </w:p>
    <w:p>
      <w:pPr>
        <w:spacing w:before="0" w:after="0" w:line="240" w:lineRule="auto"/>
        <w:ind w:left="403"/>
      </w:pPr>
      <w:r>
        <w:rPr>
          <w:rFonts w:ascii="Courier New" w:hAnsi="Courier New"/>
          <w:color w:val="142E4E"/>
          <w:sz w:val="17"/>
        </w:rPr>
        <w:t xml:space="preserve">    groups = defaultdict(list)</w:t>
      </w:r>
    </w:p>
    <w:p>
      <w:pPr>
        <w:spacing w:before="0" w:after="0" w:line="240" w:lineRule="auto"/>
        <w:ind w:left="403"/>
      </w:pPr>
      <w:r>
        <w:rPr>
          <w:rFonts w:ascii="Courier New" w:hAnsi="Courier New"/>
          <w:color w:val="142E4E"/>
          <w:sz w:val="17"/>
        </w:rPr>
        <w:t xml:space="preserve">    for w in words:</w:t>
      </w:r>
    </w:p>
    <w:p>
      <w:pPr>
        <w:spacing w:before="0" w:after="0" w:line="240" w:lineRule="auto"/>
        <w:ind w:left="403"/>
      </w:pPr>
      <w:r>
        <w:rPr>
          <w:rFonts w:ascii="Courier New" w:hAnsi="Courier New"/>
          <w:color w:val="142E4E"/>
          <w:sz w:val="17"/>
        </w:rPr>
        <w:t xml:space="preserve">        groups[''.join(sorted(w))].append(w)      # sorted letters = canonical key</w:t>
      </w:r>
    </w:p>
    <w:p>
      <w:pPr>
        <w:spacing w:before="0" w:after="0" w:line="240" w:lineRule="auto"/>
        <w:ind w:left="403"/>
      </w:pPr>
      <w:r>
        <w:rPr>
          <w:rFonts w:ascii="Courier New" w:hAnsi="Courier New"/>
          <w:color w:val="142E4E"/>
          <w:sz w:val="17"/>
        </w:rPr>
        <w:t xml:space="preserve">    return list(groups.values())</w:t>
      </w:r>
    </w:p>
    <w:p>
      <w:pPr>
        <w:spacing w:after="60"/>
      </w:pPr>
    </w:p>
    <w:p>
      <w:pPr>
        <w:spacing w:after="60" w:line="269" w:lineRule="auto"/>
      </w:pPr>
      <w:r>
        <w:rPr>
          <w:b/>
          <w:color w:val="1B5E9E"/>
          <w:sz w:val="21"/>
        </w:rPr>
        <w:t xml:space="preserve">Complexity. </w:t>
      </w:r>
      <w:r>
        <w:rPr>
          <w:color w:val="444C59"/>
          <w:sz w:val="21"/>
        </w:rPr>
        <w:t>O(N · L log L) with N words of length L. A 26-length count tuple as the key gives O(N · L) and is worth mentioning aloud, though sorting is faster to write.</w:t>
      </w:r>
    </w:p>
    <w:p>
      <w:pPr>
        <w:spacing w:before="120" w:after="100" w:line="269" w:lineRule="auto"/>
        <w:ind w:left="259"/>
      </w:pPr>
      <w:r>
        <w:rPr>
          <w:b/>
          <w:color w:val="14532D"/>
          <w:sz w:val="19"/>
        </w:rPr>
        <w:t xml:space="preserve">KEY  </w:t>
      </w:r>
      <w:r>
        <w:rPr>
          <w:color w:val="14532D"/>
          <w:sz w:val="21"/>
        </w:rPr>
        <w:t>This canonicalise-then-group pattern is the single most reusable idea in the whole topic list. Anagrams, equal digit multisets, rotations of a string, isomorphic words — all are 'find the key, then use a dictionary'.</w:t>
      </w:r>
    </w:p>
    <w:p>
      <w:pPr>
        <w:spacing w:before="300" w:after="80"/>
      </w:pPr>
      <w:r>
        <w:rPr>
          <w:b/>
          <w:color w:val="E2241B"/>
          <w:sz w:val="25"/>
        </w:rPr>
        <w:t xml:space="preserve">3.  </w:t>
      </w:r>
      <w:r>
        <w:rPr>
          <w:b/>
          <w:color w:val="131E2E"/>
          <w:sz w:val="25"/>
        </w:rPr>
        <w:t>Hash maps</w:t>
      </w:r>
    </w:p>
    <w:p>
      <w:pPr>
        <w:spacing w:after="60" w:line="269" w:lineRule="auto"/>
      </w:pPr>
      <w:r>
        <w:rPr>
          <w:b/>
          <w:color w:val="1B5E9E"/>
          <w:sz w:val="21"/>
        </w:rPr>
        <w:t xml:space="preserve">The key concept. </w:t>
      </w:r>
      <w:r>
        <w:rPr>
          <w:color w:val="444C59"/>
          <w:sz w:val="21"/>
        </w:rPr>
        <w:t>A dictionary converts a search into a lookup. The recurring move is to store something about every prefix seen so far, so that the current position can ask a single question of the past instead of re-scanning it. When the question is 'how many earlier positions satisfy X', a hash map almost always turns O(n²) into O(n).</w:t>
      </w:r>
    </w:p>
    <w:p>
      <w:pPr>
        <w:spacing w:after="60" w:line="269" w:lineRule="auto"/>
      </w:pPr>
      <w:r>
        <w:rPr>
          <w:b/>
          <w:color w:val="1B5E9E"/>
          <w:sz w:val="21"/>
        </w:rPr>
        <w:t xml:space="preserve">Why it is tested. </w:t>
      </w:r>
      <w:r>
        <w:rPr>
          <w:color w:val="444C59"/>
          <w:sz w:val="21"/>
        </w:rPr>
        <w:t>It separates candidates who reach for a nested loop from those who ask what could have been remembered. Nearly every medium-difficulty OA problem has a hash map somewhere in it.</w:t>
      </w:r>
    </w:p>
    <w:p>
      <w:pPr>
        <w:spacing w:before="240" w:after="60"/>
      </w:pPr>
      <w:r>
        <w:rPr>
          <w:b/>
          <w:color w:val="E2241B"/>
          <w:sz w:val="22"/>
        </w:rPr>
        <w:t xml:space="preserve">3a  </w:t>
      </w:r>
      <w:r>
        <w:rPr>
          <w:b/>
          <w:color w:val="111827"/>
          <w:sz w:val="22"/>
        </w:rPr>
        <w:t>Count subarrays summing to k  (LeetCode 560)</w:t>
      </w:r>
    </w:p>
    <w:p>
      <w:pPr>
        <w:spacing w:after="60" w:line="269" w:lineRule="auto"/>
      </w:pPr>
      <w:r>
        <w:rPr>
          <w:b/>
          <w:color w:val="1B5E9E"/>
          <w:sz w:val="21"/>
        </w:rPr>
        <w:t xml:space="preserve">Problem. </w:t>
      </w:r>
      <w:r>
        <w:rPr>
          <w:color w:val="444C59"/>
          <w:sz w:val="21"/>
        </w:rPr>
        <w:t>Given an array of integers, which may be negative, count how many contiguous subarrays sum exactly to k.</w:t>
      </w:r>
    </w:p>
    <w:p>
      <w:pPr>
        <w:spacing w:after="60" w:line="269" w:lineRule="auto"/>
      </w:pPr>
      <w:r>
        <w:rPr>
          <w:b/>
          <w:color w:val="1B5E9E"/>
          <w:sz w:val="21"/>
        </w:rPr>
        <w:t xml:space="preserve">Input and output. </w:t>
      </w:r>
      <w:r>
        <w:rPr>
          <w:color w:val="444C59"/>
          <w:sz w:val="21"/>
        </w:rPr>
        <w:t>a is a list of integers; k is an integer. Returns the count of subarrays, not the subarrays themselves.</w:t>
      </w:r>
    </w:p>
    <w:p>
      <w:pPr>
        <w:spacing w:after="60" w:line="269" w:lineRule="auto"/>
      </w:pPr>
      <w:r>
        <w:rPr>
          <w:b/>
          <w:color w:val="1B5E9E"/>
          <w:sz w:val="21"/>
        </w:rPr>
        <w:t xml:space="preserve">Constraints. </w:t>
      </w:r>
      <w:r>
        <w:rPr>
          <w:color w:val="444C59"/>
          <w:sz w:val="21"/>
        </w:rPr>
        <w:t>Up to 2×10⁴ elements with values to ±10⁴. Negatives are permitted, which matters: it rules out a sliding window, because the running sum is not monotone.</w:t>
      </w:r>
    </w:p>
    <w:p>
      <w:pPr>
        <w:spacing w:before="0" w:after="0" w:line="240" w:lineRule="auto"/>
        <w:ind w:left="403"/>
      </w:pPr>
      <w:r>
        <w:rPr>
          <w:rFonts w:ascii="Courier New" w:hAnsi="Courier New"/>
          <w:color w:val="142E4E"/>
          <w:sz w:val="17"/>
        </w:rPr>
        <w:t>Input:   a = [1, 1, 1],  k = 2</w:t>
      </w:r>
    </w:p>
    <w:p>
      <w:pPr>
        <w:spacing w:before="0" w:after="0" w:line="240" w:lineRule="auto"/>
        <w:ind w:left="403"/>
      </w:pPr>
      <w:r>
        <w:rPr>
          <w:rFonts w:ascii="Courier New" w:hAnsi="Courier New"/>
          <w:color w:val="142E4E"/>
          <w:sz w:val="17"/>
        </w:rPr>
        <w:t>Output:  2</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the subarrays a[0:2] and a[1:3] each sum to 2</w:t>
      </w:r>
    </w:p>
    <w:p>
      <w:pPr>
        <w:spacing w:after="60"/>
      </w:pPr>
    </w:p>
    <w:p>
      <w:pPr>
        <w:spacing w:after="60" w:line="269" w:lineRule="auto"/>
      </w:pPr>
      <w:r>
        <w:rPr>
          <w:b/>
          <w:color w:val="1B5E9E"/>
          <w:sz w:val="21"/>
        </w:rPr>
        <w:t xml:space="preserve">Why the obvious solution fails. </w:t>
      </w:r>
      <w:r>
        <w:rPr>
          <w:color w:val="444C59"/>
          <w:sz w:val="21"/>
        </w:rPr>
        <w:t>Every start paired with every end is O(n²). And the usual rescue — a sliding window — does not apply, because with negative values the sum does not grow as the window grows, so there is no rule for when to shrink.</w:t>
      </w:r>
    </w:p>
    <w:p>
      <w:pPr>
        <w:spacing w:after="60" w:line="269" w:lineRule="auto"/>
      </w:pPr>
      <w:r>
        <w:rPr>
          <w:b/>
          <w:color w:val="1B5E9E"/>
          <w:sz w:val="21"/>
        </w:rPr>
        <w:t xml:space="preserve">The idea. </w:t>
      </w:r>
      <w:r>
        <w:rPr>
          <w:color w:val="444C59"/>
          <w:sz w:val="21"/>
        </w:rPr>
        <w:t>Let P[i] be the sum of the first i elements. A subarray (i, j] sums to k exactly when P[j] − P[i] = k, that is when P[i] = P[j] − k. So sweep once, and at each position ask how many earlier prefix sums equalled the current prefix minus k. A counter dictionary answers that in O(1).</w:t>
      </w:r>
    </w:p>
    <w:p>
      <w:pPr>
        <w:spacing w:before="0" w:after="0" w:line="240" w:lineRule="auto"/>
        <w:ind w:left="403"/>
      </w:pPr>
      <w:r>
        <w:rPr>
          <w:rFonts w:ascii="Courier New" w:hAnsi="Courier New"/>
          <w:color w:val="142E4E"/>
          <w:sz w:val="17"/>
        </w:rPr>
        <w:t>from collections import defaultdict</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def count_subarrays(a, k):</w:t>
      </w:r>
    </w:p>
    <w:p>
      <w:pPr>
        <w:spacing w:before="0" w:after="0" w:line="240" w:lineRule="auto"/>
        <w:ind w:left="403"/>
      </w:pPr>
      <w:r>
        <w:rPr>
          <w:rFonts w:ascii="Courier New" w:hAnsi="Courier New"/>
          <w:color w:val="142E4E"/>
          <w:sz w:val="17"/>
        </w:rPr>
        <w:t xml:space="preserve">    seen = defaultdict(int)</w:t>
      </w:r>
    </w:p>
    <w:p>
      <w:pPr>
        <w:spacing w:before="0" w:after="0" w:line="240" w:lineRule="auto"/>
        <w:ind w:left="403"/>
      </w:pPr>
      <w:r>
        <w:rPr>
          <w:rFonts w:ascii="Courier New" w:hAnsi="Courier New"/>
          <w:color w:val="142E4E"/>
          <w:sz w:val="17"/>
        </w:rPr>
        <w:t xml:space="preserve">    seen[0] = 1                 # the empty prefix, so a[0:j] itself can count</w:t>
      </w:r>
    </w:p>
    <w:p>
      <w:pPr>
        <w:spacing w:before="0" w:after="0" w:line="240" w:lineRule="auto"/>
        <w:ind w:left="403"/>
      </w:pPr>
      <w:r>
        <w:rPr>
          <w:rFonts w:ascii="Courier New" w:hAnsi="Courier New"/>
          <w:color w:val="142E4E"/>
          <w:sz w:val="17"/>
        </w:rPr>
        <w:t xml:space="preserve">    total = running = 0</w:t>
      </w:r>
    </w:p>
    <w:p>
      <w:pPr>
        <w:spacing w:before="0" w:after="0" w:line="240" w:lineRule="auto"/>
        <w:ind w:left="403"/>
      </w:pPr>
      <w:r>
        <w:rPr>
          <w:rFonts w:ascii="Courier New" w:hAnsi="Courier New"/>
          <w:color w:val="142E4E"/>
          <w:sz w:val="17"/>
        </w:rPr>
        <w:t xml:space="preserve">    for x in a:</w:t>
      </w:r>
    </w:p>
    <w:p>
      <w:pPr>
        <w:spacing w:before="0" w:after="0" w:line="240" w:lineRule="auto"/>
        <w:ind w:left="403"/>
      </w:pPr>
      <w:r>
        <w:rPr>
          <w:rFonts w:ascii="Courier New" w:hAnsi="Courier New"/>
          <w:color w:val="142E4E"/>
          <w:sz w:val="17"/>
        </w:rPr>
        <w:t xml:space="preserve">        running += x</w:t>
      </w:r>
    </w:p>
    <w:p>
      <w:pPr>
        <w:spacing w:before="0" w:after="0" w:line="240" w:lineRule="auto"/>
        <w:ind w:left="403"/>
      </w:pPr>
      <w:r>
        <w:rPr>
          <w:rFonts w:ascii="Courier New" w:hAnsi="Courier New"/>
          <w:color w:val="142E4E"/>
          <w:sz w:val="17"/>
        </w:rPr>
        <w:t xml:space="preserve">        total += seen[running - k]     # how many earlier prefixes make up the difference</w:t>
      </w:r>
    </w:p>
    <w:p>
      <w:pPr>
        <w:spacing w:before="0" w:after="0" w:line="240" w:lineRule="auto"/>
        <w:ind w:left="403"/>
      </w:pPr>
      <w:r>
        <w:rPr>
          <w:rFonts w:ascii="Courier New" w:hAnsi="Courier New"/>
          <w:color w:val="142E4E"/>
          <w:sz w:val="17"/>
        </w:rPr>
        <w:t xml:space="preserve">        seen[running] += 1</w:t>
      </w:r>
    </w:p>
    <w:p>
      <w:pPr>
        <w:spacing w:before="0" w:after="0" w:line="240" w:lineRule="auto"/>
        <w:ind w:left="403"/>
      </w:pPr>
      <w:r>
        <w:rPr>
          <w:rFonts w:ascii="Courier New" w:hAnsi="Courier New"/>
          <w:color w:val="142E4E"/>
          <w:sz w:val="17"/>
        </w:rPr>
        <w:t xml:space="preserve">    return total</w:t>
      </w:r>
    </w:p>
    <w:p>
      <w:pPr>
        <w:spacing w:after="60"/>
      </w:pPr>
    </w:p>
    <w:p>
      <w:pPr>
        <w:spacing w:after="60" w:line="269" w:lineRule="auto"/>
      </w:pPr>
      <w:r>
        <w:rPr>
          <w:b/>
          <w:color w:val="1B5E9E"/>
          <w:sz w:val="21"/>
        </w:rPr>
        <w:t xml:space="preserve">Complexity. </w:t>
      </w:r>
      <w:r>
        <w:rPr>
          <w:color w:val="444C59"/>
          <w:sz w:val="21"/>
        </w:rPr>
        <w:t>O(n) time and space.</w:t>
      </w:r>
    </w:p>
    <w:p>
      <w:pPr>
        <w:spacing w:before="100" w:after="100" w:line="269" w:lineRule="auto"/>
        <w:ind w:left="259"/>
      </w:pPr>
      <w:r>
        <w:rPr>
          <w:b/>
          <w:color w:val="E2241B"/>
          <w:sz w:val="19"/>
        </w:rPr>
        <w:t xml:space="preserve">TRAP  </w:t>
      </w:r>
      <w:r>
        <w:rPr>
          <w:color w:val="444C59"/>
          <w:sz w:val="21"/>
        </w:rPr>
        <w:t>seen[0] = 1 before the loop is the line people forget. Without it, any subarray that starts at index 0 is missed, because there is no recorded empty prefix for it to pair with.</w:t>
      </w:r>
    </w:p>
    <w:p>
      <w:pPr>
        <w:spacing w:before="240" w:after="60"/>
      </w:pPr>
      <w:r>
        <w:rPr>
          <w:b/>
          <w:color w:val="E2241B"/>
          <w:sz w:val="22"/>
        </w:rPr>
        <w:t xml:space="preserve">3b  </w:t>
      </w:r>
      <w:r>
        <w:rPr>
          <w:b/>
          <w:color w:val="111827"/>
          <w:sz w:val="22"/>
        </w:rPr>
        <w:t>Longest consecutive sequence  (LeetCode 128)</w:t>
      </w:r>
    </w:p>
    <w:p>
      <w:pPr>
        <w:spacing w:after="60" w:line="269" w:lineRule="auto"/>
      </w:pPr>
      <w:r>
        <w:rPr>
          <w:b/>
          <w:color w:val="1B5E9E"/>
          <w:sz w:val="21"/>
        </w:rPr>
        <w:t xml:space="preserve">Problem. </w:t>
      </w:r>
      <w:r>
        <w:rPr>
          <w:color w:val="444C59"/>
          <w:sz w:val="21"/>
        </w:rPr>
        <w:t>Given an unsorted array of integers, find the length of the longest run of consecutive integers present in it. The numbers need not be adjacent in the array.</w:t>
      </w:r>
    </w:p>
    <w:p>
      <w:pPr>
        <w:spacing w:after="60" w:line="269" w:lineRule="auto"/>
      </w:pPr>
      <w:r>
        <w:rPr>
          <w:b/>
          <w:color w:val="1B5E9E"/>
          <w:sz w:val="21"/>
        </w:rPr>
        <w:t xml:space="preserve">Input and output. </w:t>
      </w:r>
      <w:r>
        <w:rPr>
          <w:color w:val="444C59"/>
          <w:sz w:val="21"/>
        </w:rPr>
        <w:t>a is a list of integers, possibly with duplicates. Returns an integer length.</w:t>
      </w:r>
    </w:p>
    <w:p>
      <w:pPr>
        <w:spacing w:after="60" w:line="269" w:lineRule="auto"/>
      </w:pPr>
      <w:r>
        <w:rPr>
          <w:b/>
          <w:color w:val="1B5E9E"/>
          <w:sz w:val="21"/>
        </w:rPr>
        <w:t xml:space="preserve">Constraints. </w:t>
      </w:r>
      <w:r>
        <w:rPr>
          <w:color w:val="444C59"/>
          <w:sz w:val="21"/>
        </w:rPr>
        <w:t>Up to 10⁵ elements. The intended solution is O(n), which forbids sorting — that is the whole difficulty.</w:t>
      </w:r>
    </w:p>
    <w:p>
      <w:pPr>
        <w:spacing w:before="0" w:after="0" w:line="240" w:lineRule="auto"/>
        <w:ind w:left="403"/>
      </w:pPr>
      <w:r>
        <w:rPr>
          <w:rFonts w:ascii="Courier New" w:hAnsi="Courier New"/>
          <w:color w:val="142E4E"/>
          <w:sz w:val="17"/>
        </w:rPr>
        <w:t>Input:   a = [100, 4, 200, 1, 3, 2]</w:t>
      </w:r>
    </w:p>
    <w:p>
      <w:pPr>
        <w:spacing w:before="0" w:after="0" w:line="240" w:lineRule="auto"/>
        <w:ind w:left="403"/>
      </w:pPr>
      <w:r>
        <w:rPr>
          <w:rFonts w:ascii="Courier New" w:hAnsi="Courier New"/>
          <w:color w:val="142E4E"/>
          <w:sz w:val="17"/>
        </w:rPr>
        <w:t>Output:  4</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1, 2, 3, 4 are all present, giving a run of length 4</w:t>
      </w:r>
    </w:p>
    <w:p>
      <w:pPr>
        <w:spacing w:before="0" w:after="0" w:line="240" w:lineRule="auto"/>
        <w:ind w:left="403"/>
      </w:pPr>
      <w:r>
        <w:rPr>
          <w:rFonts w:ascii="Courier New" w:hAnsi="Courier New"/>
          <w:color w:val="142E4E"/>
          <w:sz w:val="17"/>
        </w:rPr>
        <w:t xml:space="preserve">      their order in the array is irrelevant</w:t>
      </w:r>
    </w:p>
    <w:p>
      <w:pPr>
        <w:spacing w:after="60"/>
      </w:pPr>
    </w:p>
    <w:p>
      <w:pPr>
        <w:spacing w:after="60" w:line="269" w:lineRule="auto"/>
      </w:pPr>
      <w:r>
        <w:rPr>
          <w:b/>
          <w:color w:val="1B5E9E"/>
          <w:sz w:val="21"/>
        </w:rPr>
        <w:t xml:space="preserve">The idea. </w:t>
      </w:r>
      <w:r>
        <w:rPr>
          <w:color w:val="444C59"/>
          <w:sz w:val="21"/>
        </w:rPr>
        <w:t>Put everything in a set. Then walk each value, but only start counting from a value that begins a run — one whose predecessor is absent. From such a start, walk upward while the next value exists. Because each run is walked from its start exactly once, the total work is linear even though there is a loop inside a loop.</w:t>
      </w:r>
    </w:p>
    <w:p>
      <w:pPr>
        <w:spacing w:before="0" w:after="0" w:line="240" w:lineRule="auto"/>
        <w:ind w:left="403"/>
      </w:pPr>
      <w:r>
        <w:rPr>
          <w:rFonts w:ascii="Courier New" w:hAnsi="Courier New"/>
          <w:color w:val="142E4E"/>
          <w:sz w:val="17"/>
        </w:rPr>
        <w:t>def longest_consecutive(a):</w:t>
      </w:r>
    </w:p>
    <w:p>
      <w:pPr>
        <w:spacing w:before="0" w:after="0" w:line="240" w:lineRule="auto"/>
        <w:ind w:left="403"/>
      </w:pPr>
      <w:r>
        <w:rPr>
          <w:rFonts w:ascii="Courier New" w:hAnsi="Courier New"/>
          <w:color w:val="142E4E"/>
          <w:sz w:val="17"/>
        </w:rPr>
        <w:t xml:space="preserve">    values = set(a)</w:t>
      </w:r>
    </w:p>
    <w:p>
      <w:pPr>
        <w:spacing w:before="0" w:after="0" w:line="240" w:lineRule="auto"/>
        <w:ind w:left="403"/>
      </w:pPr>
      <w:r>
        <w:rPr>
          <w:rFonts w:ascii="Courier New" w:hAnsi="Courier New"/>
          <w:color w:val="142E4E"/>
          <w:sz w:val="17"/>
        </w:rPr>
        <w:t xml:space="preserve">    best = 0</w:t>
      </w:r>
    </w:p>
    <w:p>
      <w:pPr>
        <w:spacing w:before="0" w:after="0" w:line="240" w:lineRule="auto"/>
        <w:ind w:left="403"/>
      </w:pPr>
      <w:r>
        <w:rPr>
          <w:rFonts w:ascii="Courier New" w:hAnsi="Courier New"/>
          <w:color w:val="142E4E"/>
          <w:sz w:val="17"/>
        </w:rPr>
        <w:t xml:space="preserve">    for x in values:</w:t>
      </w:r>
    </w:p>
    <w:p>
      <w:pPr>
        <w:spacing w:before="0" w:after="0" w:line="240" w:lineRule="auto"/>
        <w:ind w:left="403"/>
      </w:pPr>
      <w:r>
        <w:rPr>
          <w:rFonts w:ascii="Courier New" w:hAnsi="Courier New"/>
          <w:color w:val="142E4E"/>
          <w:sz w:val="17"/>
        </w:rPr>
        <w:t xml:space="preserve">        if x - 1 in values:</w:t>
      </w:r>
    </w:p>
    <w:p>
      <w:pPr>
        <w:spacing w:before="0" w:after="0" w:line="240" w:lineRule="auto"/>
        <w:ind w:left="403"/>
      </w:pPr>
      <w:r>
        <w:rPr>
          <w:rFonts w:ascii="Courier New" w:hAnsi="Courier New"/>
          <w:color w:val="142E4E"/>
          <w:sz w:val="17"/>
        </w:rPr>
        <w:t xml:space="preserve">            continue                 # x is mid-run; it will be counted from its start</w:t>
      </w:r>
    </w:p>
    <w:p>
      <w:pPr>
        <w:spacing w:before="0" w:after="0" w:line="240" w:lineRule="auto"/>
        <w:ind w:left="403"/>
      </w:pPr>
      <w:r>
        <w:rPr>
          <w:rFonts w:ascii="Courier New" w:hAnsi="Courier New"/>
          <w:color w:val="142E4E"/>
          <w:sz w:val="17"/>
        </w:rPr>
        <w:t xml:space="preserve">        y = x</w:t>
      </w:r>
    </w:p>
    <w:p>
      <w:pPr>
        <w:spacing w:before="0" w:after="0" w:line="240" w:lineRule="auto"/>
        <w:ind w:left="403"/>
      </w:pPr>
      <w:r>
        <w:rPr>
          <w:rFonts w:ascii="Courier New" w:hAnsi="Courier New"/>
          <w:color w:val="142E4E"/>
          <w:sz w:val="17"/>
        </w:rPr>
        <w:t xml:space="preserve">        while y + 1 in values:</w:t>
      </w:r>
    </w:p>
    <w:p>
      <w:pPr>
        <w:spacing w:before="0" w:after="0" w:line="240" w:lineRule="auto"/>
        <w:ind w:left="403"/>
      </w:pPr>
      <w:r>
        <w:rPr>
          <w:rFonts w:ascii="Courier New" w:hAnsi="Courier New"/>
          <w:color w:val="142E4E"/>
          <w:sz w:val="17"/>
        </w:rPr>
        <w:t xml:space="preserve">            y += 1</w:t>
      </w:r>
    </w:p>
    <w:p>
      <w:pPr>
        <w:spacing w:before="0" w:after="0" w:line="240" w:lineRule="auto"/>
        <w:ind w:left="403"/>
      </w:pPr>
      <w:r>
        <w:rPr>
          <w:rFonts w:ascii="Courier New" w:hAnsi="Courier New"/>
          <w:color w:val="142E4E"/>
          <w:sz w:val="17"/>
        </w:rPr>
        <w:t xml:space="preserve">        best = max(best, y - x + 1)</w:t>
      </w:r>
    </w:p>
    <w:p>
      <w:pPr>
        <w:spacing w:before="0" w:after="0" w:line="240" w:lineRule="auto"/>
        <w:ind w:left="403"/>
      </w:pPr>
      <w:r>
        <w:rPr>
          <w:rFonts w:ascii="Courier New" w:hAnsi="Courier New"/>
          <w:color w:val="142E4E"/>
          <w:sz w:val="17"/>
        </w:rPr>
        <w:t xml:space="preserve">    return best</w:t>
      </w:r>
    </w:p>
    <w:p>
      <w:pPr>
        <w:spacing w:after="60"/>
      </w:pPr>
    </w:p>
    <w:p>
      <w:pPr>
        <w:spacing w:after="60" w:line="269" w:lineRule="auto"/>
      </w:pPr>
      <w:r>
        <w:rPr>
          <w:b/>
          <w:color w:val="1B5E9E"/>
          <w:sz w:val="21"/>
        </w:rPr>
        <w:t xml:space="preserve">Complexity. </w:t>
      </w:r>
      <w:r>
        <w:rPr>
          <w:color w:val="444C59"/>
          <w:sz w:val="21"/>
        </w:rPr>
        <w:t>O(n) time and space. The inner while loop does not make it quadratic: every value is stepped over at most once across all runs.</w:t>
      </w:r>
    </w:p>
    <w:p>
      <w:pPr>
        <w:spacing w:before="100" w:after="100" w:line="269" w:lineRule="auto"/>
        <w:ind w:left="259"/>
      </w:pPr>
      <w:r>
        <w:rPr>
          <w:b/>
          <w:color w:val="E2241B"/>
          <w:sz w:val="19"/>
        </w:rPr>
        <w:t xml:space="preserve">TRAP  </w:t>
      </w:r>
      <w:r>
        <w:rPr>
          <w:color w:val="444C59"/>
          <w:sz w:val="21"/>
        </w:rPr>
        <w:t>The continue is what guarantees linearity. Drop it and each run is re-walked from every one of its members, which is O(n²) on a single long run — and long runs are exactly what the hidden tests contain.</w:t>
      </w:r>
    </w:p>
    <w:p>
      <w:pPr>
        <w:spacing w:before="300" w:after="80"/>
      </w:pPr>
      <w:r>
        <w:rPr>
          <w:b/>
          <w:color w:val="E2241B"/>
          <w:sz w:val="25"/>
        </w:rPr>
        <w:t xml:space="preserve">4.  </w:t>
      </w:r>
      <w:r>
        <w:rPr>
          <w:b/>
          <w:color w:val="131E2E"/>
          <w:sz w:val="25"/>
        </w:rPr>
        <w:t>Simulation</w:t>
      </w:r>
    </w:p>
    <w:p>
      <w:pPr>
        <w:spacing w:after="60" w:line="269" w:lineRule="auto"/>
      </w:pPr>
      <w:r>
        <w:rPr>
          <w:b/>
          <w:color w:val="1B5E9E"/>
          <w:sz w:val="21"/>
        </w:rPr>
        <w:t xml:space="preserve">The key concept. </w:t>
      </w:r>
      <w:r>
        <w:rPr>
          <w:color w:val="444C59"/>
          <w:sz w:val="21"/>
        </w:rPr>
        <w:t>No algorithm to discover: the statement is the specification and your job is to transcribe it exactly. What is being tested is whether you can hold several interacting rules in your head, apply them in the stated order, and not quietly substitute the rule you expected for the rule you were given.</w:t>
      </w:r>
    </w:p>
    <w:p>
      <w:pPr>
        <w:spacing w:after="60" w:line="269" w:lineRule="auto"/>
      </w:pPr>
      <w:r>
        <w:rPr>
          <w:b/>
          <w:color w:val="1B5E9E"/>
          <w:sz w:val="21"/>
        </w:rPr>
        <w:t xml:space="preserve">Why trading firms love it. </w:t>
      </w:r>
      <w:r>
        <w:rPr>
          <w:color w:val="444C59"/>
          <w:sz w:val="21"/>
        </w:rPr>
        <w:t>Their real work is stateful processing of an event stream, so a simulation problem is the closest thing to the job. Expect trades, orders, ticks and positions as the dressing.</w:t>
      </w:r>
    </w:p>
    <w:p>
      <w:pPr>
        <w:spacing w:before="120" w:after="100" w:line="269" w:lineRule="auto"/>
        <w:ind w:left="259"/>
      </w:pPr>
      <w:r>
        <w:rPr>
          <w:b/>
          <w:color w:val="14532D"/>
          <w:sz w:val="19"/>
        </w:rPr>
        <w:t xml:space="preserve">KEY  </w:t>
      </w:r>
      <w:r>
        <w:rPr>
          <w:color w:val="14532D"/>
          <w:sz w:val="21"/>
        </w:rPr>
        <w:t>Before writing any simulation, write the rules as a numbered comment in the order they apply. Order of operations is where these are won and lost — above all, whether things happen simultaneously or one at a time.</w:t>
      </w:r>
    </w:p>
    <w:p>
      <w:pPr>
        <w:spacing w:before="240" w:after="60"/>
      </w:pPr>
      <w:r>
        <w:rPr>
          <w:b/>
          <w:color w:val="E2241B"/>
          <w:sz w:val="22"/>
        </w:rPr>
        <w:t xml:space="preserve">4a  </w:t>
      </w:r>
      <w:r>
        <w:rPr>
          <w:b/>
          <w:color w:val="111827"/>
          <w:sz w:val="22"/>
        </w:rPr>
        <w:t>Realised profit and loss from a trade stream  (FIFO matching)</w:t>
      </w:r>
    </w:p>
    <w:p>
      <w:pPr>
        <w:spacing w:after="60" w:line="269" w:lineRule="auto"/>
      </w:pPr>
      <w:r>
        <w:rPr>
          <w:b/>
          <w:color w:val="1B5E9E"/>
          <w:sz w:val="21"/>
        </w:rPr>
        <w:t xml:space="preserve">Problem. </w:t>
      </w:r>
      <w:r>
        <w:rPr>
          <w:color w:val="444C59"/>
          <w:sz w:val="21"/>
        </w:rPr>
        <w:t>You are given a chronological list of trades. Each is a buy or a sell with a quantity and a price. Sells are matched against the earliest unmatched buys first — first in, first out. Return the total realised profit: for every matched unit, the sell price minus the buy price it was matched against. Unmatched inventory contributes nothing.</w:t>
      </w:r>
    </w:p>
    <w:p>
      <w:pPr>
        <w:spacing w:after="60" w:line="269" w:lineRule="auto"/>
      </w:pPr>
      <w:r>
        <w:rPr>
          <w:b/>
          <w:color w:val="1B5E9E"/>
          <w:sz w:val="21"/>
        </w:rPr>
        <w:t xml:space="preserve">Input and output. </w:t>
      </w:r>
      <w:r>
        <w:rPr>
          <w:color w:val="444C59"/>
          <w:sz w:val="21"/>
        </w:rPr>
        <w:t>trades is a list of (side, quantity, price) with side 'B' or 'S', in time order. Returns the realised profit as a number.</w:t>
      </w:r>
    </w:p>
    <w:p>
      <w:pPr>
        <w:spacing w:after="60" w:line="269" w:lineRule="auto"/>
      </w:pPr>
      <w:r>
        <w:rPr>
          <w:b/>
          <w:color w:val="1B5E9E"/>
          <w:sz w:val="21"/>
        </w:rPr>
        <w:t xml:space="preserve">Constraints. </w:t>
      </w:r>
      <w:r>
        <w:rPr>
          <w:color w:val="444C59"/>
          <w:sz w:val="21"/>
        </w:rPr>
        <w:t>Up to 10⁵ trades. Assume you are never asked to sell more than you hold, unless the statement says otherwise — ask about short selling, because it changes the data structure.</w:t>
      </w:r>
    </w:p>
    <w:p>
      <w:pPr>
        <w:spacing w:before="0" w:after="0" w:line="240" w:lineRule="auto"/>
        <w:ind w:left="403"/>
      </w:pPr>
      <w:r>
        <w:rPr>
          <w:rFonts w:ascii="Courier New" w:hAnsi="Courier New"/>
          <w:color w:val="142E4E"/>
          <w:sz w:val="17"/>
        </w:rPr>
        <w:t>Input:   trades = [('B', 10, 100),</w:t>
      </w:r>
    </w:p>
    <w:p>
      <w:pPr>
        <w:spacing w:before="0" w:after="0" w:line="240" w:lineRule="auto"/>
        <w:ind w:left="403"/>
      </w:pPr>
      <w:r>
        <w:rPr>
          <w:rFonts w:ascii="Courier New" w:hAnsi="Courier New"/>
          <w:color w:val="142E4E"/>
          <w:sz w:val="17"/>
        </w:rPr>
        <w:t xml:space="preserve">                       ('B', 10, 102),</w:t>
      </w:r>
    </w:p>
    <w:p>
      <w:pPr>
        <w:spacing w:before="0" w:after="0" w:line="240" w:lineRule="auto"/>
        <w:ind w:left="403"/>
      </w:pPr>
      <w:r>
        <w:rPr>
          <w:rFonts w:ascii="Courier New" w:hAnsi="Courier New"/>
          <w:color w:val="142E4E"/>
          <w:sz w:val="17"/>
        </w:rPr>
        <w:t xml:space="preserve">                       ('S', 15, 105)]</w:t>
      </w:r>
    </w:p>
    <w:p>
      <w:pPr>
        <w:spacing w:before="0" w:after="0" w:line="240" w:lineRule="auto"/>
        <w:ind w:left="403"/>
      </w:pPr>
      <w:r>
        <w:rPr>
          <w:rFonts w:ascii="Courier New" w:hAnsi="Courier New"/>
          <w:color w:val="142E4E"/>
          <w:sz w:val="17"/>
        </w:rPr>
        <w:t>Output:  65</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the sell of 15 consumes the whole first lot and part of the second</w:t>
      </w:r>
    </w:p>
    <w:p>
      <w:pPr>
        <w:spacing w:before="0" w:after="0" w:line="240" w:lineRule="auto"/>
        <w:ind w:left="403"/>
      </w:pPr>
      <w:r>
        <w:rPr>
          <w:rFonts w:ascii="Courier New" w:hAnsi="Courier New"/>
          <w:color w:val="142E4E"/>
          <w:sz w:val="17"/>
        </w:rPr>
        <w:t xml:space="preserve">      10 units bought at 100, sold at 105  -&gt;  10 * 5  = 50</w:t>
      </w:r>
    </w:p>
    <w:p>
      <w:pPr>
        <w:spacing w:before="0" w:after="0" w:line="240" w:lineRule="auto"/>
        <w:ind w:left="403"/>
      </w:pPr>
      <w:r>
        <w:rPr>
          <w:rFonts w:ascii="Courier New" w:hAnsi="Courier New"/>
          <w:color w:val="142E4E"/>
          <w:sz w:val="17"/>
        </w:rPr>
        <w:t xml:space="preserve">       5 units bought at 102, sold at 105  -&gt;   5 * 3  = 15</w:t>
      </w:r>
    </w:p>
    <w:p>
      <w:pPr>
        <w:spacing w:before="0" w:after="0" w:line="240" w:lineRule="auto"/>
        <w:ind w:left="403"/>
      </w:pPr>
      <w:r>
        <w:rPr>
          <w:rFonts w:ascii="Courier New" w:hAnsi="Courier New"/>
          <w:color w:val="142E4E"/>
          <w:sz w:val="17"/>
        </w:rPr>
        <w:t xml:space="preserve">      total 65; 5 units bought at 102 remain unmatched and are ignored</w:t>
      </w:r>
    </w:p>
    <w:p>
      <w:pPr>
        <w:spacing w:after="60"/>
      </w:pPr>
    </w:p>
    <w:p>
      <w:pPr>
        <w:spacing w:after="60" w:line="269" w:lineRule="auto"/>
      </w:pPr>
      <w:r>
        <w:rPr>
          <w:b/>
          <w:color w:val="1B5E9E"/>
          <w:sz w:val="21"/>
        </w:rPr>
        <w:t xml:space="preserve">The idea. </w:t>
      </w:r>
      <w:r>
        <w:rPr>
          <w:color w:val="444C59"/>
          <w:sz w:val="21"/>
        </w:rPr>
        <w:t>Hold open buys in a queue of lots, each a quantity and a price. A sell consumes from the front of the queue, taking a partial bite out of the front lot when it cannot consume the whole thing. The partial consumption is the part that breaks naive solutions — you must write the reduced quantity back rather than discarding the lot.</w:t>
      </w:r>
    </w:p>
    <w:p>
      <w:pPr>
        <w:spacing w:before="0" w:after="0" w:line="240" w:lineRule="auto"/>
        <w:ind w:left="403"/>
      </w:pPr>
      <w:r>
        <w:rPr>
          <w:rFonts w:ascii="Courier New" w:hAnsi="Courier New"/>
          <w:color w:val="142E4E"/>
          <w:sz w:val="17"/>
        </w:rPr>
        <w:t>from collections import deque</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def realised_pnl(trades):</w:t>
      </w:r>
    </w:p>
    <w:p>
      <w:pPr>
        <w:spacing w:before="0" w:after="0" w:line="240" w:lineRule="auto"/>
        <w:ind w:left="403"/>
      </w:pPr>
      <w:r>
        <w:rPr>
          <w:rFonts w:ascii="Courier New" w:hAnsi="Courier New"/>
          <w:color w:val="142E4E"/>
          <w:sz w:val="17"/>
        </w:rPr>
        <w:t xml:space="preserve">    lots = deque()          # open buys, oldest first: [quantity, price]</w:t>
      </w:r>
    </w:p>
    <w:p>
      <w:pPr>
        <w:spacing w:before="0" w:after="0" w:line="240" w:lineRule="auto"/>
        <w:ind w:left="403"/>
      </w:pPr>
      <w:r>
        <w:rPr>
          <w:rFonts w:ascii="Courier New" w:hAnsi="Courier New"/>
          <w:color w:val="142E4E"/>
          <w:sz w:val="17"/>
        </w:rPr>
        <w:t xml:space="preserve">    pnl = 0</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for side, qty, price in trades:</w:t>
      </w:r>
    </w:p>
    <w:p>
      <w:pPr>
        <w:spacing w:before="0" w:after="0" w:line="240" w:lineRule="auto"/>
        <w:ind w:left="403"/>
      </w:pPr>
      <w:r>
        <w:rPr>
          <w:rFonts w:ascii="Courier New" w:hAnsi="Courier New"/>
          <w:color w:val="142E4E"/>
          <w:sz w:val="17"/>
        </w:rPr>
        <w:t xml:space="preserve">        if side == 'B':</w:t>
      </w:r>
    </w:p>
    <w:p>
      <w:pPr>
        <w:spacing w:before="0" w:after="0" w:line="240" w:lineRule="auto"/>
        <w:ind w:left="403"/>
      </w:pPr>
      <w:r>
        <w:rPr>
          <w:rFonts w:ascii="Courier New" w:hAnsi="Courier New"/>
          <w:color w:val="142E4E"/>
          <w:sz w:val="17"/>
        </w:rPr>
        <w:t xml:space="preserve">            lots.append([qty, price])</w:t>
      </w:r>
    </w:p>
    <w:p>
      <w:pPr>
        <w:spacing w:before="0" w:after="0" w:line="240" w:lineRule="auto"/>
        <w:ind w:left="403"/>
      </w:pPr>
      <w:r>
        <w:rPr>
          <w:rFonts w:ascii="Courier New" w:hAnsi="Courier New"/>
          <w:color w:val="142E4E"/>
          <w:sz w:val="17"/>
        </w:rPr>
        <w:t xml:space="preserve">        else:</w:t>
      </w:r>
    </w:p>
    <w:p>
      <w:pPr>
        <w:spacing w:before="0" w:after="0" w:line="240" w:lineRule="auto"/>
        <w:ind w:left="403"/>
      </w:pPr>
      <w:r>
        <w:rPr>
          <w:rFonts w:ascii="Courier New" w:hAnsi="Courier New"/>
          <w:color w:val="142E4E"/>
          <w:sz w:val="17"/>
        </w:rPr>
        <w:t xml:space="preserve">            remaining = qty</w:t>
      </w:r>
    </w:p>
    <w:p>
      <w:pPr>
        <w:spacing w:before="0" w:after="0" w:line="240" w:lineRule="auto"/>
        <w:ind w:left="403"/>
      </w:pPr>
      <w:r>
        <w:rPr>
          <w:rFonts w:ascii="Courier New" w:hAnsi="Courier New"/>
          <w:color w:val="142E4E"/>
          <w:sz w:val="17"/>
        </w:rPr>
        <w:t xml:space="preserve">            while remaining and lots:</w:t>
      </w:r>
    </w:p>
    <w:p>
      <w:pPr>
        <w:spacing w:before="0" w:after="0" w:line="240" w:lineRule="auto"/>
        <w:ind w:left="403"/>
      </w:pPr>
      <w:r>
        <w:rPr>
          <w:rFonts w:ascii="Courier New" w:hAnsi="Courier New"/>
          <w:color w:val="142E4E"/>
          <w:sz w:val="17"/>
        </w:rPr>
        <w:t xml:space="preserve">                lot_qty, lot_price = lots[0]</w:t>
      </w:r>
    </w:p>
    <w:p>
      <w:pPr>
        <w:spacing w:before="0" w:after="0" w:line="240" w:lineRule="auto"/>
        <w:ind w:left="403"/>
      </w:pPr>
      <w:r>
        <w:rPr>
          <w:rFonts w:ascii="Courier New" w:hAnsi="Courier New"/>
          <w:color w:val="142E4E"/>
          <w:sz w:val="17"/>
        </w:rPr>
        <w:t xml:space="preserve">                matched = min(remaining, lot_qty)</w:t>
      </w:r>
    </w:p>
    <w:p>
      <w:pPr>
        <w:spacing w:before="0" w:after="0" w:line="240" w:lineRule="auto"/>
        <w:ind w:left="403"/>
      </w:pPr>
      <w:r>
        <w:rPr>
          <w:rFonts w:ascii="Courier New" w:hAnsi="Courier New"/>
          <w:color w:val="142E4E"/>
          <w:sz w:val="17"/>
        </w:rPr>
        <w:t xml:space="preserve">                pnl += matched * (price - lot_price)</w:t>
      </w:r>
    </w:p>
    <w:p>
      <w:pPr>
        <w:spacing w:before="0" w:after="0" w:line="240" w:lineRule="auto"/>
        <w:ind w:left="403"/>
      </w:pPr>
      <w:r>
        <w:rPr>
          <w:rFonts w:ascii="Courier New" w:hAnsi="Courier New"/>
          <w:color w:val="142E4E"/>
          <w:sz w:val="17"/>
        </w:rPr>
        <w:t xml:space="preserve">                remaining -= matched</w:t>
      </w:r>
    </w:p>
    <w:p>
      <w:pPr>
        <w:spacing w:before="0" w:after="0" w:line="240" w:lineRule="auto"/>
        <w:ind w:left="403"/>
      </w:pPr>
      <w:r>
        <w:rPr>
          <w:rFonts w:ascii="Courier New" w:hAnsi="Courier New"/>
          <w:color w:val="142E4E"/>
          <w:sz w:val="17"/>
        </w:rPr>
        <w:t xml:space="preserve">                if matched == lot_qty:</w:t>
      </w:r>
    </w:p>
    <w:p>
      <w:pPr>
        <w:spacing w:before="0" w:after="0" w:line="240" w:lineRule="auto"/>
        <w:ind w:left="403"/>
      </w:pPr>
      <w:r>
        <w:rPr>
          <w:rFonts w:ascii="Courier New" w:hAnsi="Courier New"/>
          <w:color w:val="142E4E"/>
          <w:sz w:val="17"/>
        </w:rPr>
        <w:t xml:space="preserve">                    lots.popleft()             # lot fully consumed</w:t>
      </w:r>
    </w:p>
    <w:p>
      <w:pPr>
        <w:spacing w:before="0" w:after="0" w:line="240" w:lineRule="auto"/>
        <w:ind w:left="403"/>
      </w:pPr>
      <w:r>
        <w:rPr>
          <w:rFonts w:ascii="Courier New" w:hAnsi="Courier New"/>
          <w:color w:val="142E4E"/>
          <w:sz w:val="17"/>
        </w:rPr>
        <w:t xml:space="preserve">                else:</w:t>
      </w:r>
    </w:p>
    <w:p>
      <w:pPr>
        <w:spacing w:before="0" w:after="0" w:line="240" w:lineRule="auto"/>
        <w:ind w:left="403"/>
      </w:pPr>
      <w:r>
        <w:rPr>
          <w:rFonts w:ascii="Courier New" w:hAnsi="Courier New"/>
          <w:color w:val="142E4E"/>
          <w:sz w:val="17"/>
        </w:rPr>
        <w:t xml:space="preserve">                    lots[0][0] = lot_qty - matched     # partial: write the rest back</w:t>
      </w:r>
    </w:p>
    <w:p>
      <w:pPr>
        <w:spacing w:before="0" w:after="0" w:line="240" w:lineRule="auto"/>
        <w:ind w:left="403"/>
      </w:pPr>
      <w:r>
        <w:rPr>
          <w:rFonts w:ascii="Courier New" w:hAnsi="Courier New"/>
          <w:color w:val="142E4E"/>
          <w:sz w:val="17"/>
        </w:rPr>
        <w:t xml:space="preserve">    return pnl</w:t>
      </w:r>
    </w:p>
    <w:p>
      <w:pPr>
        <w:spacing w:after="60"/>
      </w:pPr>
    </w:p>
    <w:p>
      <w:pPr>
        <w:spacing w:after="60" w:line="269" w:lineRule="auto"/>
      </w:pPr>
      <w:r>
        <w:rPr>
          <w:b/>
          <w:color w:val="1B5E9E"/>
          <w:sz w:val="21"/>
        </w:rPr>
        <w:t xml:space="preserve">Complexity. </w:t>
      </w:r>
      <w:r>
        <w:rPr>
          <w:color w:val="444C59"/>
          <w:sz w:val="21"/>
        </w:rPr>
        <w:t>O(n) amortised — each lot is appended once and removed once. Use a deque, not a list: list.pop(0) is O(n) and turns this into O(n²).</w:t>
      </w:r>
    </w:p>
    <w:p>
      <w:pPr>
        <w:spacing w:before="100" w:after="100" w:line="269" w:lineRule="auto"/>
        <w:ind w:left="259"/>
      </w:pPr>
      <w:r>
        <w:rPr>
          <w:b/>
          <w:color w:val="E2241B"/>
          <w:sz w:val="19"/>
        </w:rPr>
        <w:t xml:space="preserve">TRAP  </w:t>
      </w:r>
      <w:r>
        <w:rPr>
          <w:color w:val="444C59"/>
          <w:sz w:val="21"/>
        </w:rPr>
        <w:t>Three things to settle from the statement before coding. Whether matching is FIFO or LIFO — LIFO gives different answers and is a common variant. Whether selling more than you hold is permitted, which needs a signed position rather than a queue of lots. And whether the answer wants realised profit only, or realised plus the mark-to-market value of what is left.</w:t>
      </w:r>
    </w:p>
    <w:p>
      <w:pPr>
        <w:spacing w:before="240" w:after="60"/>
      </w:pPr>
      <w:r>
        <w:rPr>
          <w:b/>
          <w:color w:val="E2241B"/>
          <w:sz w:val="22"/>
        </w:rPr>
        <w:t xml:space="preserve">4b  </w:t>
      </w:r>
      <w:r>
        <w:rPr>
          <w:b/>
          <w:color w:val="111827"/>
          <w:sz w:val="22"/>
        </w:rPr>
        <w:t>Volume-weighted average price</w:t>
      </w:r>
    </w:p>
    <w:p>
      <w:pPr>
        <w:spacing w:after="60" w:line="269" w:lineRule="auto"/>
      </w:pPr>
      <w:r>
        <w:rPr>
          <w:b/>
          <w:color w:val="1B5E9E"/>
          <w:sz w:val="21"/>
        </w:rPr>
        <w:t xml:space="preserve">Problem. </w:t>
      </w:r>
      <w:r>
        <w:rPr>
          <w:color w:val="444C59"/>
          <w:sz w:val="21"/>
        </w:rPr>
        <w:t>Given a list of executed trades, each with a quantity and a price, compute the volume-weighted average price — the average price weighted by how much traded at each one.</w:t>
      </w:r>
    </w:p>
    <w:p>
      <w:pPr>
        <w:spacing w:after="60" w:line="269" w:lineRule="auto"/>
      </w:pPr>
      <w:r>
        <w:rPr>
          <w:b/>
          <w:color w:val="1B5E9E"/>
          <w:sz w:val="21"/>
        </w:rPr>
        <w:t xml:space="preserve">Input and output. </w:t>
      </w:r>
      <w:r>
        <w:rPr>
          <w:color w:val="444C59"/>
          <w:sz w:val="21"/>
        </w:rPr>
        <w:t>trades is a list of (quantity, price). Returns a single number.</w:t>
      </w:r>
    </w:p>
    <w:p>
      <w:pPr>
        <w:spacing w:after="60" w:line="269" w:lineRule="auto"/>
      </w:pPr>
      <w:r>
        <w:rPr>
          <w:b/>
          <w:color w:val="1B5E9E"/>
          <w:sz w:val="21"/>
        </w:rPr>
        <w:t xml:space="preserve">Constraints. </w:t>
      </w:r>
      <w:r>
        <w:rPr>
          <w:color w:val="444C59"/>
          <w:sz w:val="21"/>
        </w:rPr>
        <w:t>Up to 10⁵ trades. Quantities are positive; prices may be fractional.</w:t>
      </w:r>
    </w:p>
    <w:p>
      <w:pPr>
        <w:spacing w:before="0" w:after="0" w:line="240" w:lineRule="auto"/>
        <w:ind w:left="403"/>
      </w:pPr>
      <w:r>
        <w:rPr>
          <w:rFonts w:ascii="Courier New" w:hAnsi="Courier New"/>
          <w:color w:val="142E4E"/>
          <w:sz w:val="17"/>
        </w:rPr>
        <w:t>Input:   trades = [(100, 10.0), (200, 11.0)]</w:t>
      </w:r>
    </w:p>
    <w:p>
      <w:pPr>
        <w:spacing w:before="0" w:after="0" w:line="240" w:lineRule="auto"/>
        <w:ind w:left="403"/>
      </w:pPr>
      <w:r>
        <w:rPr>
          <w:rFonts w:ascii="Courier New" w:hAnsi="Courier New"/>
          <w:color w:val="142E4E"/>
          <w:sz w:val="17"/>
        </w:rPr>
        <w:t>Output:  10.6666...</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(100*10.0 + 200*11.0) / (100 + 200) = 3200 / 300</w:t>
      </w:r>
    </w:p>
    <w:p>
      <w:pPr>
        <w:spacing w:before="0" w:after="0" w:line="240" w:lineRule="auto"/>
        <w:ind w:left="403"/>
      </w:pPr>
      <w:r>
        <w:rPr>
          <w:rFonts w:ascii="Courier New" w:hAnsi="Courier New"/>
          <w:color w:val="142E4E"/>
          <w:sz w:val="17"/>
        </w:rPr>
        <w:t xml:space="preserve">      note this is NOT the plain average of 10.0 and 11.0, which would be 10.5</w:t>
      </w:r>
    </w:p>
    <w:p>
      <w:pPr>
        <w:spacing w:after="60"/>
      </w:pPr>
    </w:p>
    <w:p>
      <w:pPr>
        <w:spacing w:before="0" w:after="0" w:line="240" w:lineRule="auto"/>
        <w:ind w:left="403"/>
      </w:pPr>
      <w:r>
        <w:rPr>
          <w:rFonts w:ascii="Courier New" w:hAnsi="Courier New"/>
          <w:color w:val="142E4E"/>
          <w:sz w:val="17"/>
        </w:rPr>
        <w:t>def vwap(trades):</w:t>
      </w:r>
    </w:p>
    <w:p>
      <w:pPr>
        <w:spacing w:before="0" w:after="0" w:line="240" w:lineRule="auto"/>
        <w:ind w:left="403"/>
      </w:pPr>
      <w:r>
        <w:rPr>
          <w:rFonts w:ascii="Courier New" w:hAnsi="Courier New"/>
          <w:color w:val="142E4E"/>
          <w:sz w:val="17"/>
        </w:rPr>
        <w:t xml:space="preserve">    numerator = sum(q * p for q, p in trades)</w:t>
      </w:r>
    </w:p>
    <w:p>
      <w:pPr>
        <w:spacing w:before="0" w:after="0" w:line="240" w:lineRule="auto"/>
        <w:ind w:left="403"/>
      </w:pPr>
      <w:r>
        <w:rPr>
          <w:rFonts w:ascii="Courier New" w:hAnsi="Courier New"/>
          <w:color w:val="142E4E"/>
          <w:sz w:val="17"/>
        </w:rPr>
        <w:t xml:space="preserve">    volume    = sum(q for q, _ in trades)</w:t>
      </w:r>
    </w:p>
    <w:p>
      <w:pPr>
        <w:spacing w:before="0" w:after="0" w:line="240" w:lineRule="auto"/>
        <w:ind w:left="403"/>
      </w:pPr>
      <w:r>
        <w:rPr>
          <w:rFonts w:ascii="Courier New" w:hAnsi="Courier New"/>
          <w:color w:val="142E4E"/>
          <w:sz w:val="17"/>
        </w:rPr>
        <w:t xml:space="preserve">    return numerator / volume if volume else 0.0</w:t>
      </w:r>
    </w:p>
    <w:p>
      <w:pPr>
        <w:spacing w:after="60"/>
      </w:pPr>
    </w:p>
    <w:p>
      <w:pPr>
        <w:spacing w:before="100" w:after="100" w:line="269" w:lineRule="auto"/>
        <w:ind w:left="259"/>
      </w:pPr>
      <w:r>
        <w:rPr>
          <w:b/>
          <w:color w:val="E2241B"/>
          <w:sz w:val="19"/>
        </w:rPr>
        <w:t xml:space="preserve">TRAP  </w:t>
      </w:r>
      <w:r>
        <w:rPr>
          <w:color w:val="444C59"/>
          <w:sz w:val="21"/>
        </w:rPr>
        <w:t>The trivially easy part is the arithmetic; the marks are in the edge cases. An empty list must not divide by zero. And the whole point of the question is that VWAP weights by quantity — returning the unweighted mean of the prices is the wrong answer that looks right on a sample where all quantities are equal.</w:t>
      </w:r>
    </w:p>
    <w:p>
      <w:pPr>
        <w:spacing w:before="300" w:after="80"/>
      </w:pPr>
      <w:r>
        <w:rPr>
          <w:b/>
          <w:color w:val="E2241B"/>
          <w:sz w:val="25"/>
        </w:rPr>
        <w:t xml:space="preserve">5.  </w:t>
      </w:r>
      <w:r>
        <w:rPr>
          <w:b/>
          <w:color w:val="131E2E"/>
          <w:sz w:val="25"/>
        </w:rPr>
        <w:t>Sorting and greedy</w:t>
      </w:r>
    </w:p>
    <w:p>
      <w:pPr>
        <w:spacing w:after="60" w:line="269" w:lineRule="auto"/>
      </w:pPr>
      <w:r>
        <w:rPr>
          <w:b/>
          <w:color w:val="1B5E9E"/>
          <w:sz w:val="21"/>
        </w:rPr>
        <w:t xml:space="preserve">The key concept. </w:t>
      </w:r>
      <w:r>
        <w:rPr>
          <w:color w:val="444C59"/>
          <w:sz w:val="21"/>
        </w:rPr>
        <w:t>Sort first, then one linear pass does the real work. The entire difficulty is choosing the sort key, because the greedy rule that follows is usually two lines. For interval problems the choice is almost always start time (when merging) or end time (when packing as many as possible).</w:t>
      </w:r>
    </w:p>
    <w:p>
      <w:pPr>
        <w:spacing w:after="60" w:line="269" w:lineRule="auto"/>
      </w:pPr>
      <w:r>
        <w:rPr>
          <w:b/>
          <w:color w:val="1B5E9E"/>
          <w:sz w:val="21"/>
        </w:rPr>
        <w:t xml:space="preserve">Why it is tested. </w:t>
      </w:r>
      <w:r>
        <w:rPr>
          <w:color w:val="444C59"/>
          <w:sz w:val="21"/>
        </w:rPr>
        <w:t>Greedy is where confident candidates go wrong. The rule that feels obvious is often not the optimal one, and firms like problems where you have to justify the choice rather than guess it.</w:t>
      </w:r>
    </w:p>
    <w:p>
      <w:pPr>
        <w:spacing w:before="240" w:after="60"/>
      </w:pPr>
      <w:r>
        <w:rPr>
          <w:b/>
          <w:color w:val="E2241B"/>
          <w:sz w:val="22"/>
        </w:rPr>
        <w:t xml:space="preserve">5a  </w:t>
      </w:r>
      <w:r>
        <w:rPr>
          <w:b/>
          <w:color w:val="111827"/>
          <w:sz w:val="22"/>
        </w:rPr>
        <w:t>Merge overlapping intervals  (LeetCode 56)</w:t>
      </w:r>
    </w:p>
    <w:p>
      <w:pPr>
        <w:spacing w:after="60" w:line="269" w:lineRule="auto"/>
      </w:pPr>
      <w:r>
        <w:rPr>
          <w:b/>
          <w:color w:val="1B5E9E"/>
          <w:sz w:val="21"/>
        </w:rPr>
        <w:t xml:space="preserve">Problem. </w:t>
      </w:r>
      <w:r>
        <w:rPr>
          <w:color w:val="444C59"/>
          <w:sz w:val="21"/>
        </w:rPr>
        <w:t>Given a list of intervals, merge every set that overlaps and return the resulting non-overlapping intervals, sorted by start.</w:t>
      </w:r>
    </w:p>
    <w:p>
      <w:pPr>
        <w:spacing w:after="60" w:line="269" w:lineRule="auto"/>
      </w:pPr>
      <w:r>
        <w:rPr>
          <w:b/>
          <w:color w:val="1B5E9E"/>
          <w:sz w:val="21"/>
        </w:rPr>
        <w:t xml:space="preserve">Input and output. </w:t>
      </w:r>
      <w:r>
        <w:rPr>
          <w:color w:val="444C59"/>
          <w:sz w:val="21"/>
        </w:rPr>
        <w:t>intervals is a list of [start, end] pairs in arbitrary order. Returns a list of merged [start, end] pairs.</w:t>
      </w:r>
    </w:p>
    <w:p>
      <w:pPr>
        <w:spacing w:after="60" w:line="269" w:lineRule="auto"/>
      </w:pPr>
      <w:r>
        <w:rPr>
          <w:b/>
          <w:color w:val="1B5E9E"/>
          <w:sz w:val="21"/>
        </w:rPr>
        <w:t xml:space="preserve">Constraints. </w:t>
      </w:r>
      <w:r>
        <w:rPr>
          <w:color w:val="444C59"/>
          <w:sz w:val="21"/>
        </w:rPr>
        <w:t>Up to 10⁴ intervals. Clarify whether touching intervals such as [1,2] and [2,3] count as overlapping — the samples usually reveal it and the answer differs.</w:t>
      </w:r>
    </w:p>
    <w:p>
      <w:pPr>
        <w:spacing w:before="0" w:after="0" w:line="240" w:lineRule="auto"/>
        <w:ind w:left="403"/>
      </w:pPr>
      <w:r>
        <w:rPr>
          <w:rFonts w:ascii="Courier New" w:hAnsi="Courier New"/>
          <w:color w:val="142E4E"/>
          <w:sz w:val="17"/>
        </w:rPr>
        <w:t>Input:   intervals = [[1,3], [2,6], [8,10], [15,18]]</w:t>
      </w:r>
    </w:p>
    <w:p>
      <w:pPr>
        <w:spacing w:before="0" w:after="0" w:line="240" w:lineRule="auto"/>
        <w:ind w:left="403"/>
      </w:pPr>
      <w:r>
        <w:rPr>
          <w:rFonts w:ascii="Courier New" w:hAnsi="Courier New"/>
          <w:color w:val="142E4E"/>
          <w:sz w:val="17"/>
        </w:rPr>
        <w:t>Output:  [[1,6], [8,10], [15,18]]</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[1,3] and [2,6] overlap and merge into [1,6]</w:t>
      </w:r>
    </w:p>
    <w:p>
      <w:pPr>
        <w:spacing w:before="0" w:after="0" w:line="240" w:lineRule="auto"/>
        <w:ind w:left="403"/>
      </w:pPr>
      <w:r>
        <w:rPr>
          <w:rFonts w:ascii="Courier New" w:hAnsi="Courier New"/>
          <w:color w:val="142E4E"/>
          <w:sz w:val="17"/>
        </w:rPr>
        <w:t xml:space="preserve">      the other two touch nothing and pass through unchanged</w:t>
      </w:r>
    </w:p>
    <w:p>
      <w:pPr>
        <w:spacing w:after="60"/>
      </w:pPr>
    </w:p>
    <w:p>
      <w:pPr>
        <w:spacing w:after="60" w:line="269" w:lineRule="auto"/>
      </w:pPr>
      <w:r>
        <w:rPr>
          <w:b/>
          <w:color w:val="1B5E9E"/>
          <w:sz w:val="21"/>
        </w:rPr>
        <w:t xml:space="preserve">The idea. </w:t>
      </w:r>
      <w:r>
        <w:rPr>
          <w:color w:val="444C59"/>
          <w:sz w:val="21"/>
        </w:rPr>
        <w:t>Sort by start. Then walk through: if the next interval begins at or before the end of the one you are building, extend that end; otherwise close it off and start a new one. Sorting is what guarantees you only ever have to compare against the most recent interval.</w:t>
      </w:r>
    </w:p>
    <w:p>
      <w:pPr>
        <w:spacing w:before="0" w:after="0" w:line="240" w:lineRule="auto"/>
        <w:ind w:left="403"/>
      </w:pPr>
      <w:r>
        <w:rPr>
          <w:rFonts w:ascii="Courier New" w:hAnsi="Courier New"/>
          <w:color w:val="142E4E"/>
          <w:sz w:val="17"/>
        </w:rPr>
        <w:t>def merge(intervals):</w:t>
      </w:r>
    </w:p>
    <w:p>
      <w:pPr>
        <w:spacing w:before="0" w:after="0" w:line="240" w:lineRule="auto"/>
        <w:ind w:left="403"/>
      </w:pPr>
      <w:r>
        <w:rPr>
          <w:rFonts w:ascii="Courier New" w:hAnsi="Courier New"/>
          <w:color w:val="142E4E"/>
          <w:sz w:val="17"/>
        </w:rPr>
        <w:t xml:space="preserve">    if not intervals:</w:t>
      </w:r>
    </w:p>
    <w:p>
      <w:pPr>
        <w:spacing w:before="0" w:after="0" w:line="240" w:lineRule="auto"/>
        <w:ind w:left="403"/>
      </w:pPr>
      <w:r>
        <w:rPr>
          <w:rFonts w:ascii="Courier New" w:hAnsi="Courier New"/>
          <w:color w:val="142E4E"/>
          <w:sz w:val="17"/>
        </w:rPr>
        <w:t xml:space="preserve">        return []</w:t>
      </w:r>
    </w:p>
    <w:p>
      <w:pPr>
        <w:spacing w:before="0" w:after="0" w:line="240" w:lineRule="auto"/>
        <w:ind w:left="403"/>
      </w:pPr>
      <w:r>
        <w:rPr>
          <w:rFonts w:ascii="Courier New" w:hAnsi="Courier New"/>
          <w:color w:val="142E4E"/>
          <w:sz w:val="17"/>
        </w:rPr>
        <w:t xml:space="preserve">    intervals = sorted(intervals)            # by start, then by end</w:t>
      </w:r>
    </w:p>
    <w:p>
      <w:pPr>
        <w:spacing w:before="0" w:after="0" w:line="240" w:lineRule="auto"/>
        <w:ind w:left="403"/>
      </w:pPr>
      <w:r>
        <w:rPr>
          <w:rFonts w:ascii="Courier New" w:hAnsi="Courier New"/>
          <w:color w:val="142E4E"/>
          <w:sz w:val="17"/>
        </w:rPr>
        <w:t xml:space="preserve">    out = [list(intervals[0])]</w:t>
      </w:r>
    </w:p>
    <w:p>
      <w:pPr>
        <w:spacing w:before="0" w:after="0" w:line="240" w:lineRule="auto"/>
        <w:ind w:left="403"/>
      </w:pPr>
      <w:r>
        <w:rPr>
          <w:rFonts w:ascii="Courier New" w:hAnsi="Courier New"/>
          <w:color w:val="142E4E"/>
          <w:sz w:val="17"/>
        </w:rPr>
        <w:t xml:space="preserve">    for s, e in intervals[1:]:</w:t>
      </w:r>
    </w:p>
    <w:p>
      <w:pPr>
        <w:spacing w:before="0" w:after="0" w:line="240" w:lineRule="auto"/>
        <w:ind w:left="403"/>
      </w:pPr>
      <w:r>
        <w:rPr>
          <w:rFonts w:ascii="Courier New" w:hAnsi="Courier New"/>
          <w:color w:val="142E4E"/>
          <w:sz w:val="17"/>
        </w:rPr>
        <w:t xml:space="preserve">        if s &lt;= out[-1][1]:                  # overlaps the one we are building</w:t>
      </w:r>
    </w:p>
    <w:p>
      <w:pPr>
        <w:spacing w:before="0" w:after="0" w:line="240" w:lineRule="auto"/>
        <w:ind w:left="403"/>
      </w:pPr>
      <w:r>
        <w:rPr>
          <w:rFonts w:ascii="Courier New" w:hAnsi="Courier New"/>
          <w:color w:val="142E4E"/>
          <w:sz w:val="17"/>
        </w:rPr>
        <w:t xml:space="preserve">            out[-1][1] = max(out[-1][1], e)  # max, not e - the current may be longer</w:t>
      </w:r>
    </w:p>
    <w:p>
      <w:pPr>
        <w:spacing w:before="0" w:after="0" w:line="240" w:lineRule="auto"/>
        <w:ind w:left="403"/>
      </w:pPr>
      <w:r>
        <w:rPr>
          <w:rFonts w:ascii="Courier New" w:hAnsi="Courier New"/>
          <w:color w:val="142E4E"/>
          <w:sz w:val="17"/>
        </w:rPr>
        <w:t xml:space="preserve">        else:</w:t>
      </w:r>
    </w:p>
    <w:p>
      <w:pPr>
        <w:spacing w:before="0" w:after="0" w:line="240" w:lineRule="auto"/>
        <w:ind w:left="403"/>
      </w:pPr>
      <w:r>
        <w:rPr>
          <w:rFonts w:ascii="Courier New" w:hAnsi="Courier New"/>
          <w:color w:val="142E4E"/>
          <w:sz w:val="17"/>
        </w:rPr>
        <w:t xml:space="preserve">            out.append([s, e])</w:t>
      </w:r>
    </w:p>
    <w:p>
      <w:pPr>
        <w:spacing w:before="0" w:after="0" w:line="240" w:lineRule="auto"/>
        <w:ind w:left="403"/>
      </w:pPr>
      <w:r>
        <w:rPr>
          <w:rFonts w:ascii="Courier New" w:hAnsi="Courier New"/>
          <w:color w:val="142E4E"/>
          <w:sz w:val="17"/>
        </w:rPr>
        <w:t xml:space="preserve">    return out</w:t>
      </w:r>
    </w:p>
    <w:p>
      <w:pPr>
        <w:spacing w:after="60"/>
      </w:pPr>
    </w:p>
    <w:p>
      <w:pPr>
        <w:spacing w:after="60" w:line="269" w:lineRule="auto"/>
      </w:pPr>
      <w:r>
        <w:rPr>
          <w:b/>
          <w:color w:val="1B5E9E"/>
          <w:sz w:val="21"/>
        </w:rPr>
        <w:t xml:space="preserve">Complexity. </w:t>
      </w:r>
      <w:r>
        <w:rPr>
          <w:color w:val="444C59"/>
          <w:sz w:val="21"/>
        </w:rPr>
        <w:t>O(n log n) for the sort, O(n) for the pass.</w:t>
      </w:r>
    </w:p>
    <w:p>
      <w:pPr>
        <w:spacing w:before="100" w:after="100" w:line="269" w:lineRule="auto"/>
        <w:ind w:left="259"/>
      </w:pPr>
      <w:r>
        <w:rPr>
          <w:b/>
          <w:color w:val="E2241B"/>
          <w:sz w:val="19"/>
        </w:rPr>
        <w:t xml:space="preserve">TRAP  </w:t>
      </w:r>
      <w:r>
        <w:rPr>
          <w:color w:val="444C59"/>
          <w:sz w:val="21"/>
        </w:rPr>
        <w:t>Use max(out[-1][1], e), not e. An interval fully contained inside the running one — [1,10] then [2,3] — would otherwise shrink the merged end from 10 to 3.</w:t>
      </w:r>
    </w:p>
    <w:p>
      <w:pPr>
        <w:spacing w:before="240" w:after="60"/>
      </w:pPr>
      <w:r>
        <w:rPr>
          <w:b/>
          <w:color w:val="E2241B"/>
          <w:sz w:val="22"/>
        </w:rPr>
        <w:t xml:space="preserve">5b  </w:t>
      </w:r>
      <w:r>
        <w:rPr>
          <w:b/>
          <w:color w:val="111827"/>
          <w:sz w:val="22"/>
        </w:rPr>
        <w:t>Maximum number of non-overlapping intervals  (activity selection · LeetCode 435)</w:t>
      </w:r>
    </w:p>
    <w:p>
      <w:pPr>
        <w:spacing w:after="60" w:line="269" w:lineRule="auto"/>
      </w:pPr>
      <w:r>
        <w:rPr>
          <w:b/>
          <w:color w:val="1B5E9E"/>
          <w:sz w:val="21"/>
        </w:rPr>
        <w:t xml:space="preserve">Problem. </w:t>
      </w:r>
      <w:r>
        <w:rPr>
          <w:color w:val="444C59"/>
          <w:sz w:val="21"/>
        </w:rPr>
        <w:t>Given a set of intervals, select as many as possible such that no two overlap. Return how many you can select.</w:t>
      </w:r>
    </w:p>
    <w:p>
      <w:pPr>
        <w:spacing w:after="60" w:line="269" w:lineRule="auto"/>
      </w:pPr>
      <w:r>
        <w:rPr>
          <w:b/>
          <w:color w:val="1B5E9E"/>
          <w:sz w:val="21"/>
        </w:rPr>
        <w:t xml:space="preserve">Input and output. </w:t>
      </w:r>
      <w:r>
        <w:rPr>
          <w:color w:val="444C59"/>
          <w:sz w:val="21"/>
        </w:rPr>
        <w:t>intervals is a list of (start, end). Returns an integer count.</w:t>
      </w:r>
    </w:p>
    <w:p>
      <w:pPr>
        <w:spacing w:after="60" w:line="269" w:lineRule="auto"/>
      </w:pPr>
      <w:r>
        <w:rPr>
          <w:b/>
          <w:color w:val="1B5E9E"/>
          <w:sz w:val="21"/>
        </w:rPr>
        <w:t xml:space="preserve">Constraints. </w:t>
      </w:r>
      <w:r>
        <w:rPr>
          <w:color w:val="444C59"/>
          <w:sz w:val="21"/>
        </w:rPr>
        <w:t>Up to 10⁵ intervals. Treat an interval ending exactly where another starts as non-overlapping unless told otherwise, and say so aloud.</w:t>
      </w:r>
    </w:p>
    <w:p>
      <w:pPr>
        <w:spacing w:before="0" w:after="0" w:line="240" w:lineRule="auto"/>
        <w:ind w:left="403"/>
      </w:pPr>
      <w:r>
        <w:rPr>
          <w:rFonts w:ascii="Courier New" w:hAnsi="Courier New"/>
          <w:color w:val="142E4E"/>
          <w:sz w:val="17"/>
        </w:rPr>
        <w:t>Input:   intervals = [(1,3), (2,4), (3,5)]</w:t>
      </w:r>
    </w:p>
    <w:p>
      <w:pPr>
        <w:spacing w:before="0" w:after="0" w:line="240" w:lineRule="auto"/>
        <w:ind w:left="403"/>
      </w:pPr>
      <w:r>
        <w:rPr>
          <w:rFonts w:ascii="Courier New" w:hAnsi="Courier New"/>
          <w:color w:val="142E4E"/>
          <w:sz w:val="17"/>
        </w:rPr>
        <w:t>Output:  2</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(1,3) and (3,5) can both be taken - the second starts as the first ends</w:t>
      </w:r>
    </w:p>
    <w:p>
      <w:pPr>
        <w:spacing w:before="0" w:after="0" w:line="240" w:lineRule="auto"/>
        <w:ind w:left="403"/>
      </w:pPr>
      <w:r>
        <w:rPr>
          <w:rFonts w:ascii="Courier New" w:hAnsi="Courier New"/>
          <w:color w:val="142E4E"/>
          <w:sz w:val="17"/>
        </w:rPr>
        <w:t xml:space="preserve">      (2,4) overlaps both, so taking it would cost you one</w:t>
      </w:r>
    </w:p>
    <w:p>
      <w:pPr>
        <w:spacing w:after="60"/>
      </w:pPr>
    </w:p>
    <w:p>
      <w:pPr>
        <w:spacing w:after="60" w:line="269" w:lineRule="auto"/>
      </w:pPr>
      <w:r>
        <w:rPr>
          <w:b/>
          <w:color w:val="1B5E9E"/>
          <w:sz w:val="21"/>
        </w:rPr>
        <w:t xml:space="preserve">The greedy that is wrong. </w:t>
      </w:r>
      <w:r>
        <w:rPr>
          <w:color w:val="444C59"/>
          <w:sz w:val="21"/>
        </w:rPr>
        <w:t>Sorting by start time and taking greedily fails: a long interval starting early blocks several short ones behind it. Sorting by duration also fails, for a similar reason.</w:t>
      </w:r>
    </w:p>
    <w:p>
      <w:pPr>
        <w:spacing w:after="60" w:line="269" w:lineRule="auto"/>
      </w:pPr>
      <w:r>
        <w:rPr>
          <w:b/>
          <w:color w:val="1B5E9E"/>
          <w:sz w:val="21"/>
        </w:rPr>
        <w:t xml:space="preserve">The greedy that is right, and why. </w:t>
      </w:r>
      <w:r>
        <w:rPr>
          <w:color w:val="444C59"/>
          <w:sz w:val="21"/>
        </w:rPr>
        <w:t>Sort by end time and always take the interval that finishes earliest among those still compatible. The exchange argument: in any optimal selection, replacing its first interval with the globally earliest-finishing one keeps it valid, because the replacement ends no later and so blocks no more than the original did. Repeating that turns any optimal solution into the greedy one without ever losing an interval.</w:t>
      </w:r>
    </w:p>
    <w:p>
      <w:pPr>
        <w:spacing w:before="0" w:after="0" w:line="240" w:lineRule="auto"/>
        <w:ind w:left="403"/>
      </w:pPr>
      <w:r>
        <w:rPr>
          <w:rFonts w:ascii="Courier New" w:hAnsi="Courier New"/>
          <w:color w:val="142E4E"/>
          <w:sz w:val="17"/>
        </w:rPr>
        <w:t>def max_non_overlapping(intervals):</w:t>
      </w:r>
    </w:p>
    <w:p>
      <w:pPr>
        <w:spacing w:before="0" w:after="0" w:line="240" w:lineRule="auto"/>
        <w:ind w:left="403"/>
      </w:pPr>
      <w:r>
        <w:rPr>
          <w:rFonts w:ascii="Courier New" w:hAnsi="Courier New"/>
          <w:color w:val="142E4E"/>
          <w:sz w:val="17"/>
        </w:rPr>
        <w:t xml:space="preserve">    intervals = sorted(intervals, key=lambda t: t[1])    # by END, not by start</w:t>
      </w:r>
    </w:p>
    <w:p>
      <w:pPr>
        <w:spacing w:before="0" w:after="0" w:line="240" w:lineRule="auto"/>
        <w:ind w:left="403"/>
      </w:pPr>
      <w:r>
        <w:rPr>
          <w:rFonts w:ascii="Courier New" w:hAnsi="Courier New"/>
          <w:color w:val="142E4E"/>
          <w:sz w:val="17"/>
        </w:rPr>
        <w:t xml:space="preserve">    count, current_end = 0, float('-inf')</w:t>
      </w:r>
    </w:p>
    <w:p>
      <w:pPr>
        <w:spacing w:before="0" w:after="0" w:line="240" w:lineRule="auto"/>
        <w:ind w:left="403"/>
      </w:pPr>
      <w:r>
        <w:rPr>
          <w:rFonts w:ascii="Courier New" w:hAnsi="Courier New"/>
          <w:color w:val="142E4E"/>
          <w:sz w:val="17"/>
        </w:rPr>
        <w:t xml:space="preserve">    for s, e in intervals:</w:t>
      </w:r>
    </w:p>
    <w:p>
      <w:pPr>
        <w:spacing w:before="0" w:after="0" w:line="240" w:lineRule="auto"/>
        <w:ind w:left="403"/>
      </w:pPr>
      <w:r>
        <w:rPr>
          <w:rFonts w:ascii="Courier New" w:hAnsi="Courier New"/>
          <w:color w:val="142E4E"/>
          <w:sz w:val="17"/>
        </w:rPr>
        <w:t xml:space="preserve">        if s &gt;= current_end:        # compatible with everything taken so far</w:t>
      </w:r>
    </w:p>
    <w:p>
      <w:pPr>
        <w:spacing w:before="0" w:after="0" w:line="240" w:lineRule="auto"/>
        <w:ind w:left="403"/>
      </w:pPr>
      <w:r>
        <w:rPr>
          <w:rFonts w:ascii="Courier New" w:hAnsi="Courier New"/>
          <w:color w:val="142E4E"/>
          <w:sz w:val="17"/>
        </w:rPr>
        <w:t xml:space="preserve">            count += 1</w:t>
      </w:r>
    </w:p>
    <w:p>
      <w:pPr>
        <w:spacing w:before="0" w:after="0" w:line="240" w:lineRule="auto"/>
        <w:ind w:left="403"/>
      </w:pPr>
      <w:r>
        <w:rPr>
          <w:rFonts w:ascii="Courier New" w:hAnsi="Courier New"/>
          <w:color w:val="142E4E"/>
          <w:sz w:val="17"/>
        </w:rPr>
        <w:t xml:space="preserve">            current_end = e</w:t>
      </w:r>
    </w:p>
    <w:p>
      <w:pPr>
        <w:spacing w:before="0" w:after="0" w:line="240" w:lineRule="auto"/>
        <w:ind w:left="403"/>
      </w:pPr>
      <w:r>
        <w:rPr>
          <w:rFonts w:ascii="Courier New" w:hAnsi="Courier New"/>
          <w:color w:val="142E4E"/>
          <w:sz w:val="17"/>
        </w:rPr>
        <w:t xml:space="preserve">    return count</w:t>
      </w:r>
    </w:p>
    <w:p>
      <w:pPr>
        <w:spacing w:after="60"/>
      </w:pPr>
    </w:p>
    <w:p>
      <w:pPr>
        <w:spacing w:after="60" w:line="269" w:lineRule="auto"/>
      </w:pPr>
      <w:r>
        <w:rPr>
          <w:b/>
          <w:color w:val="1B5E9E"/>
          <w:sz w:val="21"/>
        </w:rPr>
        <w:t xml:space="preserve">Complexity. </w:t>
      </w:r>
      <w:r>
        <w:rPr>
          <w:color w:val="444C59"/>
          <w:sz w:val="21"/>
        </w:rPr>
        <w:t>O(n log n).</w:t>
      </w:r>
    </w:p>
    <w:p>
      <w:pPr>
        <w:spacing w:before="120" w:after="100" w:line="269" w:lineRule="auto"/>
        <w:ind w:left="259"/>
      </w:pPr>
      <w:r>
        <w:rPr>
          <w:b/>
          <w:color w:val="14532D"/>
          <w:sz w:val="19"/>
        </w:rPr>
        <w:t xml:space="preserve">KEY  </w:t>
      </w:r>
      <w:r>
        <w:rPr>
          <w:color w:val="14532D"/>
          <w:sz w:val="21"/>
        </w:rPr>
        <w:t>Earliest-finish-first is the standard answer for 'fit as many as possible'. Its mirror image, sorting by start, is the standard answer for merging and for sweeping. Knowing which key goes with which question is most of this topic.</w:t>
      </w:r>
    </w:p>
    <w:p>
      <w:pPr>
        <w:spacing w:before="300" w:after="80"/>
      </w:pPr>
      <w:r>
        <w:rPr>
          <w:b/>
          <w:color w:val="E2241B"/>
          <w:sz w:val="25"/>
        </w:rPr>
        <w:t xml:space="preserve">6.  </w:t>
      </w:r>
      <w:r>
        <w:rPr>
          <w:b/>
          <w:color w:val="131E2E"/>
          <w:sz w:val="25"/>
        </w:rPr>
        <w:t>Matrix and grid implementation</w:t>
      </w:r>
    </w:p>
    <w:p>
      <w:pPr>
        <w:spacing w:after="60" w:line="269" w:lineRule="auto"/>
      </w:pPr>
      <w:r>
        <w:rPr>
          <w:b/>
          <w:color w:val="1B5E9E"/>
          <w:sz w:val="21"/>
        </w:rPr>
        <w:t xml:space="preserve">The key concept. </w:t>
      </w:r>
      <w:r>
        <w:rPr>
          <w:color w:val="444C59"/>
          <w:sz w:val="21"/>
        </w:rPr>
        <w:t>Index discipline. These problems need no algorithm at all — they need you to keep rows and columns straight, handle boundaries, and mutate in the right order. The common structure is either four boundary variables shrinking inward, or a direction table plus a bounds check.</w:t>
      </w:r>
    </w:p>
    <w:p>
      <w:pPr>
        <w:spacing w:after="60" w:line="269" w:lineRule="auto"/>
      </w:pPr>
      <w:r>
        <w:rPr>
          <w:b/>
          <w:color w:val="1B5E9E"/>
          <w:sz w:val="21"/>
        </w:rPr>
        <w:t xml:space="preserve">Why it is tested. </w:t>
      </w:r>
      <w:r>
        <w:rPr>
          <w:color w:val="444C59"/>
          <w:sz w:val="21"/>
        </w:rPr>
        <w:t>It is the cleanest filter for careless coding, and it cannot be bluffed: the output is either exactly right or visibly wrong.</w:t>
      </w:r>
    </w:p>
    <w:p>
      <w:pPr>
        <w:spacing w:before="240" w:after="60"/>
      </w:pPr>
      <w:r>
        <w:rPr>
          <w:b/>
          <w:color w:val="E2241B"/>
          <w:sz w:val="22"/>
        </w:rPr>
        <w:t xml:space="preserve">6a  </w:t>
      </w:r>
      <w:r>
        <w:rPr>
          <w:b/>
          <w:color w:val="111827"/>
          <w:sz w:val="22"/>
        </w:rPr>
        <w:t>Rotate an image by 90 degrees in place  (LeetCode 48)</w:t>
      </w:r>
    </w:p>
    <w:p>
      <w:pPr>
        <w:spacing w:after="60" w:line="269" w:lineRule="auto"/>
      </w:pPr>
      <w:r>
        <w:rPr>
          <w:b/>
          <w:color w:val="1B5E9E"/>
          <w:sz w:val="21"/>
        </w:rPr>
        <w:t xml:space="preserve">Problem. </w:t>
      </w:r>
      <w:r>
        <w:rPr>
          <w:color w:val="444C59"/>
          <w:sz w:val="21"/>
        </w:rPr>
        <w:t>Given an n × n matrix, rotate it 90 degrees clockwise, modifying it in place without allocating another matrix.</w:t>
      </w:r>
    </w:p>
    <w:p>
      <w:pPr>
        <w:spacing w:after="60" w:line="269" w:lineRule="auto"/>
      </w:pPr>
      <w:r>
        <w:rPr>
          <w:b/>
          <w:color w:val="1B5E9E"/>
          <w:sz w:val="21"/>
        </w:rPr>
        <w:t xml:space="preserve">Input and output. </w:t>
      </w:r>
      <w:r>
        <w:rPr>
          <w:color w:val="444C59"/>
          <w:sz w:val="21"/>
        </w:rPr>
        <w:t>m is a square list of lists. Modifies m and returns it.</w:t>
      </w:r>
    </w:p>
    <w:p>
      <w:pPr>
        <w:spacing w:after="60" w:line="269" w:lineRule="auto"/>
      </w:pPr>
      <w:r>
        <w:rPr>
          <w:b/>
          <w:color w:val="1B5E9E"/>
          <w:sz w:val="21"/>
        </w:rPr>
        <w:t xml:space="preserve">Constraints. </w:t>
      </w:r>
      <w:r>
        <w:rPr>
          <w:color w:val="444C59"/>
          <w:sz w:val="21"/>
        </w:rPr>
        <w:t>n up to a few hundred. The in-place requirement is the point — building a new matrix is trivial and is not what is being asked.</w:t>
      </w:r>
    </w:p>
    <w:p>
      <w:pPr>
        <w:spacing w:before="0" w:after="0" w:line="240" w:lineRule="auto"/>
        <w:ind w:left="403"/>
      </w:pPr>
      <w:r>
        <w:rPr>
          <w:rFonts w:ascii="Courier New" w:hAnsi="Courier New"/>
          <w:color w:val="142E4E"/>
          <w:sz w:val="17"/>
        </w:rPr>
        <w:t>Input:   m = [[1, 2],</w:t>
      </w:r>
    </w:p>
    <w:p>
      <w:pPr>
        <w:spacing w:before="0" w:after="0" w:line="240" w:lineRule="auto"/>
        <w:ind w:left="403"/>
      </w:pPr>
      <w:r>
        <w:rPr>
          <w:rFonts w:ascii="Courier New" w:hAnsi="Courier New"/>
          <w:color w:val="142E4E"/>
          <w:sz w:val="17"/>
        </w:rPr>
        <w:t xml:space="preserve">                  [3, 4]]</w:t>
      </w:r>
    </w:p>
    <w:p>
      <w:pPr>
        <w:spacing w:before="0" w:after="0" w:line="240" w:lineRule="auto"/>
        <w:ind w:left="403"/>
      </w:pPr>
      <w:r>
        <w:rPr>
          <w:rFonts w:ascii="Courier New" w:hAnsi="Courier New"/>
          <w:color w:val="142E4E"/>
          <w:sz w:val="17"/>
        </w:rPr>
        <w:t>Output:      [[3, 1],</w:t>
      </w:r>
    </w:p>
    <w:p>
      <w:pPr>
        <w:spacing w:before="0" w:after="0" w:line="240" w:lineRule="auto"/>
        <w:ind w:left="403"/>
      </w:pPr>
      <w:r>
        <w:rPr>
          <w:rFonts w:ascii="Courier New" w:hAnsi="Courier New"/>
          <w:color w:val="142E4E"/>
          <w:sz w:val="17"/>
        </w:rPr>
        <w:t xml:space="preserve">              [4, 2]]</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the first COLUMN read bottom-to-top becomes the first ROW</w:t>
      </w:r>
    </w:p>
    <w:p>
      <w:pPr>
        <w:spacing w:after="60"/>
      </w:pPr>
    </w:p>
    <w:p>
      <w:pPr>
        <w:spacing w:after="60" w:line="269" w:lineRule="auto"/>
      </w:pPr>
      <w:r>
        <w:rPr>
          <w:b/>
          <w:color w:val="1B5E9E"/>
          <w:sz w:val="21"/>
        </w:rPr>
        <w:t xml:space="preserve">The idea. </w:t>
      </w:r>
      <w:r>
        <w:rPr>
          <w:color w:val="444C59"/>
          <w:sz w:val="21"/>
        </w:rPr>
        <w:t>A clockwise rotation is a transpose followed by reversing each row. Transposing swaps m[i][j] with m[j][i], and reversing each row then flips left to right. Both steps are in place and each is three lines, which is far easier to get right than computing the destination index directly.</w:t>
      </w:r>
    </w:p>
    <w:p>
      <w:pPr>
        <w:spacing w:before="0" w:after="0" w:line="240" w:lineRule="auto"/>
        <w:ind w:left="403"/>
      </w:pPr>
      <w:r>
        <w:rPr>
          <w:rFonts w:ascii="Courier New" w:hAnsi="Courier New"/>
          <w:color w:val="142E4E"/>
          <w:sz w:val="17"/>
        </w:rPr>
        <w:t>def rotate(m):</w:t>
      </w:r>
    </w:p>
    <w:p>
      <w:pPr>
        <w:spacing w:before="0" w:after="0" w:line="240" w:lineRule="auto"/>
        <w:ind w:left="403"/>
      </w:pPr>
      <w:r>
        <w:rPr>
          <w:rFonts w:ascii="Courier New" w:hAnsi="Courier New"/>
          <w:color w:val="142E4E"/>
          <w:sz w:val="17"/>
        </w:rPr>
        <w:t xml:space="preserve">    n = len(m)</w:t>
      </w:r>
    </w:p>
    <w:p>
      <w:pPr>
        <w:spacing w:before="0" w:after="0" w:line="240" w:lineRule="auto"/>
        <w:ind w:left="403"/>
      </w:pPr>
      <w:r>
        <w:rPr>
          <w:rFonts w:ascii="Courier New" w:hAnsi="Courier New"/>
          <w:color w:val="142E4E"/>
          <w:sz w:val="17"/>
        </w:rPr>
        <w:t xml:space="preserve">    for i in range(n):                       # transpose</w:t>
      </w:r>
    </w:p>
    <w:p>
      <w:pPr>
        <w:spacing w:before="0" w:after="0" w:line="240" w:lineRule="auto"/>
        <w:ind w:left="403"/>
      </w:pPr>
      <w:r>
        <w:rPr>
          <w:rFonts w:ascii="Courier New" w:hAnsi="Courier New"/>
          <w:color w:val="142E4E"/>
          <w:sz w:val="17"/>
        </w:rPr>
        <w:t xml:space="preserve">        for j in range(i + 1, n):            # j starts at i+1, NOT at 0</w:t>
      </w:r>
    </w:p>
    <w:p>
      <w:pPr>
        <w:spacing w:before="0" w:after="0" w:line="240" w:lineRule="auto"/>
        <w:ind w:left="403"/>
      </w:pPr>
      <w:r>
        <w:rPr>
          <w:rFonts w:ascii="Courier New" w:hAnsi="Courier New"/>
          <w:color w:val="142E4E"/>
          <w:sz w:val="17"/>
        </w:rPr>
        <w:t xml:space="preserve">            m[i][j], m[j][i] = m[j][i], m[i][j]</w:t>
      </w:r>
    </w:p>
    <w:p>
      <w:pPr>
        <w:spacing w:before="0" w:after="0" w:line="240" w:lineRule="auto"/>
        <w:ind w:left="403"/>
      </w:pPr>
      <w:r>
        <w:rPr>
          <w:rFonts w:ascii="Courier New" w:hAnsi="Courier New"/>
          <w:color w:val="142E4E"/>
          <w:sz w:val="17"/>
        </w:rPr>
        <w:t xml:space="preserve">    for row in m:                            # then reverse each row</w:t>
      </w:r>
    </w:p>
    <w:p>
      <w:pPr>
        <w:spacing w:before="0" w:after="0" w:line="240" w:lineRule="auto"/>
        <w:ind w:left="403"/>
      </w:pPr>
      <w:r>
        <w:rPr>
          <w:rFonts w:ascii="Courier New" w:hAnsi="Courier New"/>
          <w:color w:val="142E4E"/>
          <w:sz w:val="17"/>
        </w:rPr>
        <w:t xml:space="preserve">        row.reverse()</w:t>
      </w:r>
    </w:p>
    <w:p>
      <w:pPr>
        <w:spacing w:before="0" w:after="0" w:line="240" w:lineRule="auto"/>
        <w:ind w:left="403"/>
      </w:pPr>
      <w:r>
        <w:rPr>
          <w:rFonts w:ascii="Courier New" w:hAnsi="Courier New"/>
          <w:color w:val="142E4E"/>
          <w:sz w:val="17"/>
        </w:rPr>
        <w:t xml:space="preserve">    return m</w:t>
      </w:r>
    </w:p>
    <w:p>
      <w:pPr>
        <w:spacing w:after="60"/>
      </w:pPr>
    </w:p>
    <w:p>
      <w:pPr>
        <w:spacing w:after="60" w:line="269" w:lineRule="auto"/>
      </w:pPr>
      <w:r>
        <w:rPr>
          <w:b/>
          <w:color w:val="1B5E9E"/>
          <w:sz w:val="21"/>
        </w:rPr>
        <w:t xml:space="preserve">Complexity. </w:t>
      </w:r>
      <w:r>
        <w:rPr>
          <w:color w:val="444C59"/>
          <w:sz w:val="21"/>
        </w:rPr>
        <w:t>O(n²) time, O(1) extra space.</w:t>
      </w:r>
    </w:p>
    <w:p>
      <w:pPr>
        <w:spacing w:before="100" w:after="100" w:line="269" w:lineRule="auto"/>
        <w:ind w:left="259"/>
      </w:pPr>
      <w:r>
        <w:rPr>
          <w:b/>
          <w:color w:val="E2241B"/>
          <w:sz w:val="19"/>
        </w:rPr>
        <w:t xml:space="preserve">TRAP  </w:t>
      </w:r>
      <w:r>
        <w:rPr>
          <w:color w:val="444C59"/>
          <w:sz w:val="21"/>
        </w:rPr>
        <w:t>In the transpose, the inner loop must start at i+1. Starting at 0 swaps every pair twice and leaves the matrix exactly as it was — a bug that produces no error and passes a symmetric test case.</w:t>
      </w:r>
    </w:p>
    <w:p>
      <w:pPr>
        <w:spacing w:before="240" w:after="60"/>
      </w:pPr>
      <w:r>
        <w:rPr>
          <w:b/>
          <w:color w:val="E2241B"/>
          <w:sz w:val="22"/>
        </w:rPr>
        <w:t xml:space="preserve">6b  </w:t>
      </w:r>
      <w:r>
        <w:rPr>
          <w:b/>
          <w:color w:val="111827"/>
          <w:sz w:val="22"/>
        </w:rPr>
        <w:t>Set matrix zeroes  (LeetCode 73)</w:t>
      </w:r>
    </w:p>
    <w:p>
      <w:pPr>
        <w:spacing w:after="60" w:line="269" w:lineRule="auto"/>
      </w:pPr>
      <w:r>
        <w:rPr>
          <w:b/>
          <w:color w:val="1B5E9E"/>
          <w:sz w:val="21"/>
        </w:rPr>
        <w:t xml:space="preserve">Problem. </w:t>
      </w:r>
      <w:r>
        <w:rPr>
          <w:color w:val="444C59"/>
          <w:sz w:val="21"/>
        </w:rPr>
        <w:t>Given an m × n matrix, if any cell is 0 then set that cell's entire row and column to 0. Do it in place.</w:t>
      </w:r>
    </w:p>
    <w:p>
      <w:pPr>
        <w:spacing w:after="60" w:line="269" w:lineRule="auto"/>
      </w:pPr>
      <w:r>
        <w:rPr>
          <w:b/>
          <w:color w:val="1B5E9E"/>
          <w:sz w:val="21"/>
        </w:rPr>
        <w:t xml:space="preserve">Input and output. </w:t>
      </w:r>
      <w:r>
        <w:rPr>
          <w:color w:val="444C59"/>
          <w:sz w:val="21"/>
        </w:rPr>
        <w:t>m is a list of lists. Modifies m and returns it.</w:t>
      </w:r>
    </w:p>
    <w:p>
      <w:pPr>
        <w:spacing w:after="60" w:line="269" w:lineRule="auto"/>
      </w:pPr>
      <w:r>
        <w:rPr>
          <w:b/>
          <w:color w:val="1B5E9E"/>
          <w:sz w:val="21"/>
        </w:rPr>
        <w:t xml:space="preserve">Constraints. </w:t>
      </w:r>
      <w:r>
        <w:rPr>
          <w:color w:val="444C59"/>
          <w:sz w:val="21"/>
        </w:rPr>
        <w:t>Up to a few hundred on a side. The interesting version asks for O(1) extra space.</w:t>
      </w:r>
    </w:p>
    <w:p>
      <w:pPr>
        <w:spacing w:before="0" w:after="0" w:line="240" w:lineRule="auto"/>
        <w:ind w:left="403"/>
      </w:pPr>
      <w:r>
        <w:rPr>
          <w:rFonts w:ascii="Courier New" w:hAnsi="Courier New"/>
          <w:color w:val="142E4E"/>
          <w:sz w:val="17"/>
        </w:rPr>
        <w:t>Input:   m = [[1, 1, 1],</w:t>
      </w:r>
    </w:p>
    <w:p>
      <w:pPr>
        <w:spacing w:before="0" w:after="0" w:line="240" w:lineRule="auto"/>
        <w:ind w:left="403"/>
      </w:pPr>
      <w:r>
        <w:rPr>
          <w:rFonts w:ascii="Courier New" w:hAnsi="Courier New"/>
          <w:color w:val="142E4E"/>
          <w:sz w:val="17"/>
        </w:rPr>
        <w:t xml:space="preserve">                  [1, 0, 1],</w:t>
      </w:r>
    </w:p>
    <w:p>
      <w:pPr>
        <w:spacing w:before="0" w:after="0" w:line="240" w:lineRule="auto"/>
        <w:ind w:left="403"/>
      </w:pPr>
      <w:r>
        <w:rPr>
          <w:rFonts w:ascii="Courier New" w:hAnsi="Courier New"/>
          <w:color w:val="142E4E"/>
          <w:sz w:val="17"/>
        </w:rPr>
        <w:t xml:space="preserve">                  [1, 1, 1]]</w:t>
      </w:r>
    </w:p>
    <w:p>
      <w:pPr>
        <w:spacing w:before="0" w:after="0" w:line="240" w:lineRule="auto"/>
        <w:ind w:left="403"/>
      </w:pPr>
      <w:r>
        <w:rPr>
          <w:rFonts w:ascii="Courier New" w:hAnsi="Courier New"/>
          <w:color w:val="142E4E"/>
          <w:sz w:val="17"/>
        </w:rPr>
        <w:t>Output:      [[1, 0, 1],</w:t>
      </w:r>
    </w:p>
    <w:p>
      <w:pPr>
        <w:spacing w:before="0" w:after="0" w:line="240" w:lineRule="auto"/>
        <w:ind w:left="403"/>
      </w:pPr>
      <w:r>
        <w:rPr>
          <w:rFonts w:ascii="Courier New" w:hAnsi="Courier New"/>
          <w:color w:val="142E4E"/>
          <w:sz w:val="17"/>
        </w:rPr>
        <w:t xml:space="preserve">              [0, 0, 0],</w:t>
      </w:r>
    </w:p>
    <w:p>
      <w:pPr>
        <w:spacing w:before="0" w:after="0" w:line="240" w:lineRule="auto"/>
        <w:ind w:left="403"/>
      </w:pPr>
      <w:r>
        <w:rPr>
          <w:rFonts w:ascii="Courier New" w:hAnsi="Courier New"/>
          <w:color w:val="142E4E"/>
          <w:sz w:val="17"/>
        </w:rPr>
        <w:t xml:space="preserve">              [1, 0, 1]]</w:t>
      </w:r>
    </w:p>
    <w:p>
      <w:pPr>
        <w:spacing w:after="60"/>
      </w:pPr>
    </w:p>
    <w:p>
      <w:pPr>
        <w:spacing w:after="60" w:line="269" w:lineRule="auto"/>
      </w:pPr>
      <w:r>
        <w:rPr>
          <w:b/>
          <w:color w:val="1B5E9E"/>
          <w:sz w:val="21"/>
        </w:rPr>
        <w:t xml:space="preserve">Why the obvious solution fails. </w:t>
      </w:r>
      <w:r>
        <w:rPr>
          <w:color w:val="444C59"/>
          <w:sz w:val="21"/>
        </w:rPr>
        <w:t>Zeroing a row the moment you find a zero destroys the information you still need: the freshly written zeros are indistinguishable from original ones, and the whole matrix collapses to zero. This is the classic mark-then-mutate trap.</w:t>
      </w:r>
    </w:p>
    <w:p>
      <w:pPr>
        <w:spacing w:after="60" w:line="269" w:lineRule="auto"/>
      </w:pPr>
      <w:r>
        <w:rPr>
          <w:b/>
          <w:color w:val="1B5E9E"/>
          <w:sz w:val="21"/>
        </w:rPr>
        <w:t xml:space="preserve">The idea. </w:t>
      </w:r>
      <w:r>
        <w:rPr>
          <w:color w:val="444C59"/>
          <w:sz w:val="21"/>
        </w:rPr>
        <w:t>Two passes. First record which rows and columns must be cleared; only then clear them. For O(1) space, use the matrix's own first row and first column as the notebook — which means handling those two lines separately, since they are doing double duty.</w:t>
      </w:r>
    </w:p>
    <w:p>
      <w:pPr>
        <w:spacing w:before="0" w:after="0" w:line="240" w:lineRule="auto"/>
        <w:ind w:left="403"/>
      </w:pPr>
      <w:r>
        <w:rPr>
          <w:rFonts w:ascii="Courier New" w:hAnsi="Courier New"/>
          <w:color w:val="142E4E"/>
          <w:sz w:val="17"/>
        </w:rPr>
        <w:t>def set_zeroes(m):</w:t>
      </w:r>
    </w:p>
    <w:p>
      <w:pPr>
        <w:spacing w:before="0" w:after="0" w:line="240" w:lineRule="auto"/>
        <w:ind w:left="403"/>
      </w:pPr>
      <w:r>
        <w:rPr>
          <w:rFonts w:ascii="Courier New" w:hAnsi="Courier New"/>
          <w:color w:val="142E4E"/>
          <w:sz w:val="17"/>
        </w:rPr>
        <w:t xml:space="preserve">    R, C = len(m), len(m[0])</w:t>
      </w:r>
    </w:p>
    <w:p>
      <w:pPr>
        <w:spacing w:before="0" w:after="0" w:line="240" w:lineRule="auto"/>
        <w:ind w:left="403"/>
      </w:pPr>
      <w:r>
        <w:rPr>
          <w:rFonts w:ascii="Courier New" w:hAnsi="Courier New"/>
          <w:color w:val="142E4E"/>
          <w:sz w:val="17"/>
        </w:rPr>
        <w:t xml:space="preserve">    first_row = any(m[0][j] == 0 for j in range(C))</w:t>
      </w:r>
    </w:p>
    <w:p>
      <w:pPr>
        <w:spacing w:before="0" w:after="0" w:line="240" w:lineRule="auto"/>
        <w:ind w:left="403"/>
      </w:pPr>
      <w:r>
        <w:rPr>
          <w:rFonts w:ascii="Courier New" w:hAnsi="Courier New"/>
          <w:color w:val="142E4E"/>
          <w:sz w:val="17"/>
        </w:rPr>
        <w:t xml:space="preserve">    first_col = any(m[i][0] == 0 for i in range(R))</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for i in range(1, R):                       # mark, using row 0 and column 0</w:t>
      </w:r>
    </w:p>
    <w:p>
      <w:pPr>
        <w:spacing w:before="0" w:after="0" w:line="240" w:lineRule="auto"/>
        <w:ind w:left="403"/>
      </w:pPr>
      <w:r>
        <w:rPr>
          <w:rFonts w:ascii="Courier New" w:hAnsi="Courier New"/>
          <w:color w:val="142E4E"/>
          <w:sz w:val="17"/>
        </w:rPr>
        <w:t xml:space="preserve">        for j in range(1, C):</w:t>
      </w:r>
    </w:p>
    <w:p>
      <w:pPr>
        <w:spacing w:before="0" w:after="0" w:line="240" w:lineRule="auto"/>
        <w:ind w:left="403"/>
      </w:pPr>
      <w:r>
        <w:rPr>
          <w:rFonts w:ascii="Courier New" w:hAnsi="Courier New"/>
          <w:color w:val="142E4E"/>
          <w:sz w:val="17"/>
        </w:rPr>
        <w:t xml:space="preserve">            if m[i][j] == 0:</w:t>
      </w:r>
    </w:p>
    <w:p>
      <w:pPr>
        <w:spacing w:before="0" w:after="0" w:line="240" w:lineRule="auto"/>
        <w:ind w:left="403"/>
      </w:pPr>
      <w:r>
        <w:rPr>
          <w:rFonts w:ascii="Courier New" w:hAnsi="Courier New"/>
          <w:color w:val="142E4E"/>
          <w:sz w:val="17"/>
        </w:rPr>
        <w:t xml:space="preserve">                m[i][0] = 0</w:t>
      </w:r>
    </w:p>
    <w:p>
      <w:pPr>
        <w:spacing w:before="0" w:after="0" w:line="240" w:lineRule="auto"/>
        <w:ind w:left="403"/>
      </w:pPr>
      <w:r>
        <w:rPr>
          <w:rFonts w:ascii="Courier New" w:hAnsi="Courier New"/>
          <w:color w:val="142E4E"/>
          <w:sz w:val="17"/>
        </w:rPr>
        <w:t xml:space="preserve">                m[0][j] = 0</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for i in range(1, R):                       # then mutate</w:t>
      </w:r>
    </w:p>
    <w:p>
      <w:pPr>
        <w:spacing w:before="0" w:after="0" w:line="240" w:lineRule="auto"/>
        <w:ind w:left="403"/>
      </w:pPr>
      <w:r>
        <w:rPr>
          <w:rFonts w:ascii="Courier New" w:hAnsi="Courier New"/>
          <w:color w:val="142E4E"/>
          <w:sz w:val="17"/>
        </w:rPr>
        <w:t xml:space="preserve">        for j in range(1, C):</w:t>
      </w:r>
    </w:p>
    <w:p>
      <w:pPr>
        <w:spacing w:before="0" w:after="0" w:line="240" w:lineRule="auto"/>
        <w:ind w:left="403"/>
      </w:pPr>
      <w:r>
        <w:rPr>
          <w:rFonts w:ascii="Courier New" w:hAnsi="Courier New"/>
          <w:color w:val="142E4E"/>
          <w:sz w:val="17"/>
        </w:rPr>
        <w:t xml:space="preserve">            if m[i][0] == 0 or m[0][j] == 0:</w:t>
      </w:r>
    </w:p>
    <w:p>
      <w:pPr>
        <w:spacing w:before="0" w:after="0" w:line="240" w:lineRule="auto"/>
        <w:ind w:left="403"/>
      </w:pPr>
      <w:r>
        <w:rPr>
          <w:rFonts w:ascii="Courier New" w:hAnsi="Courier New"/>
          <w:color w:val="142E4E"/>
          <w:sz w:val="17"/>
        </w:rPr>
        <w:t xml:space="preserve">                m[i][j] = 0</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if first_row:</w:t>
      </w:r>
    </w:p>
    <w:p>
      <w:pPr>
        <w:spacing w:before="0" w:after="0" w:line="240" w:lineRule="auto"/>
        <w:ind w:left="403"/>
      </w:pPr>
      <w:r>
        <w:rPr>
          <w:rFonts w:ascii="Courier New" w:hAnsi="Courier New"/>
          <w:color w:val="142E4E"/>
          <w:sz w:val="17"/>
        </w:rPr>
        <w:t xml:space="preserve">        for j in range(C): m[0][j] = 0</w:t>
      </w:r>
    </w:p>
    <w:p>
      <w:pPr>
        <w:spacing w:before="0" w:after="0" w:line="240" w:lineRule="auto"/>
        <w:ind w:left="403"/>
      </w:pPr>
      <w:r>
        <w:rPr>
          <w:rFonts w:ascii="Courier New" w:hAnsi="Courier New"/>
          <w:color w:val="142E4E"/>
          <w:sz w:val="17"/>
        </w:rPr>
        <w:t xml:space="preserve">    if first_col:</w:t>
      </w:r>
    </w:p>
    <w:p>
      <w:pPr>
        <w:spacing w:before="0" w:after="0" w:line="240" w:lineRule="auto"/>
        <w:ind w:left="403"/>
      </w:pPr>
      <w:r>
        <w:rPr>
          <w:rFonts w:ascii="Courier New" w:hAnsi="Courier New"/>
          <w:color w:val="142E4E"/>
          <w:sz w:val="17"/>
        </w:rPr>
        <w:t xml:space="preserve">        for i in range(R): m[i][0] = 0</w:t>
      </w:r>
    </w:p>
    <w:p>
      <w:pPr>
        <w:spacing w:before="0" w:after="0" w:line="240" w:lineRule="auto"/>
        <w:ind w:left="403"/>
      </w:pPr>
      <w:r>
        <w:rPr>
          <w:rFonts w:ascii="Courier New" w:hAnsi="Courier New"/>
          <w:color w:val="142E4E"/>
          <w:sz w:val="17"/>
        </w:rPr>
        <w:t xml:space="preserve">    return m</w:t>
      </w:r>
    </w:p>
    <w:p>
      <w:pPr>
        <w:spacing w:after="60"/>
      </w:pPr>
    </w:p>
    <w:p>
      <w:pPr>
        <w:spacing w:after="60" w:line="269" w:lineRule="auto"/>
      </w:pPr>
      <w:r>
        <w:rPr>
          <w:b/>
          <w:color w:val="1B5E9E"/>
          <w:sz w:val="21"/>
        </w:rPr>
        <w:t xml:space="preserve">Complexity. </w:t>
      </w:r>
      <w:r>
        <w:rPr>
          <w:color w:val="444C59"/>
          <w:sz w:val="21"/>
        </w:rPr>
        <w:t>O(R·C) time, O(1) extra space.</w:t>
      </w:r>
    </w:p>
    <w:p>
      <w:pPr>
        <w:spacing w:before="100" w:after="100" w:line="269" w:lineRule="auto"/>
        <w:ind w:left="259"/>
      </w:pPr>
      <w:r>
        <w:rPr>
          <w:b/>
          <w:color w:val="E2241B"/>
          <w:sz w:val="19"/>
        </w:rPr>
        <w:t xml:space="preserve">TRAP  </w:t>
      </w:r>
      <w:r>
        <w:rPr>
          <w:color w:val="444C59"/>
          <w:sz w:val="21"/>
        </w:rPr>
        <w:t>The first row and first column must be checked before the marking pass and written after the mutating pass. Doing either at the wrong moment makes the notebook overwrite itself, and the failure shows up only on inputs that happen to contain a zero in row 0 or column 0.</w:t>
      </w:r>
    </w:p>
    <w:p>
      <w:pPr>
        <w:spacing w:before="360" w:after="80"/>
      </w:pPr>
      <w:r>
        <w:rPr>
          <w:b/>
          <w:color w:val="8A5A00"/>
          <w:sz w:val="26"/>
        </w:rPr>
        <w:t>HIGH PROBABILITY</w:t>
      </w:r>
    </w:p>
    <w:p>
      <w:pPr>
        <w:spacing w:before="300" w:after="80"/>
      </w:pPr>
      <w:r>
        <w:rPr>
          <w:b/>
          <w:color w:val="E2241B"/>
          <w:sz w:val="25"/>
        </w:rPr>
        <w:t xml:space="preserve">7.  </w:t>
      </w:r>
      <w:r>
        <w:rPr>
          <w:b/>
          <w:color w:val="131E2E"/>
          <w:sz w:val="25"/>
        </w:rPr>
        <w:t>Prefix sums and intervals</w:t>
      </w:r>
    </w:p>
    <w:p>
      <w:pPr>
        <w:spacing w:after="60" w:line="269" w:lineRule="auto"/>
      </w:pPr>
      <w:r>
        <w:rPr>
          <w:b/>
          <w:color w:val="1B5E9E"/>
          <w:sz w:val="21"/>
        </w:rPr>
        <w:t xml:space="preserve">The key concept. </w:t>
      </w:r>
      <w:r>
        <w:rPr>
          <w:color w:val="444C59"/>
          <w:sz w:val="21"/>
        </w:rPr>
        <w:t>Precompute once so that every later query is O(1). A prefix-sum array answers 'sum of a range' by subtraction; its mirror image, the difference array, answers 'add v to a whole range' by touching just two cells and reconstructing at the end. Both convert repeated work into a single pass.</w:t>
      </w:r>
    </w:p>
    <w:p>
      <w:pPr>
        <w:spacing w:after="60" w:line="269" w:lineRule="auto"/>
      </w:pPr>
      <w:r>
        <w:rPr>
          <w:b/>
          <w:color w:val="1B5E9E"/>
          <w:sz w:val="21"/>
        </w:rPr>
        <w:t xml:space="preserve">Why it is tested. </w:t>
      </w:r>
      <w:r>
        <w:rPr>
          <w:color w:val="444C59"/>
          <w:sz w:val="21"/>
        </w:rPr>
        <w:t>It is the cleanest example of trading a preprocessing pass for a collapse in query cost, and it underpins the interval-sweep problems trading firms favour.</w:t>
      </w:r>
    </w:p>
    <w:p>
      <w:pPr>
        <w:spacing w:before="240" w:after="60"/>
      </w:pPr>
      <w:r>
        <w:rPr>
          <w:b/>
          <w:color w:val="E2241B"/>
          <w:sz w:val="22"/>
        </w:rPr>
        <w:t xml:space="preserve">7a  </w:t>
      </w:r>
      <w:r>
        <w:rPr>
          <w:b/>
          <w:color w:val="111827"/>
          <w:sz w:val="22"/>
        </w:rPr>
        <w:t>Count subarrays whose sum is divisible by k  (LeetCode 974)</w:t>
      </w:r>
    </w:p>
    <w:p>
      <w:pPr>
        <w:spacing w:after="60" w:line="269" w:lineRule="auto"/>
      </w:pPr>
      <w:r>
        <w:rPr>
          <w:b/>
          <w:color w:val="1B5E9E"/>
          <w:sz w:val="21"/>
        </w:rPr>
        <w:t xml:space="preserve">Problem. </w:t>
      </w:r>
      <w:r>
        <w:rPr>
          <w:color w:val="444C59"/>
          <w:sz w:val="21"/>
        </w:rPr>
        <w:t>Given an array of integers, which may be negative, count the contiguous subarrays whose sum is divisible by k.</w:t>
      </w:r>
    </w:p>
    <w:p>
      <w:pPr>
        <w:spacing w:after="60" w:line="269" w:lineRule="auto"/>
      </w:pPr>
      <w:r>
        <w:rPr>
          <w:b/>
          <w:color w:val="1B5E9E"/>
          <w:sz w:val="21"/>
        </w:rPr>
        <w:t xml:space="preserve">Input and output. </w:t>
      </w:r>
      <w:r>
        <w:rPr>
          <w:color w:val="444C59"/>
          <w:sz w:val="21"/>
        </w:rPr>
        <w:t>a is a list of integers; k is a positive integer. Returns the count.</w:t>
      </w:r>
    </w:p>
    <w:p>
      <w:pPr>
        <w:spacing w:after="60" w:line="269" w:lineRule="auto"/>
      </w:pPr>
      <w:r>
        <w:rPr>
          <w:b/>
          <w:color w:val="1B5E9E"/>
          <w:sz w:val="21"/>
        </w:rPr>
        <w:t xml:space="preserve">Constraints. </w:t>
      </w:r>
      <w:r>
        <w:rPr>
          <w:color w:val="444C59"/>
          <w:sz w:val="21"/>
        </w:rPr>
        <w:t>Up to 3×10⁴ elements, values to ±10⁴, k up to 10⁴. Negatives are allowed and are the source of the main trap.</w:t>
      </w:r>
    </w:p>
    <w:p>
      <w:pPr>
        <w:spacing w:before="0" w:after="0" w:line="240" w:lineRule="auto"/>
        <w:ind w:left="403"/>
      </w:pPr>
      <w:r>
        <w:rPr>
          <w:rFonts w:ascii="Courier New" w:hAnsi="Courier New"/>
          <w:color w:val="142E4E"/>
          <w:sz w:val="17"/>
        </w:rPr>
        <w:t>Input:   a = [4, 5, 0, -2, -3, 1],  k = 5</w:t>
      </w:r>
    </w:p>
    <w:p>
      <w:pPr>
        <w:spacing w:before="0" w:after="0" w:line="240" w:lineRule="auto"/>
        <w:ind w:left="403"/>
      </w:pPr>
      <w:r>
        <w:rPr>
          <w:rFonts w:ascii="Courier New" w:hAnsi="Courier New"/>
          <w:color w:val="142E4E"/>
          <w:sz w:val="17"/>
        </w:rPr>
        <w:t>Output:  7</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the seven qualifying subarrays are</w:t>
      </w:r>
    </w:p>
    <w:p>
      <w:pPr>
        <w:spacing w:before="0" w:after="0" w:line="240" w:lineRule="auto"/>
        <w:ind w:left="403"/>
      </w:pPr>
      <w:r>
        <w:rPr>
          <w:rFonts w:ascii="Courier New" w:hAnsi="Courier New"/>
          <w:color w:val="142E4E"/>
          <w:sz w:val="17"/>
        </w:rPr>
        <w:t xml:space="preserve">      [4,5,0,-2,-3], [5], [5,0], [5,0,-2,-3], [0], [0,-2,-3], [-2,-3]</w:t>
      </w:r>
    </w:p>
    <w:p>
      <w:pPr>
        <w:spacing w:after="60"/>
      </w:pPr>
    </w:p>
    <w:p>
      <w:pPr>
        <w:spacing w:after="60" w:line="269" w:lineRule="auto"/>
      </w:pPr>
      <w:r>
        <w:rPr>
          <w:b/>
          <w:color w:val="1B5E9E"/>
          <w:sz w:val="21"/>
        </w:rPr>
        <w:t xml:space="preserve">The idea. </w:t>
      </w:r>
      <w:r>
        <w:rPr>
          <w:color w:val="444C59"/>
          <w:sz w:val="21"/>
        </w:rPr>
        <w:t>A subarray sums to a multiple of k exactly when its two enclosing prefix sums leave the same remainder mod k. So carry the running prefix modulo k and count how many earlier prefixes shared the current remainder — the same count-as-you-sweep pattern as problem 3a, with the key changed from the sum itself to the sum mod k.</w:t>
      </w:r>
    </w:p>
    <w:p>
      <w:pPr>
        <w:spacing w:before="0" w:after="0" w:line="240" w:lineRule="auto"/>
        <w:ind w:left="403"/>
      </w:pPr>
      <w:r>
        <w:rPr>
          <w:rFonts w:ascii="Courier New" w:hAnsi="Courier New"/>
          <w:color w:val="142E4E"/>
          <w:sz w:val="17"/>
        </w:rPr>
        <w:t>from collections import defaultdict</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def subarrays_div_by_k(a, k):</w:t>
      </w:r>
    </w:p>
    <w:p>
      <w:pPr>
        <w:spacing w:before="0" w:after="0" w:line="240" w:lineRule="auto"/>
        <w:ind w:left="403"/>
      </w:pPr>
      <w:r>
        <w:rPr>
          <w:rFonts w:ascii="Courier New" w:hAnsi="Courier New"/>
          <w:color w:val="142E4E"/>
          <w:sz w:val="17"/>
        </w:rPr>
        <w:t xml:space="preserve">    seen = defaultdict(int)</w:t>
      </w:r>
    </w:p>
    <w:p>
      <w:pPr>
        <w:spacing w:before="0" w:after="0" w:line="240" w:lineRule="auto"/>
        <w:ind w:left="403"/>
      </w:pPr>
      <w:r>
        <w:rPr>
          <w:rFonts w:ascii="Courier New" w:hAnsi="Courier New"/>
          <w:color w:val="142E4E"/>
          <w:sz w:val="17"/>
        </w:rPr>
        <w:t xml:space="preserve">    seen[0] = 1                       # the empty prefix has remainder 0</w:t>
      </w:r>
    </w:p>
    <w:p>
      <w:pPr>
        <w:spacing w:before="0" w:after="0" w:line="240" w:lineRule="auto"/>
        <w:ind w:left="403"/>
      </w:pPr>
      <w:r>
        <w:rPr>
          <w:rFonts w:ascii="Courier New" w:hAnsi="Courier New"/>
          <w:color w:val="142E4E"/>
          <w:sz w:val="17"/>
        </w:rPr>
        <w:t xml:space="preserve">    running = total = 0</w:t>
      </w:r>
    </w:p>
    <w:p>
      <w:pPr>
        <w:spacing w:before="0" w:after="0" w:line="240" w:lineRule="auto"/>
        <w:ind w:left="403"/>
      </w:pPr>
      <w:r>
        <w:rPr>
          <w:rFonts w:ascii="Courier New" w:hAnsi="Courier New"/>
          <w:color w:val="142E4E"/>
          <w:sz w:val="17"/>
        </w:rPr>
        <w:t xml:space="preserve">    for x in a:</w:t>
      </w:r>
    </w:p>
    <w:p>
      <w:pPr>
        <w:spacing w:before="0" w:after="0" w:line="240" w:lineRule="auto"/>
        <w:ind w:left="403"/>
      </w:pPr>
      <w:r>
        <w:rPr>
          <w:rFonts w:ascii="Courier New" w:hAnsi="Courier New"/>
          <w:color w:val="142E4E"/>
          <w:sz w:val="17"/>
        </w:rPr>
        <w:t xml:space="preserve">        running = (running + x) % k   # Python's % already returns a non-negative result</w:t>
      </w:r>
    </w:p>
    <w:p>
      <w:pPr>
        <w:spacing w:before="0" w:after="0" w:line="240" w:lineRule="auto"/>
        <w:ind w:left="403"/>
      </w:pPr>
      <w:r>
        <w:rPr>
          <w:rFonts w:ascii="Courier New" w:hAnsi="Courier New"/>
          <w:color w:val="142E4E"/>
          <w:sz w:val="17"/>
        </w:rPr>
        <w:t xml:space="preserve">        total += seen[running]</w:t>
      </w:r>
    </w:p>
    <w:p>
      <w:pPr>
        <w:spacing w:before="0" w:after="0" w:line="240" w:lineRule="auto"/>
        <w:ind w:left="403"/>
      </w:pPr>
      <w:r>
        <w:rPr>
          <w:rFonts w:ascii="Courier New" w:hAnsi="Courier New"/>
          <w:color w:val="142E4E"/>
          <w:sz w:val="17"/>
        </w:rPr>
        <w:t xml:space="preserve">        seen[running] += 1</w:t>
      </w:r>
    </w:p>
    <w:p>
      <w:pPr>
        <w:spacing w:before="0" w:after="0" w:line="240" w:lineRule="auto"/>
        <w:ind w:left="403"/>
      </w:pPr>
      <w:r>
        <w:rPr>
          <w:rFonts w:ascii="Courier New" w:hAnsi="Courier New"/>
          <w:color w:val="142E4E"/>
          <w:sz w:val="17"/>
        </w:rPr>
        <w:t xml:space="preserve">    return total</w:t>
      </w:r>
    </w:p>
    <w:p>
      <w:pPr>
        <w:spacing w:after="60"/>
      </w:pPr>
    </w:p>
    <w:p>
      <w:pPr>
        <w:spacing w:after="60" w:line="269" w:lineRule="auto"/>
      </w:pPr>
      <w:r>
        <w:rPr>
          <w:b/>
          <w:color w:val="1B5E9E"/>
          <w:sz w:val="21"/>
        </w:rPr>
        <w:t xml:space="preserve">Complexity. </w:t>
      </w:r>
      <w:r>
        <w:rPr>
          <w:color w:val="444C59"/>
          <w:sz w:val="21"/>
        </w:rPr>
        <w:t>O(n) time, O(k) space.</w:t>
      </w:r>
    </w:p>
    <w:p>
      <w:pPr>
        <w:spacing w:before="100" w:after="100" w:line="269" w:lineRule="auto"/>
        <w:ind w:left="259"/>
      </w:pPr>
      <w:r>
        <w:rPr>
          <w:b/>
          <w:color w:val="E2241B"/>
          <w:sz w:val="19"/>
        </w:rPr>
        <w:t xml:space="preserve">TRAP  </w:t>
      </w:r>
      <w:r>
        <w:rPr>
          <w:color w:val="444C59"/>
          <w:sz w:val="21"/>
        </w:rPr>
        <w:t>Negative remainders. Python's % always returns a value with the sign of the divisor, so (-3) % 5 is 2 and this code is correct as written. In C++ or Java, (-3) % 5 is -3, and you must normalise with ((r % k) + k) % k or the remainders never collide.</w:t>
      </w:r>
    </w:p>
    <w:p>
      <w:pPr>
        <w:spacing w:before="240" w:after="60"/>
      </w:pPr>
      <w:r>
        <w:rPr>
          <w:b/>
          <w:color w:val="E2241B"/>
          <w:sz w:val="22"/>
        </w:rPr>
        <w:t xml:space="preserve">7b  </w:t>
      </w:r>
      <w:r>
        <w:rPr>
          <w:b/>
          <w:color w:val="111827"/>
          <w:sz w:val="22"/>
        </w:rPr>
        <w:t>Range updates with a difference array</w:t>
      </w:r>
    </w:p>
    <w:p>
      <w:pPr>
        <w:spacing w:after="60" w:line="269" w:lineRule="auto"/>
      </w:pPr>
      <w:r>
        <w:rPr>
          <w:b/>
          <w:color w:val="1B5E9E"/>
          <w:sz w:val="21"/>
        </w:rPr>
        <w:t xml:space="preserve">Problem. </w:t>
      </w:r>
      <w:r>
        <w:rPr>
          <w:color w:val="444C59"/>
          <w:sz w:val="21"/>
        </w:rPr>
        <w:t>You start with an array of n zeros and are given a list of operations, each adding a value v to every position in the range [l, r] inclusive. Return the final array.</w:t>
      </w:r>
    </w:p>
    <w:p>
      <w:pPr>
        <w:spacing w:after="60" w:line="269" w:lineRule="auto"/>
      </w:pPr>
      <w:r>
        <w:rPr>
          <w:b/>
          <w:color w:val="1B5E9E"/>
          <w:sz w:val="21"/>
        </w:rPr>
        <w:t xml:space="preserve">Input and output. </w:t>
      </w:r>
      <w:r>
        <w:rPr>
          <w:color w:val="444C59"/>
          <w:sz w:val="21"/>
        </w:rPr>
        <w:t>n is the length; ops is a list of (l, r, v). Returns the final array.</w:t>
      </w:r>
    </w:p>
    <w:p>
      <w:pPr>
        <w:spacing w:after="60" w:line="269" w:lineRule="auto"/>
      </w:pPr>
      <w:r>
        <w:rPr>
          <w:b/>
          <w:color w:val="1B5E9E"/>
          <w:sz w:val="21"/>
        </w:rPr>
        <w:t xml:space="preserve">Constraints. </w:t>
      </w:r>
      <w:r>
        <w:rPr>
          <w:color w:val="444C59"/>
          <w:sz w:val="21"/>
        </w:rPr>
        <w:t>n and the number of operations both up to 10⁵. Applying each operation directly is O(n) per operation and 10¹⁰ in total.</w:t>
      </w:r>
    </w:p>
    <w:p>
      <w:pPr>
        <w:spacing w:before="0" w:after="0" w:line="240" w:lineRule="auto"/>
        <w:ind w:left="403"/>
      </w:pPr>
      <w:r>
        <w:rPr>
          <w:rFonts w:ascii="Courier New" w:hAnsi="Courier New"/>
          <w:color w:val="142E4E"/>
          <w:sz w:val="17"/>
        </w:rPr>
        <w:t>Input:   n = 5,  ops = [(1, 3, 2), (0, 1, 1)]</w:t>
      </w:r>
    </w:p>
    <w:p>
      <w:pPr>
        <w:spacing w:before="0" w:after="0" w:line="240" w:lineRule="auto"/>
        <w:ind w:left="403"/>
      </w:pPr>
      <w:r>
        <w:rPr>
          <w:rFonts w:ascii="Courier New" w:hAnsi="Courier New"/>
          <w:color w:val="142E4E"/>
          <w:sz w:val="17"/>
        </w:rPr>
        <w:t>Output:  [1, 3, 2, 2, 0]</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the first op adds 2 to positions 1..3  -&gt;  [0, 2, 2, 2, 0]</w:t>
      </w:r>
    </w:p>
    <w:p>
      <w:pPr>
        <w:spacing w:before="0" w:after="0" w:line="240" w:lineRule="auto"/>
        <w:ind w:left="403"/>
      </w:pPr>
      <w:r>
        <w:rPr>
          <w:rFonts w:ascii="Courier New" w:hAnsi="Courier New"/>
          <w:color w:val="142E4E"/>
          <w:sz w:val="17"/>
        </w:rPr>
        <w:t xml:space="preserve">      the second adds 1 to positions 0..1    -&gt;  [1, 3, 2, 2, 0]</w:t>
      </w:r>
    </w:p>
    <w:p>
      <w:pPr>
        <w:spacing w:after="60"/>
      </w:pPr>
    </w:p>
    <w:p>
      <w:pPr>
        <w:spacing w:after="60" w:line="269" w:lineRule="auto"/>
      </w:pPr>
      <w:r>
        <w:rPr>
          <w:b/>
          <w:color w:val="1B5E9E"/>
          <w:sz w:val="21"/>
        </w:rPr>
        <w:t xml:space="preserve">The idea. </w:t>
      </w:r>
      <w:r>
        <w:rPr>
          <w:color w:val="444C59"/>
          <w:sz w:val="21"/>
        </w:rPr>
        <w:t>Do not store the array — store its changes. Adding v over [l, r] means the running total jumps by +v entering position l and by −v leaving after position r. Record just those two deltas per operation, then sweep once accumulating them to rebuild the array. This is the same event-sweep idea as maximum concurrent load, applied to an index axis rather than a time axis.</w:t>
      </w:r>
    </w:p>
    <w:p>
      <w:pPr>
        <w:spacing w:before="0" w:after="0" w:line="240" w:lineRule="auto"/>
        <w:ind w:left="403"/>
      </w:pPr>
      <w:r>
        <w:rPr>
          <w:rFonts w:ascii="Courier New" w:hAnsi="Courier New"/>
          <w:color w:val="142E4E"/>
          <w:sz w:val="17"/>
        </w:rPr>
        <w:t>def apply_range_updates(n, ops):</w:t>
      </w:r>
    </w:p>
    <w:p>
      <w:pPr>
        <w:spacing w:before="0" w:after="0" w:line="240" w:lineRule="auto"/>
        <w:ind w:left="403"/>
      </w:pPr>
      <w:r>
        <w:rPr>
          <w:rFonts w:ascii="Courier New" w:hAnsi="Courier New"/>
          <w:color w:val="142E4E"/>
          <w:sz w:val="17"/>
        </w:rPr>
        <w:t xml:space="preserve">    diff = [0] * (n + 1)              # one extra cell so r+1 is always writable</w:t>
      </w:r>
    </w:p>
    <w:p>
      <w:pPr>
        <w:spacing w:before="0" w:after="0" w:line="240" w:lineRule="auto"/>
        <w:ind w:left="403"/>
      </w:pPr>
      <w:r>
        <w:rPr>
          <w:rFonts w:ascii="Courier New" w:hAnsi="Courier New"/>
          <w:color w:val="142E4E"/>
          <w:sz w:val="17"/>
        </w:rPr>
        <w:t xml:space="preserve">    for l, r, v in ops:</w:t>
      </w:r>
    </w:p>
    <w:p>
      <w:pPr>
        <w:spacing w:before="0" w:after="0" w:line="240" w:lineRule="auto"/>
        <w:ind w:left="403"/>
      </w:pPr>
      <w:r>
        <w:rPr>
          <w:rFonts w:ascii="Courier New" w:hAnsi="Courier New"/>
          <w:color w:val="142E4E"/>
          <w:sz w:val="17"/>
        </w:rPr>
        <w:t xml:space="preserve">        diff[l]     += v              # value enters here</w:t>
      </w:r>
    </w:p>
    <w:p>
      <w:pPr>
        <w:spacing w:before="0" w:after="0" w:line="240" w:lineRule="auto"/>
        <w:ind w:left="403"/>
      </w:pPr>
      <w:r>
        <w:rPr>
          <w:rFonts w:ascii="Courier New" w:hAnsi="Courier New"/>
          <w:color w:val="142E4E"/>
          <w:sz w:val="17"/>
        </w:rPr>
        <w:t xml:space="preserve">        diff[r + 1] -= v              # and leaves after r</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out, running = [], 0</w:t>
      </w:r>
    </w:p>
    <w:p>
      <w:pPr>
        <w:spacing w:before="0" w:after="0" w:line="240" w:lineRule="auto"/>
        <w:ind w:left="403"/>
      </w:pPr>
      <w:r>
        <w:rPr>
          <w:rFonts w:ascii="Courier New" w:hAnsi="Courier New"/>
          <w:color w:val="142E4E"/>
          <w:sz w:val="17"/>
        </w:rPr>
        <w:t xml:space="preserve">    for i in range(n):</w:t>
      </w:r>
    </w:p>
    <w:p>
      <w:pPr>
        <w:spacing w:before="0" w:after="0" w:line="240" w:lineRule="auto"/>
        <w:ind w:left="403"/>
      </w:pPr>
      <w:r>
        <w:rPr>
          <w:rFonts w:ascii="Courier New" w:hAnsi="Courier New"/>
          <w:color w:val="142E4E"/>
          <w:sz w:val="17"/>
        </w:rPr>
        <w:t xml:space="preserve">        running += diff[i]</w:t>
      </w:r>
    </w:p>
    <w:p>
      <w:pPr>
        <w:spacing w:before="0" w:after="0" w:line="240" w:lineRule="auto"/>
        <w:ind w:left="403"/>
      </w:pPr>
      <w:r>
        <w:rPr>
          <w:rFonts w:ascii="Courier New" w:hAnsi="Courier New"/>
          <w:color w:val="142E4E"/>
          <w:sz w:val="17"/>
        </w:rPr>
        <w:t xml:space="preserve">        out.append(running)</w:t>
      </w:r>
    </w:p>
    <w:p>
      <w:pPr>
        <w:spacing w:before="0" w:after="0" w:line="240" w:lineRule="auto"/>
        <w:ind w:left="403"/>
      </w:pPr>
      <w:r>
        <w:rPr>
          <w:rFonts w:ascii="Courier New" w:hAnsi="Courier New"/>
          <w:color w:val="142E4E"/>
          <w:sz w:val="17"/>
        </w:rPr>
        <w:t xml:space="preserve">    return out</w:t>
      </w:r>
    </w:p>
    <w:p>
      <w:pPr>
        <w:spacing w:after="60"/>
      </w:pPr>
    </w:p>
    <w:p>
      <w:pPr>
        <w:spacing w:after="60" w:line="269" w:lineRule="auto"/>
      </w:pPr>
      <w:r>
        <w:rPr>
          <w:b/>
          <w:color w:val="1B5E9E"/>
          <w:sz w:val="21"/>
        </w:rPr>
        <w:t xml:space="preserve">Complexity. </w:t>
      </w:r>
      <w:r>
        <w:rPr>
          <w:color w:val="444C59"/>
          <w:sz w:val="21"/>
        </w:rPr>
        <w:t>O(ops + n) rather than O(ops × n).</w:t>
      </w:r>
    </w:p>
    <w:p>
      <w:pPr>
        <w:spacing w:before="100" w:after="100" w:line="269" w:lineRule="auto"/>
        <w:ind w:left="259"/>
      </w:pPr>
      <w:r>
        <w:rPr>
          <w:b/>
          <w:color w:val="E2241B"/>
          <w:sz w:val="19"/>
        </w:rPr>
        <w:t xml:space="preserve">TRAP  </w:t>
      </w:r>
      <w:r>
        <w:rPr>
          <w:color w:val="444C59"/>
          <w:sz w:val="21"/>
        </w:rPr>
        <w:t>Size the diff array n+1, not n. When r is the last index, diff[r+1] writes to the extra cell; without it you get an IndexError, and clamping r+1 to n−1 instead silently corrupts the last value.</w:t>
      </w:r>
    </w:p>
    <w:p>
      <w:pPr>
        <w:spacing w:before="300" w:after="80"/>
      </w:pPr>
      <w:r>
        <w:rPr>
          <w:b/>
          <w:color w:val="E2241B"/>
          <w:sz w:val="25"/>
        </w:rPr>
        <w:t xml:space="preserve">8.  </w:t>
      </w:r>
      <w:r>
        <w:rPr>
          <w:b/>
          <w:color w:val="131E2E"/>
          <w:sz w:val="25"/>
        </w:rPr>
        <w:t>Two pointers and sliding window</w:t>
      </w:r>
    </w:p>
    <w:p>
      <w:pPr>
        <w:spacing w:after="60" w:line="269" w:lineRule="auto"/>
      </w:pPr>
      <w:r>
        <w:rPr>
          <w:b/>
          <w:color w:val="1B5E9E"/>
          <w:sz w:val="21"/>
        </w:rPr>
        <w:t xml:space="preserve">The key concept. </w:t>
      </w:r>
      <w:r>
        <w:rPr>
          <w:color w:val="444C59"/>
          <w:sz w:val="21"/>
        </w:rPr>
        <w:t>Two indices moving in a coordinated way so that each element is visited a bounded number of times. The window's state must be updatable in O(1) as either pointer moves — if recomputing it costs O(k), you have not saved anything. The two shapes are a fixed-size window, and a variable window that grows on the right and shrinks on the left while some condition is violated.</w:t>
      </w:r>
    </w:p>
    <w:p>
      <w:pPr>
        <w:spacing w:after="60" w:line="269" w:lineRule="auto"/>
      </w:pPr>
      <w:r>
        <w:rPr>
          <w:b/>
          <w:color w:val="1B5E9E"/>
          <w:sz w:val="21"/>
        </w:rPr>
        <w:t xml:space="preserve">The precondition people forget. </w:t>
      </w:r>
      <w:r>
        <w:rPr>
          <w:color w:val="444C59"/>
          <w:sz w:val="21"/>
        </w:rPr>
        <w:t>A shrinking rule needs monotonicity: adding an element must only push the window further from legality, and removing one must only help. With all-positive values a running sum has that property; with negatives it does not, which is why problem 3a needs a hash map instead of a window.</w:t>
      </w:r>
    </w:p>
    <w:p>
      <w:pPr>
        <w:spacing w:before="240" w:after="60"/>
      </w:pPr>
      <w:r>
        <w:rPr>
          <w:b/>
          <w:color w:val="E2241B"/>
          <w:sz w:val="22"/>
        </w:rPr>
        <w:t xml:space="preserve">8a  </w:t>
      </w:r>
      <w:r>
        <w:rPr>
          <w:b/>
          <w:color w:val="111827"/>
          <w:sz w:val="22"/>
        </w:rPr>
        <w:t>Shortest subarray with sum at least target  (LeetCode 209)</w:t>
      </w:r>
    </w:p>
    <w:p>
      <w:pPr>
        <w:spacing w:after="60" w:line="269" w:lineRule="auto"/>
      </w:pPr>
      <w:r>
        <w:rPr>
          <w:b/>
          <w:color w:val="1B5E9E"/>
          <w:sz w:val="21"/>
        </w:rPr>
        <w:t xml:space="preserve">Problem. </w:t>
      </w:r>
      <w:r>
        <w:rPr>
          <w:color w:val="444C59"/>
          <w:sz w:val="21"/>
        </w:rPr>
        <w:t>Given an array of positive integers and a target, find the length of the shortest contiguous subarray whose sum is at least the target. Return 0 if none exists.</w:t>
      </w:r>
    </w:p>
    <w:p>
      <w:pPr>
        <w:spacing w:after="60" w:line="269" w:lineRule="auto"/>
      </w:pPr>
      <w:r>
        <w:rPr>
          <w:b/>
          <w:color w:val="1B5E9E"/>
          <w:sz w:val="21"/>
        </w:rPr>
        <w:t xml:space="preserve">Input and output. </w:t>
      </w:r>
      <w:r>
        <w:rPr>
          <w:color w:val="444C59"/>
          <w:sz w:val="21"/>
        </w:rPr>
        <w:t>target is a positive integer; a is a list of positive integers. Returns an integer length.</w:t>
      </w:r>
    </w:p>
    <w:p>
      <w:pPr>
        <w:spacing w:after="60" w:line="269" w:lineRule="auto"/>
      </w:pPr>
      <w:r>
        <w:rPr>
          <w:b/>
          <w:color w:val="1B5E9E"/>
          <w:sz w:val="21"/>
        </w:rPr>
        <w:t xml:space="preserve">Constraints. </w:t>
      </w:r>
      <w:r>
        <w:rPr>
          <w:color w:val="444C59"/>
          <w:sz w:val="21"/>
        </w:rPr>
        <w:t>Up to 10⁵ elements. All values strictly positive — that is what makes the window valid, and it is worth confirming aloud.</w:t>
      </w:r>
    </w:p>
    <w:p>
      <w:pPr>
        <w:spacing w:before="0" w:after="0" w:line="240" w:lineRule="auto"/>
        <w:ind w:left="403"/>
      </w:pPr>
      <w:r>
        <w:rPr>
          <w:rFonts w:ascii="Courier New" w:hAnsi="Courier New"/>
          <w:color w:val="142E4E"/>
          <w:sz w:val="17"/>
        </w:rPr>
        <w:t>Input:   target = 7,  a = [2, 3, 1, 2, 4, 3]</w:t>
      </w:r>
    </w:p>
    <w:p>
      <w:pPr>
        <w:spacing w:before="0" w:after="0" w:line="240" w:lineRule="auto"/>
        <w:ind w:left="403"/>
      </w:pPr>
      <w:r>
        <w:rPr>
          <w:rFonts w:ascii="Courier New" w:hAnsi="Courier New"/>
          <w:color w:val="142E4E"/>
          <w:sz w:val="17"/>
        </w:rPr>
        <w:t>Output:  2</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[4, 3] sums to 7 with length 2</w:t>
      </w:r>
    </w:p>
    <w:p>
      <w:pPr>
        <w:spacing w:before="0" w:after="0" w:line="240" w:lineRule="auto"/>
        <w:ind w:left="403"/>
      </w:pPr>
      <w:r>
        <w:rPr>
          <w:rFonts w:ascii="Courier New" w:hAnsi="Courier New"/>
          <w:color w:val="142E4E"/>
          <w:sz w:val="17"/>
        </w:rPr>
        <w:t xml:space="preserve">      [3, 1, 2, 4] also reaches 7 but is longer</w:t>
      </w:r>
    </w:p>
    <w:p>
      <w:pPr>
        <w:spacing w:after="60"/>
      </w:pPr>
    </w:p>
    <w:p>
      <w:pPr>
        <w:spacing w:after="60" w:line="269" w:lineRule="auto"/>
      </w:pPr>
      <w:r>
        <w:rPr>
          <w:b/>
          <w:color w:val="1B5E9E"/>
          <w:sz w:val="21"/>
        </w:rPr>
        <w:t xml:space="preserve">The idea. </w:t>
      </w:r>
      <w:r>
        <w:rPr>
          <w:color w:val="444C59"/>
          <w:sz w:val="21"/>
        </w:rPr>
        <w:t>Extend the right edge, adding to a running sum. Whenever the sum reaches the target, record the length and then shrink from the left as far as it still qualifies — a shorter qualifying window is always at least as good. Each index enters and leaves once, so the pass is linear.</w:t>
      </w:r>
    </w:p>
    <w:p>
      <w:pPr>
        <w:spacing w:before="0" w:after="0" w:line="240" w:lineRule="auto"/>
        <w:ind w:left="403"/>
      </w:pPr>
      <w:r>
        <w:rPr>
          <w:rFonts w:ascii="Courier New" w:hAnsi="Courier New"/>
          <w:color w:val="142E4E"/>
          <w:sz w:val="17"/>
        </w:rPr>
        <w:t>def min_subarray_len(target, a):</w:t>
      </w:r>
    </w:p>
    <w:p>
      <w:pPr>
        <w:spacing w:before="0" w:after="0" w:line="240" w:lineRule="auto"/>
        <w:ind w:left="403"/>
      </w:pPr>
      <w:r>
        <w:rPr>
          <w:rFonts w:ascii="Courier New" w:hAnsi="Courier New"/>
          <w:color w:val="142E4E"/>
          <w:sz w:val="17"/>
        </w:rPr>
        <w:t xml:space="preserve">    left = running = 0</w:t>
      </w:r>
    </w:p>
    <w:p>
      <w:pPr>
        <w:spacing w:before="0" w:after="0" w:line="240" w:lineRule="auto"/>
        <w:ind w:left="403"/>
      </w:pPr>
      <w:r>
        <w:rPr>
          <w:rFonts w:ascii="Courier New" w:hAnsi="Courier New"/>
          <w:color w:val="142E4E"/>
          <w:sz w:val="17"/>
        </w:rPr>
        <w:t xml:space="preserve">    best = float('inf')</w:t>
      </w:r>
    </w:p>
    <w:p>
      <w:pPr>
        <w:spacing w:before="0" w:after="0" w:line="240" w:lineRule="auto"/>
        <w:ind w:left="403"/>
      </w:pPr>
      <w:r>
        <w:rPr>
          <w:rFonts w:ascii="Courier New" w:hAnsi="Courier New"/>
          <w:color w:val="142E4E"/>
          <w:sz w:val="17"/>
        </w:rPr>
        <w:t xml:space="preserve">    for right, x in enumerate(a):</w:t>
      </w:r>
    </w:p>
    <w:p>
      <w:pPr>
        <w:spacing w:before="0" w:after="0" w:line="240" w:lineRule="auto"/>
        <w:ind w:left="403"/>
      </w:pPr>
      <w:r>
        <w:rPr>
          <w:rFonts w:ascii="Courier New" w:hAnsi="Courier New"/>
          <w:color w:val="142E4E"/>
          <w:sz w:val="17"/>
        </w:rPr>
        <w:t xml:space="preserve">        running += x</w:t>
      </w:r>
    </w:p>
    <w:p>
      <w:pPr>
        <w:spacing w:before="0" w:after="0" w:line="240" w:lineRule="auto"/>
        <w:ind w:left="403"/>
      </w:pPr>
      <w:r>
        <w:rPr>
          <w:rFonts w:ascii="Courier New" w:hAnsi="Courier New"/>
          <w:color w:val="142E4E"/>
          <w:sz w:val="17"/>
        </w:rPr>
        <w:t xml:space="preserve">        while running &gt;= target:            # while, not if - keep shrinking</w:t>
      </w:r>
    </w:p>
    <w:p>
      <w:pPr>
        <w:spacing w:before="0" w:after="0" w:line="240" w:lineRule="auto"/>
        <w:ind w:left="403"/>
      </w:pPr>
      <w:r>
        <w:rPr>
          <w:rFonts w:ascii="Courier New" w:hAnsi="Courier New"/>
          <w:color w:val="142E4E"/>
          <w:sz w:val="17"/>
        </w:rPr>
        <w:t xml:space="preserve">            best = min(best, right - left + 1)</w:t>
      </w:r>
    </w:p>
    <w:p>
      <w:pPr>
        <w:spacing w:before="0" w:after="0" w:line="240" w:lineRule="auto"/>
        <w:ind w:left="403"/>
      </w:pPr>
      <w:r>
        <w:rPr>
          <w:rFonts w:ascii="Courier New" w:hAnsi="Courier New"/>
          <w:color w:val="142E4E"/>
          <w:sz w:val="17"/>
        </w:rPr>
        <w:t xml:space="preserve">            running -= a[left]</w:t>
      </w:r>
    </w:p>
    <w:p>
      <w:pPr>
        <w:spacing w:before="0" w:after="0" w:line="240" w:lineRule="auto"/>
        <w:ind w:left="403"/>
      </w:pPr>
      <w:r>
        <w:rPr>
          <w:rFonts w:ascii="Courier New" w:hAnsi="Courier New"/>
          <w:color w:val="142E4E"/>
          <w:sz w:val="17"/>
        </w:rPr>
        <w:t xml:space="preserve">            left += 1</w:t>
      </w:r>
    </w:p>
    <w:p>
      <w:pPr>
        <w:spacing w:before="0" w:after="0" w:line="240" w:lineRule="auto"/>
        <w:ind w:left="403"/>
      </w:pPr>
      <w:r>
        <w:rPr>
          <w:rFonts w:ascii="Courier New" w:hAnsi="Courier New"/>
          <w:color w:val="142E4E"/>
          <w:sz w:val="17"/>
        </w:rPr>
        <w:t xml:space="preserve">    return 0 if best == float('inf') else best</w:t>
      </w:r>
    </w:p>
    <w:p>
      <w:pPr>
        <w:spacing w:after="60"/>
      </w:pPr>
    </w:p>
    <w:p>
      <w:pPr>
        <w:spacing w:after="60" w:line="269" w:lineRule="auto"/>
      </w:pPr>
      <w:r>
        <w:rPr>
          <w:b/>
          <w:color w:val="1B5E9E"/>
          <w:sz w:val="21"/>
        </w:rPr>
        <w:t xml:space="preserve">Complexity. </w:t>
      </w:r>
      <w:r>
        <w:rPr>
          <w:color w:val="444C59"/>
          <w:sz w:val="21"/>
        </w:rPr>
        <w:t>O(n) time, O(1) space.</w:t>
      </w:r>
    </w:p>
    <w:p>
      <w:pPr>
        <w:spacing w:before="100" w:after="100" w:line="269" w:lineRule="auto"/>
        <w:ind w:left="259"/>
      </w:pPr>
      <w:r>
        <w:rPr>
          <w:b/>
          <w:color w:val="E2241B"/>
          <w:sz w:val="19"/>
        </w:rPr>
        <w:t xml:space="preserve">TRAP  </w:t>
      </w:r>
      <w:r>
        <w:rPr>
          <w:color w:val="444C59"/>
          <w:sz w:val="21"/>
        </w:rPr>
        <w:t>The shrink must be a while loop, not an if. One added element can make several left removals possible, and stopping after one leaves a window longer than necessary — which passes the samples and fails the hidden tests.</w:t>
      </w:r>
    </w:p>
    <w:p>
      <w:pPr>
        <w:spacing w:before="240" w:after="60"/>
      </w:pPr>
      <w:r>
        <w:rPr>
          <w:b/>
          <w:color w:val="E2241B"/>
          <w:sz w:val="22"/>
        </w:rPr>
        <w:t xml:space="preserve">8b  </w:t>
      </w:r>
      <w:r>
        <w:rPr>
          <w:b/>
          <w:color w:val="111827"/>
          <w:sz w:val="22"/>
        </w:rPr>
        <w:t>3Sum — all distinct triples summing to zero  (LeetCode 15)</w:t>
      </w:r>
    </w:p>
    <w:p>
      <w:pPr>
        <w:spacing w:after="60" w:line="269" w:lineRule="auto"/>
      </w:pPr>
      <w:r>
        <w:rPr>
          <w:b/>
          <w:color w:val="1B5E9E"/>
          <w:sz w:val="21"/>
        </w:rPr>
        <w:t xml:space="preserve">Problem. </w:t>
      </w:r>
      <w:r>
        <w:rPr>
          <w:color w:val="444C59"/>
          <w:sz w:val="21"/>
        </w:rPr>
        <w:t>Given an array of integers, return every distinct triple that sums to zero. Triples that are reorderings of each other count as the same triple and must appear only once.</w:t>
      </w:r>
    </w:p>
    <w:p>
      <w:pPr>
        <w:spacing w:after="60" w:line="269" w:lineRule="auto"/>
      </w:pPr>
      <w:r>
        <w:rPr>
          <w:b/>
          <w:color w:val="1B5E9E"/>
          <w:sz w:val="21"/>
        </w:rPr>
        <w:t xml:space="preserve">Input and output. </w:t>
      </w:r>
      <w:r>
        <w:rPr>
          <w:color w:val="444C59"/>
          <w:sz w:val="21"/>
        </w:rPr>
        <w:t>a is a list of integers. Returns a list of triples.</w:t>
      </w:r>
    </w:p>
    <w:p>
      <w:pPr>
        <w:spacing w:after="60" w:line="269" w:lineRule="auto"/>
      </w:pPr>
      <w:r>
        <w:rPr>
          <w:b/>
          <w:color w:val="1B5E9E"/>
          <w:sz w:val="21"/>
        </w:rPr>
        <w:t xml:space="preserve">Constraints. </w:t>
      </w:r>
      <w:r>
        <w:rPr>
          <w:color w:val="444C59"/>
          <w:sz w:val="21"/>
        </w:rPr>
        <w:t>Up to 3×10³ elements — small, because the intended solution is O(n²). Duplicate values in the input are the real difficulty.</w:t>
      </w:r>
    </w:p>
    <w:p>
      <w:pPr>
        <w:spacing w:before="0" w:after="0" w:line="240" w:lineRule="auto"/>
        <w:ind w:left="403"/>
      </w:pPr>
      <w:r>
        <w:rPr>
          <w:rFonts w:ascii="Courier New" w:hAnsi="Courier New"/>
          <w:color w:val="142E4E"/>
          <w:sz w:val="17"/>
        </w:rPr>
        <w:t>Input:   a = [-1, 0, 1, 2, -1, -4]</w:t>
      </w:r>
    </w:p>
    <w:p>
      <w:pPr>
        <w:spacing w:before="0" w:after="0" w:line="240" w:lineRule="auto"/>
        <w:ind w:left="403"/>
      </w:pPr>
      <w:r>
        <w:rPr>
          <w:rFonts w:ascii="Courier New" w:hAnsi="Courier New"/>
          <w:color w:val="142E4E"/>
          <w:sz w:val="17"/>
        </w:rPr>
        <w:t>Output:  [(-1, -1, 2), (-1, 0, 1)]</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both sum to zero; the second -1 in the input must not produce</w:t>
      </w:r>
    </w:p>
    <w:p>
      <w:pPr>
        <w:spacing w:before="0" w:after="0" w:line="240" w:lineRule="auto"/>
        <w:ind w:left="403"/>
      </w:pPr>
      <w:r>
        <w:rPr>
          <w:rFonts w:ascii="Courier New" w:hAnsi="Courier New"/>
          <w:color w:val="142E4E"/>
          <w:sz w:val="17"/>
        </w:rPr>
        <w:t xml:space="preserve">      a duplicate copy of (-1, 0, 1)</w:t>
      </w:r>
    </w:p>
    <w:p>
      <w:pPr>
        <w:spacing w:after="60"/>
      </w:pPr>
    </w:p>
    <w:p>
      <w:pPr>
        <w:spacing w:after="60" w:line="269" w:lineRule="auto"/>
      </w:pPr>
      <w:r>
        <w:rPr>
          <w:b/>
          <w:color w:val="1B5E9E"/>
          <w:sz w:val="21"/>
        </w:rPr>
        <w:t xml:space="preserve">The idea. </w:t>
      </w:r>
      <w:r>
        <w:rPr>
          <w:color w:val="444C59"/>
          <w:sz w:val="21"/>
        </w:rPr>
        <w:t>Sort first. Then fix each element in turn and solve the remaining two-sum with two pointers converging from both ends: if the sum is too small move the left pointer up, if too large move the right one down. Sorting is what makes that decision possible, and it is also what lets you skip duplicates cheaply.</w:t>
      </w:r>
    </w:p>
    <w:p>
      <w:pPr>
        <w:spacing w:before="0" w:after="0" w:line="240" w:lineRule="auto"/>
        <w:ind w:left="403"/>
      </w:pPr>
      <w:r>
        <w:rPr>
          <w:rFonts w:ascii="Courier New" w:hAnsi="Courier New"/>
          <w:color w:val="142E4E"/>
          <w:sz w:val="17"/>
        </w:rPr>
        <w:t>def three_sum(a):</w:t>
      </w:r>
    </w:p>
    <w:p>
      <w:pPr>
        <w:spacing w:before="0" w:after="0" w:line="240" w:lineRule="auto"/>
        <w:ind w:left="403"/>
      </w:pPr>
      <w:r>
        <w:rPr>
          <w:rFonts w:ascii="Courier New" w:hAnsi="Courier New"/>
          <w:color w:val="142E4E"/>
          <w:sz w:val="17"/>
        </w:rPr>
        <w:t xml:space="preserve">    a = sorted(a)</w:t>
      </w:r>
    </w:p>
    <w:p>
      <w:pPr>
        <w:spacing w:before="0" w:after="0" w:line="240" w:lineRule="auto"/>
        <w:ind w:left="403"/>
      </w:pPr>
      <w:r>
        <w:rPr>
          <w:rFonts w:ascii="Courier New" w:hAnsi="Courier New"/>
          <w:color w:val="142E4E"/>
          <w:sz w:val="17"/>
        </w:rPr>
        <w:t xml:space="preserve">    n, out = len(a), []</w:t>
      </w:r>
    </w:p>
    <w:p>
      <w:pPr>
        <w:spacing w:before="0" w:after="0" w:line="240" w:lineRule="auto"/>
        <w:ind w:left="403"/>
      </w:pPr>
      <w:r>
        <w:rPr>
          <w:rFonts w:ascii="Courier New" w:hAnsi="Courier New"/>
          <w:color w:val="142E4E"/>
          <w:sz w:val="17"/>
        </w:rPr>
        <w:t xml:space="preserve">    for i in range(n - 2):</w:t>
      </w:r>
    </w:p>
    <w:p>
      <w:pPr>
        <w:spacing w:before="0" w:after="0" w:line="240" w:lineRule="auto"/>
        <w:ind w:left="403"/>
      </w:pPr>
      <w:r>
        <w:rPr>
          <w:rFonts w:ascii="Courier New" w:hAnsi="Courier New"/>
          <w:color w:val="142E4E"/>
          <w:sz w:val="17"/>
        </w:rPr>
        <w:t xml:space="preserve">        if i and a[i] == a[i - 1]:</w:t>
      </w:r>
    </w:p>
    <w:p>
      <w:pPr>
        <w:spacing w:before="0" w:after="0" w:line="240" w:lineRule="auto"/>
        <w:ind w:left="403"/>
      </w:pPr>
      <w:r>
        <w:rPr>
          <w:rFonts w:ascii="Courier New" w:hAnsi="Courier New"/>
          <w:color w:val="142E4E"/>
          <w:sz w:val="17"/>
        </w:rPr>
        <w:t xml:space="preserve">            continue                         # skip a duplicate anchor</w:t>
      </w:r>
    </w:p>
    <w:p>
      <w:pPr>
        <w:spacing w:before="0" w:after="0" w:line="240" w:lineRule="auto"/>
        <w:ind w:left="403"/>
      </w:pPr>
      <w:r>
        <w:rPr>
          <w:rFonts w:ascii="Courier New" w:hAnsi="Courier New"/>
          <w:color w:val="142E4E"/>
          <w:sz w:val="17"/>
        </w:rPr>
        <w:t xml:space="preserve">        left, right = i + 1, n - 1</w:t>
      </w:r>
    </w:p>
    <w:p>
      <w:pPr>
        <w:spacing w:before="0" w:after="0" w:line="240" w:lineRule="auto"/>
        <w:ind w:left="403"/>
      </w:pPr>
      <w:r>
        <w:rPr>
          <w:rFonts w:ascii="Courier New" w:hAnsi="Courier New"/>
          <w:color w:val="142E4E"/>
          <w:sz w:val="17"/>
        </w:rPr>
        <w:t xml:space="preserve">        while left &lt; right:</w:t>
      </w:r>
    </w:p>
    <w:p>
      <w:pPr>
        <w:spacing w:before="0" w:after="0" w:line="240" w:lineRule="auto"/>
        <w:ind w:left="403"/>
      </w:pPr>
      <w:r>
        <w:rPr>
          <w:rFonts w:ascii="Courier New" w:hAnsi="Courier New"/>
          <w:color w:val="142E4E"/>
          <w:sz w:val="17"/>
        </w:rPr>
        <w:t xml:space="preserve">            s = a[i] + a[left] + a[right]</w:t>
      </w:r>
    </w:p>
    <w:p>
      <w:pPr>
        <w:spacing w:before="0" w:after="0" w:line="240" w:lineRule="auto"/>
        <w:ind w:left="403"/>
      </w:pPr>
      <w:r>
        <w:rPr>
          <w:rFonts w:ascii="Courier New" w:hAnsi="Courier New"/>
          <w:color w:val="142E4E"/>
          <w:sz w:val="17"/>
        </w:rPr>
        <w:t xml:space="preserve">            if s &lt; 0:</w:t>
      </w:r>
    </w:p>
    <w:p>
      <w:pPr>
        <w:spacing w:before="0" w:after="0" w:line="240" w:lineRule="auto"/>
        <w:ind w:left="403"/>
      </w:pPr>
      <w:r>
        <w:rPr>
          <w:rFonts w:ascii="Courier New" w:hAnsi="Courier New"/>
          <w:color w:val="142E4E"/>
          <w:sz w:val="17"/>
        </w:rPr>
        <w:t xml:space="preserve">                left += 1</w:t>
      </w:r>
    </w:p>
    <w:p>
      <w:pPr>
        <w:spacing w:before="0" w:after="0" w:line="240" w:lineRule="auto"/>
        <w:ind w:left="403"/>
      </w:pPr>
      <w:r>
        <w:rPr>
          <w:rFonts w:ascii="Courier New" w:hAnsi="Courier New"/>
          <w:color w:val="142E4E"/>
          <w:sz w:val="17"/>
        </w:rPr>
        <w:t xml:space="preserve">            elif s &gt; 0:</w:t>
      </w:r>
    </w:p>
    <w:p>
      <w:pPr>
        <w:spacing w:before="0" w:after="0" w:line="240" w:lineRule="auto"/>
        <w:ind w:left="403"/>
      </w:pPr>
      <w:r>
        <w:rPr>
          <w:rFonts w:ascii="Courier New" w:hAnsi="Courier New"/>
          <w:color w:val="142E4E"/>
          <w:sz w:val="17"/>
        </w:rPr>
        <w:t xml:space="preserve">                right -= 1</w:t>
      </w:r>
    </w:p>
    <w:p>
      <w:pPr>
        <w:spacing w:before="0" w:after="0" w:line="240" w:lineRule="auto"/>
        <w:ind w:left="403"/>
      </w:pPr>
      <w:r>
        <w:rPr>
          <w:rFonts w:ascii="Courier New" w:hAnsi="Courier New"/>
          <w:color w:val="142E4E"/>
          <w:sz w:val="17"/>
        </w:rPr>
        <w:t xml:space="preserve">            else:</w:t>
      </w:r>
    </w:p>
    <w:p>
      <w:pPr>
        <w:spacing w:before="0" w:after="0" w:line="240" w:lineRule="auto"/>
        <w:ind w:left="403"/>
      </w:pPr>
      <w:r>
        <w:rPr>
          <w:rFonts w:ascii="Courier New" w:hAnsi="Courier New"/>
          <w:color w:val="142E4E"/>
          <w:sz w:val="17"/>
        </w:rPr>
        <w:t xml:space="preserve">                out.append((a[i], a[left], a[right]))</w:t>
      </w:r>
    </w:p>
    <w:p>
      <w:pPr>
        <w:spacing w:before="0" w:after="0" w:line="240" w:lineRule="auto"/>
        <w:ind w:left="403"/>
      </w:pPr>
      <w:r>
        <w:rPr>
          <w:rFonts w:ascii="Courier New" w:hAnsi="Courier New"/>
          <w:color w:val="142E4E"/>
          <w:sz w:val="17"/>
        </w:rPr>
        <w:t xml:space="preserve">                left += 1</w:t>
      </w:r>
    </w:p>
    <w:p>
      <w:pPr>
        <w:spacing w:before="0" w:after="0" w:line="240" w:lineRule="auto"/>
        <w:ind w:left="403"/>
      </w:pPr>
      <w:r>
        <w:rPr>
          <w:rFonts w:ascii="Courier New" w:hAnsi="Courier New"/>
          <w:color w:val="142E4E"/>
          <w:sz w:val="17"/>
        </w:rPr>
        <w:t xml:space="preserve">                while left &lt; right and a[left] == a[left - 1]:</w:t>
      </w:r>
    </w:p>
    <w:p>
      <w:pPr>
        <w:spacing w:before="0" w:after="0" w:line="240" w:lineRule="auto"/>
        <w:ind w:left="403"/>
      </w:pPr>
      <w:r>
        <w:rPr>
          <w:rFonts w:ascii="Courier New" w:hAnsi="Courier New"/>
          <w:color w:val="142E4E"/>
          <w:sz w:val="17"/>
        </w:rPr>
        <w:t xml:space="preserve">                    left += 1                # skip duplicate second elements</w:t>
      </w:r>
    </w:p>
    <w:p>
      <w:pPr>
        <w:spacing w:before="0" w:after="0" w:line="240" w:lineRule="auto"/>
        <w:ind w:left="403"/>
      </w:pPr>
      <w:r>
        <w:rPr>
          <w:rFonts w:ascii="Courier New" w:hAnsi="Courier New"/>
          <w:color w:val="142E4E"/>
          <w:sz w:val="17"/>
        </w:rPr>
        <w:t xml:space="preserve">    return out</w:t>
      </w:r>
    </w:p>
    <w:p>
      <w:pPr>
        <w:spacing w:after="60"/>
      </w:pPr>
    </w:p>
    <w:p>
      <w:pPr>
        <w:spacing w:after="60" w:line="269" w:lineRule="auto"/>
      </w:pPr>
      <w:r>
        <w:rPr>
          <w:b/>
          <w:color w:val="1B5E9E"/>
          <w:sz w:val="21"/>
        </w:rPr>
        <w:t xml:space="preserve">Complexity. </w:t>
      </w:r>
      <w:r>
        <w:rPr>
          <w:color w:val="444C59"/>
          <w:sz w:val="21"/>
        </w:rPr>
        <w:t>O(n²) time after an O(n log n) sort, O(1) extra space beyond the output.</w:t>
      </w:r>
    </w:p>
    <w:p>
      <w:pPr>
        <w:spacing w:before="100" w:after="100" w:line="269" w:lineRule="auto"/>
        <w:ind w:left="259"/>
      </w:pPr>
      <w:r>
        <w:rPr>
          <w:b/>
          <w:color w:val="E2241B"/>
          <w:sz w:val="19"/>
        </w:rPr>
        <w:t xml:space="preserve">TRAP  </w:t>
      </w:r>
      <w:r>
        <w:rPr>
          <w:color w:val="444C59"/>
          <w:sz w:val="21"/>
        </w:rPr>
        <w:t>There are two separate duplicate skips and both are needed: one for the anchor i, one for the left pointer after recording a hit. Omitting either returns the same triple more than once, which most graders count as wrong rather than merely untidy.</w:t>
      </w:r>
    </w:p>
    <w:p>
      <w:pPr>
        <w:spacing w:before="300" w:after="80"/>
      </w:pPr>
      <w:r>
        <w:rPr>
          <w:b/>
          <w:color w:val="E2241B"/>
          <w:sz w:val="25"/>
        </w:rPr>
        <w:t xml:space="preserve">9.  </w:t>
      </w:r>
      <w:r>
        <w:rPr>
          <w:b/>
          <w:color w:val="131E2E"/>
          <w:sz w:val="25"/>
        </w:rPr>
        <w:t>Basic DFS and BFS</w:t>
      </w:r>
    </w:p>
    <w:p>
      <w:pPr>
        <w:spacing w:after="60" w:line="269" w:lineRule="auto"/>
      </w:pPr>
      <w:r>
        <w:rPr>
          <w:b/>
          <w:color w:val="1B5E9E"/>
          <w:sz w:val="21"/>
        </w:rPr>
        <w:t xml:space="preserve">The key concept. </w:t>
      </w:r>
      <w:r>
        <w:rPr>
          <w:color w:val="444C59"/>
          <w:sz w:val="21"/>
        </w:rPr>
        <w:t>Explore a region by keeping a frontier. A stack gives depth-first, a queue gives breadth-first, and the only structural difference is which end you take from. BFS visits in order of distance, so it — and only it — gives shortest paths when every step costs the same.</w:t>
      </w:r>
    </w:p>
    <w:p>
      <w:pPr>
        <w:spacing w:after="60" w:line="269" w:lineRule="auto"/>
      </w:pPr>
      <w:r>
        <w:rPr>
          <w:b/>
          <w:color w:val="1B5E9E"/>
          <w:sz w:val="21"/>
        </w:rPr>
        <w:t xml:space="preserve">What is actually tested. </w:t>
      </w:r>
      <w:r>
        <w:rPr>
          <w:color w:val="444C59"/>
          <w:sz w:val="21"/>
        </w:rPr>
        <w:t>Almost never a weighted-graph algorithm. It is nearly always a grid: count the connected regions, or find the fewest steps from corner to corner. Mark cells as visited when you push them, never when you pop them.</w:t>
      </w:r>
    </w:p>
    <w:p>
      <w:pPr>
        <w:spacing w:before="240" w:after="60"/>
      </w:pPr>
      <w:r>
        <w:rPr>
          <w:b/>
          <w:color w:val="E2241B"/>
          <w:sz w:val="22"/>
        </w:rPr>
        <w:t xml:space="preserve">9a  </w:t>
      </w:r>
      <w:r>
        <w:rPr>
          <w:b/>
          <w:color w:val="111827"/>
          <w:sz w:val="22"/>
        </w:rPr>
        <w:t>Number of islands  (LeetCode 200)</w:t>
      </w:r>
    </w:p>
    <w:p>
      <w:pPr>
        <w:spacing w:after="60" w:line="269" w:lineRule="auto"/>
      </w:pPr>
      <w:r>
        <w:rPr>
          <w:b/>
          <w:color w:val="1B5E9E"/>
          <w:sz w:val="21"/>
        </w:rPr>
        <w:t xml:space="preserve">Problem. </w:t>
      </w:r>
      <w:r>
        <w:rPr>
          <w:color w:val="444C59"/>
          <w:sz w:val="21"/>
        </w:rPr>
        <w:t>Given a grid of '1' for land and '0' for water, count the connected landmasses. Cells connect horizontally and vertically, not diagonally.</w:t>
      </w:r>
    </w:p>
    <w:p>
      <w:pPr>
        <w:spacing w:after="60" w:line="269" w:lineRule="auto"/>
      </w:pPr>
      <w:r>
        <w:rPr>
          <w:b/>
          <w:color w:val="1B5E9E"/>
          <w:sz w:val="21"/>
        </w:rPr>
        <w:t xml:space="preserve">Input and output. </w:t>
      </w:r>
      <w:r>
        <w:rPr>
          <w:color w:val="444C59"/>
          <w:sz w:val="21"/>
        </w:rPr>
        <w:t>grid is a list of equal-length strings or lists. Returns an integer count.</w:t>
      </w:r>
    </w:p>
    <w:p>
      <w:pPr>
        <w:spacing w:after="60" w:line="269" w:lineRule="auto"/>
      </w:pPr>
      <w:r>
        <w:rPr>
          <w:b/>
          <w:color w:val="1B5E9E"/>
          <w:sz w:val="21"/>
        </w:rPr>
        <w:t xml:space="preserve">Constraints. </w:t>
      </w:r>
      <w:r>
        <w:rPr>
          <w:color w:val="444C59"/>
          <w:sz w:val="21"/>
        </w:rPr>
        <w:t>Up to a few hundred on a side. You may mutate the grid, which is the simplest way to mark visited cells.</w:t>
      </w:r>
    </w:p>
    <w:p>
      <w:pPr>
        <w:spacing w:before="0" w:after="0" w:line="240" w:lineRule="auto"/>
        <w:ind w:left="403"/>
      </w:pPr>
      <w:r>
        <w:rPr>
          <w:rFonts w:ascii="Courier New" w:hAnsi="Courier New"/>
          <w:color w:val="142E4E"/>
          <w:sz w:val="17"/>
        </w:rPr>
        <w:t>Input:   grid = ["11000",</w:t>
      </w:r>
    </w:p>
    <w:p>
      <w:pPr>
        <w:spacing w:before="0" w:after="0" w:line="240" w:lineRule="auto"/>
        <w:ind w:left="403"/>
      </w:pPr>
      <w:r>
        <w:rPr>
          <w:rFonts w:ascii="Courier New" w:hAnsi="Courier New"/>
          <w:color w:val="142E4E"/>
          <w:sz w:val="17"/>
        </w:rPr>
        <w:t xml:space="preserve">                     "11000",</w:t>
      </w:r>
    </w:p>
    <w:p>
      <w:pPr>
        <w:spacing w:before="0" w:after="0" w:line="240" w:lineRule="auto"/>
        <w:ind w:left="403"/>
      </w:pPr>
      <w:r>
        <w:rPr>
          <w:rFonts w:ascii="Courier New" w:hAnsi="Courier New"/>
          <w:color w:val="142E4E"/>
          <w:sz w:val="17"/>
        </w:rPr>
        <w:t xml:space="preserve">                     "00100",</w:t>
      </w:r>
    </w:p>
    <w:p>
      <w:pPr>
        <w:spacing w:before="0" w:after="0" w:line="240" w:lineRule="auto"/>
        <w:ind w:left="403"/>
      </w:pPr>
      <w:r>
        <w:rPr>
          <w:rFonts w:ascii="Courier New" w:hAnsi="Courier New"/>
          <w:color w:val="142E4E"/>
          <w:sz w:val="17"/>
        </w:rPr>
        <w:t xml:space="preserve">                     "00011"]</w:t>
      </w:r>
    </w:p>
    <w:p>
      <w:pPr>
        <w:spacing w:before="0" w:after="0" w:line="240" w:lineRule="auto"/>
        <w:ind w:left="403"/>
      </w:pPr>
      <w:r>
        <w:rPr>
          <w:rFonts w:ascii="Courier New" w:hAnsi="Courier New"/>
          <w:color w:val="142E4E"/>
          <w:sz w:val="17"/>
        </w:rPr>
        <w:t>Output:  3</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the 2x2 block top-left, the single cell in the middle, and the pair</w:t>
      </w:r>
    </w:p>
    <w:p>
      <w:pPr>
        <w:spacing w:before="0" w:after="0" w:line="240" w:lineRule="auto"/>
        <w:ind w:left="403"/>
      </w:pPr>
      <w:r>
        <w:rPr>
          <w:rFonts w:ascii="Courier New" w:hAnsi="Courier New"/>
          <w:color w:val="142E4E"/>
          <w:sz w:val="17"/>
        </w:rPr>
        <w:t xml:space="preserve">      bottom-right - three separate regions</w:t>
      </w:r>
    </w:p>
    <w:p>
      <w:pPr>
        <w:spacing w:after="60"/>
      </w:pPr>
    </w:p>
    <w:p>
      <w:pPr>
        <w:spacing w:after="60" w:line="269" w:lineRule="auto"/>
      </w:pPr>
      <w:r>
        <w:rPr>
          <w:b/>
          <w:color w:val="1B5E9E"/>
          <w:sz w:val="21"/>
        </w:rPr>
        <w:t xml:space="preserve">The idea. </w:t>
      </w:r>
      <w:r>
        <w:rPr>
          <w:color w:val="444C59"/>
          <w:sz w:val="21"/>
        </w:rPr>
        <w:t>Scan every cell. When you meet unvisited land, increment the count and then flood the whole region, sinking each cell as you reach it so it is never counted again. The outer scan finds regions; the flood consumes them.</w:t>
      </w:r>
    </w:p>
    <w:p>
      <w:pPr>
        <w:spacing w:before="0" w:after="0" w:line="240" w:lineRule="auto"/>
        <w:ind w:left="403"/>
      </w:pPr>
      <w:r>
        <w:rPr>
          <w:rFonts w:ascii="Courier New" w:hAnsi="Courier New"/>
          <w:color w:val="142E4E"/>
          <w:sz w:val="17"/>
        </w:rPr>
        <w:t>def num_islands(grid):</w:t>
      </w:r>
    </w:p>
    <w:p>
      <w:pPr>
        <w:spacing w:before="0" w:after="0" w:line="240" w:lineRule="auto"/>
        <w:ind w:left="403"/>
      </w:pPr>
      <w:r>
        <w:rPr>
          <w:rFonts w:ascii="Courier New" w:hAnsi="Courier New"/>
          <w:color w:val="142E4E"/>
          <w:sz w:val="17"/>
        </w:rPr>
        <w:t xml:space="preserve">    if not grid:</w:t>
      </w:r>
    </w:p>
    <w:p>
      <w:pPr>
        <w:spacing w:before="0" w:after="0" w:line="240" w:lineRule="auto"/>
        <w:ind w:left="403"/>
      </w:pPr>
      <w:r>
        <w:rPr>
          <w:rFonts w:ascii="Courier New" w:hAnsi="Courier New"/>
          <w:color w:val="142E4E"/>
          <w:sz w:val="17"/>
        </w:rPr>
        <w:t xml:space="preserve">        return 0</w:t>
      </w:r>
    </w:p>
    <w:p>
      <w:pPr>
        <w:spacing w:before="0" w:after="0" w:line="240" w:lineRule="auto"/>
        <w:ind w:left="403"/>
      </w:pPr>
      <w:r>
        <w:rPr>
          <w:rFonts w:ascii="Courier New" w:hAnsi="Courier New"/>
          <w:color w:val="142E4E"/>
          <w:sz w:val="17"/>
        </w:rPr>
        <w:t xml:space="preserve">    g = [list(row) for row in grid]</w:t>
      </w:r>
    </w:p>
    <w:p>
      <w:pPr>
        <w:spacing w:before="0" w:after="0" w:line="240" w:lineRule="auto"/>
        <w:ind w:left="403"/>
      </w:pPr>
      <w:r>
        <w:rPr>
          <w:rFonts w:ascii="Courier New" w:hAnsi="Courier New"/>
          <w:color w:val="142E4E"/>
          <w:sz w:val="17"/>
        </w:rPr>
        <w:t xml:space="preserve">    R, C = len(g), len(g[0])</w:t>
      </w:r>
    </w:p>
    <w:p>
      <w:pPr>
        <w:spacing w:before="0" w:after="0" w:line="240" w:lineRule="auto"/>
        <w:ind w:left="403"/>
      </w:pPr>
      <w:r>
        <w:rPr>
          <w:rFonts w:ascii="Courier New" w:hAnsi="Courier New"/>
          <w:color w:val="142E4E"/>
          <w:sz w:val="17"/>
        </w:rPr>
        <w:t xml:space="preserve">    count = 0</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for i in range(R):</w:t>
      </w:r>
    </w:p>
    <w:p>
      <w:pPr>
        <w:spacing w:before="0" w:after="0" w:line="240" w:lineRule="auto"/>
        <w:ind w:left="403"/>
      </w:pPr>
      <w:r>
        <w:rPr>
          <w:rFonts w:ascii="Courier New" w:hAnsi="Courier New"/>
          <w:color w:val="142E4E"/>
          <w:sz w:val="17"/>
        </w:rPr>
        <w:t xml:space="preserve">        for j in range(C):</w:t>
      </w:r>
    </w:p>
    <w:p>
      <w:pPr>
        <w:spacing w:before="0" w:after="0" w:line="240" w:lineRule="auto"/>
        <w:ind w:left="403"/>
      </w:pPr>
      <w:r>
        <w:rPr>
          <w:rFonts w:ascii="Courier New" w:hAnsi="Courier New"/>
          <w:color w:val="142E4E"/>
          <w:sz w:val="17"/>
        </w:rPr>
        <w:t xml:space="preserve">            if g[i][j] != '1':</w:t>
      </w:r>
    </w:p>
    <w:p>
      <w:pPr>
        <w:spacing w:before="0" w:after="0" w:line="240" w:lineRule="auto"/>
        <w:ind w:left="403"/>
      </w:pPr>
      <w:r>
        <w:rPr>
          <w:rFonts w:ascii="Courier New" w:hAnsi="Courier New"/>
          <w:color w:val="142E4E"/>
          <w:sz w:val="17"/>
        </w:rPr>
        <w:t xml:space="preserve">                continue</w:t>
      </w:r>
    </w:p>
    <w:p>
      <w:pPr>
        <w:spacing w:before="0" w:after="0" w:line="240" w:lineRule="auto"/>
        <w:ind w:left="403"/>
      </w:pPr>
      <w:r>
        <w:rPr>
          <w:rFonts w:ascii="Courier New" w:hAnsi="Courier New"/>
          <w:color w:val="142E4E"/>
          <w:sz w:val="17"/>
        </w:rPr>
        <w:t xml:space="preserve">            count += 1</w:t>
      </w:r>
    </w:p>
    <w:p>
      <w:pPr>
        <w:spacing w:before="0" w:after="0" w:line="240" w:lineRule="auto"/>
        <w:ind w:left="403"/>
      </w:pPr>
      <w:r>
        <w:rPr>
          <w:rFonts w:ascii="Courier New" w:hAnsi="Courier New"/>
          <w:color w:val="142E4E"/>
          <w:sz w:val="17"/>
        </w:rPr>
        <w:t xml:space="preserve">            stack = [(i, j)]</w:t>
      </w:r>
    </w:p>
    <w:p>
      <w:pPr>
        <w:spacing w:before="0" w:after="0" w:line="240" w:lineRule="auto"/>
        <w:ind w:left="403"/>
      </w:pPr>
      <w:r>
        <w:rPr>
          <w:rFonts w:ascii="Courier New" w:hAnsi="Courier New"/>
          <w:color w:val="142E4E"/>
          <w:sz w:val="17"/>
        </w:rPr>
        <w:t xml:space="preserve">            g[i][j] = '0'                      # mark on PUSH</w:t>
      </w:r>
    </w:p>
    <w:p>
      <w:pPr>
        <w:spacing w:before="0" w:after="0" w:line="240" w:lineRule="auto"/>
        <w:ind w:left="403"/>
      </w:pPr>
      <w:r>
        <w:rPr>
          <w:rFonts w:ascii="Courier New" w:hAnsi="Courier New"/>
          <w:color w:val="142E4E"/>
          <w:sz w:val="17"/>
        </w:rPr>
        <w:t xml:space="preserve">            while stack:</w:t>
      </w:r>
    </w:p>
    <w:p>
      <w:pPr>
        <w:spacing w:before="0" w:after="0" w:line="240" w:lineRule="auto"/>
        <w:ind w:left="403"/>
      </w:pPr>
      <w:r>
        <w:rPr>
          <w:rFonts w:ascii="Courier New" w:hAnsi="Courier New"/>
          <w:color w:val="142E4E"/>
          <w:sz w:val="17"/>
        </w:rPr>
        <w:t xml:space="preserve">                r, c = stack.pop()</w:t>
      </w:r>
    </w:p>
    <w:p>
      <w:pPr>
        <w:spacing w:before="0" w:after="0" w:line="240" w:lineRule="auto"/>
        <w:ind w:left="403"/>
      </w:pPr>
      <w:r>
        <w:rPr>
          <w:rFonts w:ascii="Courier New" w:hAnsi="Courier New"/>
          <w:color w:val="142E4E"/>
          <w:sz w:val="17"/>
        </w:rPr>
        <w:t xml:space="preserve">                for dr, dc in ((1,0), (-1,0), (0,1), (0,-1)):</w:t>
      </w:r>
    </w:p>
    <w:p>
      <w:pPr>
        <w:spacing w:before="0" w:after="0" w:line="240" w:lineRule="auto"/>
        <w:ind w:left="403"/>
      </w:pPr>
      <w:r>
        <w:rPr>
          <w:rFonts w:ascii="Courier New" w:hAnsi="Courier New"/>
          <w:color w:val="142E4E"/>
          <w:sz w:val="17"/>
        </w:rPr>
        <w:t xml:space="preserve">                    nr, nc = r + dr, c + dc</w:t>
      </w:r>
    </w:p>
    <w:p>
      <w:pPr>
        <w:spacing w:before="0" w:after="0" w:line="240" w:lineRule="auto"/>
        <w:ind w:left="403"/>
      </w:pPr>
      <w:r>
        <w:rPr>
          <w:rFonts w:ascii="Courier New" w:hAnsi="Courier New"/>
          <w:color w:val="142E4E"/>
          <w:sz w:val="17"/>
        </w:rPr>
        <w:t xml:space="preserve">                    if 0 &lt;= nr &lt; R and 0 &lt;= nc &lt; C and g[nr][nc] == '1':</w:t>
      </w:r>
    </w:p>
    <w:p>
      <w:pPr>
        <w:spacing w:before="0" w:after="0" w:line="240" w:lineRule="auto"/>
        <w:ind w:left="403"/>
      </w:pPr>
      <w:r>
        <w:rPr>
          <w:rFonts w:ascii="Courier New" w:hAnsi="Courier New"/>
          <w:color w:val="142E4E"/>
          <w:sz w:val="17"/>
        </w:rPr>
        <w:t xml:space="preserve">                        g[nr][nc] = '0'</w:t>
      </w:r>
    </w:p>
    <w:p>
      <w:pPr>
        <w:spacing w:before="0" w:after="0" w:line="240" w:lineRule="auto"/>
        <w:ind w:left="403"/>
      </w:pPr>
      <w:r>
        <w:rPr>
          <w:rFonts w:ascii="Courier New" w:hAnsi="Courier New"/>
          <w:color w:val="142E4E"/>
          <w:sz w:val="17"/>
        </w:rPr>
        <w:t xml:space="preserve">                        stack.append((nr, nc))</w:t>
      </w:r>
    </w:p>
    <w:p>
      <w:pPr>
        <w:spacing w:before="0" w:after="0" w:line="240" w:lineRule="auto"/>
        <w:ind w:left="403"/>
      </w:pPr>
      <w:r>
        <w:rPr>
          <w:rFonts w:ascii="Courier New" w:hAnsi="Courier New"/>
          <w:color w:val="142E4E"/>
          <w:sz w:val="17"/>
        </w:rPr>
        <w:t xml:space="preserve">    return count</w:t>
      </w:r>
    </w:p>
    <w:p>
      <w:pPr>
        <w:spacing w:after="60"/>
      </w:pPr>
    </w:p>
    <w:p>
      <w:pPr>
        <w:spacing w:after="60" w:line="269" w:lineRule="auto"/>
      </w:pPr>
      <w:r>
        <w:rPr>
          <w:b/>
          <w:color w:val="1B5E9E"/>
          <w:sz w:val="21"/>
        </w:rPr>
        <w:t xml:space="preserve">Complexity. </w:t>
      </w:r>
      <w:r>
        <w:rPr>
          <w:color w:val="444C59"/>
          <w:sz w:val="21"/>
        </w:rPr>
        <w:t>O(R·C) — each cell is pushed at most once.</w:t>
      </w:r>
    </w:p>
    <w:p>
      <w:pPr>
        <w:spacing w:before="100" w:after="100" w:line="269" w:lineRule="auto"/>
        <w:ind w:left="259"/>
      </w:pPr>
      <w:r>
        <w:rPr>
          <w:b/>
          <w:color w:val="E2241B"/>
          <w:sz w:val="19"/>
        </w:rPr>
        <w:t xml:space="preserve">TRAP  </w:t>
      </w:r>
      <w:r>
        <w:rPr>
          <w:color w:val="444C59"/>
          <w:sz w:val="21"/>
        </w:rPr>
        <w:t>Mark a cell as visited when you push it, not when you pop it. Marking on pop lets the same cell be pushed by several neighbours, which blows up the stack and can time out on a large solid region.</w:t>
      </w:r>
    </w:p>
    <w:p>
      <w:pPr>
        <w:spacing w:before="240" w:after="60"/>
      </w:pPr>
      <w:r>
        <w:rPr>
          <w:b/>
          <w:color w:val="E2241B"/>
          <w:sz w:val="22"/>
        </w:rPr>
        <w:t xml:space="preserve">9b  </w:t>
      </w:r>
      <w:r>
        <w:rPr>
          <w:b/>
          <w:color w:val="111827"/>
          <w:sz w:val="22"/>
        </w:rPr>
        <w:t>Shortest path through a grid  (BFS · LeetCode 1091 shape)</w:t>
      </w:r>
    </w:p>
    <w:p>
      <w:pPr>
        <w:spacing w:after="60" w:line="269" w:lineRule="auto"/>
      </w:pPr>
      <w:r>
        <w:rPr>
          <w:b/>
          <w:color w:val="1B5E9E"/>
          <w:sz w:val="21"/>
        </w:rPr>
        <w:t xml:space="preserve">Problem. </w:t>
      </w:r>
      <w:r>
        <w:rPr>
          <w:color w:val="444C59"/>
          <w:sz w:val="21"/>
        </w:rPr>
        <w:t>Given a grid where 0 is open and 1 is blocked, find the fewest cells visited on a path from the top-left to the bottom-right, moving up, down, left or right. Return −1 if no path exists. Count cells, so a single-cell grid has answer 1.</w:t>
      </w:r>
    </w:p>
    <w:p>
      <w:pPr>
        <w:spacing w:after="60" w:line="269" w:lineRule="auto"/>
      </w:pPr>
      <w:r>
        <w:rPr>
          <w:b/>
          <w:color w:val="1B5E9E"/>
          <w:sz w:val="21"/>
        </w:rPr>
        <w:t xml:space="preserve">Input and output. </w:t>
      </w:r>
      <w:r>
        <w:rPr>
          <w:color w:val="444C59"/>
          <w:sz w:val="21"/>
        </w:rPr>
        <w:t>grid is a rectangular list of lists of 0/1. Returns an integer.</w:t>
      </w:r>
    </w:p>
    <w:p>
      <w:pPr>
        <w:spacing w:after="60" w:line="269" w:lineRule="auto"/>
      </w:pPr>
      <w:r>
        <w:rPr>
          <w:b/>
          <w:color w:val="1B5E9E"/>
          <w:sz w:val="21"/>
        </w:rPr>
        <w:t xml:space="preserve">Constraints. </w:t>
      </w:r>
      <w:r>
        <w:rPr>
          <w:color w:val="444C59"/>
          <w:sz w:val="21"/>
        </w:rPr>
        <w:t>Up to a few hundred on a side. Every move costs the same, which is exactly the condition for BFS.</w:t>
      </w:r>
    </w:p>
    <w:p>
      <w:pPr>
        <w:spacing w:before="0" w:after="0" w:line="240" w:lineRule="auto"/>
        <w:ind w:left="403"/>
      </w:pPr>
      <w:r>
        <w:rPr>
          <w:rFonts w:ascii="Courier New" w:hAnsi="Courier New"/>
          <w:color w:val="142E4E"/>
          <w:sz w:val="17"/>
        </w:rPr>
        <w:t>Input:   grid = [[0, 0, 1],</w:t>
      </w:r>
    </w:p>
    <w:p>
      <w:pPr>
        <w:spacing w:before="0" w:after="0" w:line="240" w:lineRule="auto"/>
        <w:ind w:left="403"/>
      </w:pPr>
      <w:r>
        <w:rPr>
          <w:rFonts w:ascii="Courier New" w:hAnsi="Courier New"/>
          <w:color w:val="142E4E"/>
          <w:sz w:val="17"/>
        </w:rPr>
        <w:t xml:space="preserve">                     [1, 0, 1],</w:t>
      </w:r>
    </w:p>
    <w:p>
      <w:pPr>
        <w:spacing w:before="0" w:after="0" w:line="240" w:lineRule="auto"/>
        <w:ind w:left="403"/>
      </w:pPr>
      <w:r>
        <w:rPr>
          <w:rFonts w:ascii="Courier New" w:hAnsi="Courier New"/>
          <w:color w:val="142E4E"/>
          <w:sz w:val="17"/>
        </w:rPr>
        <w:t xml:space="preserve">                     [0, 0, 0]]</w:t>
      </w:r>
    </w:p>
    <w:p>
      <w:pPr>
        <w:spacing w:before="0" w:after="0" w:line="240" w:lineRule="auto"/>
        <w:ind w:left="403"/>
      </w:pPr>
      <w:r>
        <w:rPr>
          <w:rFonts w:ascii="Courier New" w:hAnsi="Courier New"/>
          <w:color w:val="142E4E"/>
          <w:sz w:val="17"/>
        </w:rPr>
        <w:t>Output:  5</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(0,0) -&gt; (0,1) -&gt; (1,1) -&gt; (2,1) -&gt; (2,2), five cells visited</w:t>
      </w:r>
    </w:p>
    <w:p>
      <w:pPr>
        <w:spacing w:after="60"/>
      </w:pPr>
    </w:p>
    <w:p>
      <w:pPr>
        <w:spacing w:after="60" w:line="269" w:lineRule="auto"/>
      </w:pPr>
      <w:r>
        <w:rPr>
          <w:b/>
          <w:color w:val="1B5E9E"/>
          <w:sz w:val="21"/>
        </w:rPr>
        <w:t xml:space="preserve">Why DFS is the wrong tool here. </w:t>
      </w:r>
      <w:r>
        <w:rPr>
          <w:color w:val="444C59"/>
          <w:sz w:val="21"/>
        </w:rPr>
        <w:t>Depth-first finds a path but not the shortest one — it commits to one direction and only backtracks on failure. BFS expands in rings of equal distance, so the first time it reaches the target it has arrived by a shortest route.</w:t>
      </w:r>
    </w:p>
    <w:p>
      <w:pPr>
        <w:spacing w:before="0" w:after="0" w:line="240" w:lineRule="auto"/>
        <w:ind w:left="403"/>
      </w:pPr>
      <w:r>
        <w:rPr>
          <w:rFonts w:ascii="Courier New" w:hAnsi="Courier New"/>
          <w:color w:val="142E4E"/>
          <w:sz w:val="17"/>
        </w:rPr>
        <w:t>from collections import deque</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def shortest_path(grid):</w:t>
      </w:r>
    </w:p>
    <w:p>
      <w:pPr>
        <w:spacing w:before="0" w:after="0" w:line="240" w:lineRule="auto"/>
        <w:ind w:left="403"/>
      </w:pPr>
      <w:r>
        <w:rPr>
          <w:rFonts w:ascii="Courier New" w:hAnsi="Courier New"/>
          <w:color w:val="142E4E"/>
          <w:sz w:val="17"/>
        </w:rPr>
        <w:t xml:space="preserve">    R, C = len(grid), len(grid[0])</w:t>
      </w:r>
    </w:p>
    <w:p>
      <w:pPr>
        <w:spacing w:before="0" w:after="0" w:line="240" w:lineRule="auto"/>
        <w:ind w:left="403"/>
      </w:pPr>
      <w:r>
        <w:rPr>
          <w:rFonts w:ascii="Courier New" w:hAnsi="Courier New"/>
          <w:color w:val="142E4E"/>
          <w:sz w:val="17"/>
        </w:rPr>
        <w:t xml:space="preserve">    if grid[0][0] == 1 or grid[R-1][C-1] == 1:</w:t>
      </w:r>
    </w:p>
    <w:p>
      <w:pPr>
        <w:spacing w:before="0" w:after="0" w:line="240" w:lineRule="auto"/>
        <w:ind w:left="403"/>
      </w:pPr>
      <w:r>
        <w:rPr>
          <w:rFonts w:ascii="Courier New" w:hAnsi="Courier New"/>
          <w:color w:val="142E4E"/>
          <w:sz w:val="17"/>
        </w:rPr>
        <w:t xml:space="preserve">        return -1</w:t>
      </w:r>
    </w:p>
    <w:p>
      <w:pPr>
        <w:spacing w:before="0" w:after="0" w:line="240" w:lineRule="auto"/>
        <w:ind w:left="403"/>
      </w:pPr>
      <w:r>
        <w:rPr>
          <w:rFonts w:ascii="Courier New" w:hAnsi="Courier New"/>
          <w:color w:val="142E4E"/>
          <w:sz w:val="17"/>
        </w:rPr>
        <w:t xml:space="preserve">    q = deque([(0, 0, 1)])                  # row, col, cells visited so far</w:t>
      </w:r>
    </w:p>
    <w:p>
      <w:pPr>
        <w:spacing w:before="0" w:after="0" w:line="240" w:lineRule="auto"/>
        <w:ind w:left="403"/>
      </w:pPr>
      <w:r>
        <w:rPr>
          <w:rFonts w:ascii="Courier New" w:hAnsi="Courier New"/>
          <w:color w:val="142E4E"/>
          <w:sz w:val="17"/>
        </w:rPr>
        <w:t xml:space="preserve">    seen = {(0, 0)}</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while q:</w:t>
      </w:r>
    </w:p>
    <w:p>
      <w:pPr>
        <w:spacing w:before="0" w:after="0" w:line="240" w:lineRule="auto"/>
        <w:ind w:left="403"/>
      </w:pPr>
      <w:r>
        <w:rPr>
          <w:rFonts w:ascii="Courier New" w:hAnsi="Courier New"/>
          <w:color w:val="142E4E"/>
          <w:sz w:val="17"/>
        </w:rPr>
        <w:t xml:space="preserve">        r, c, d = q.popleft()               # popleft = BFS; pop would be DFS</w:t>
      </w:r>
    </w:p>
    <w:p>
      <w:pPr>
        <w:spacing w:before="0" w:after="0" w:line="240" w:lineRule="auto"/>
        <w:ind w:left="403"/>
      </w:pPr>
      <w:r>
        <w:rPr>
          <w:rFonts w:ascii="Courier New" w:hAnsi="Courier New"/>
          <w:color w:val="142E4E"/>
          <w:sz w:val="17"/>
        </w:rPr>
        <w:t xml:space="preserve">        if (r, c) == (R - 1, C - 1):</w:t>
      </w:r>
    </w:p>
    <w:p>
      <w:pPr>
        <w:spacing w:before="0" w:after="0" w:line="240" w:lineRule="auto"/>
        <w:ind w:left="403"/>
      </w:pPr>
      <w:r>
        <w:rPr>
          <w:rFonts w:ascii="Courier New" w:hAnsi="Courier New"/>
          <w:color w:val="142E4E"/>
          <w:sz w:val="17"/>
        </w:rPr>
        <w:t xml:space="preserve">            return d</w:t>
      </w:r>
    </w:p>
    <w:p>
      <w:pPr>
        <w:spacing w:before="0" w:after="0" w:line="240" w:lineRule="auto"/>
        <w:ind w:left="403"/>
      </w:pPr>
      <w:r>
        <w:rPr>
          <w:rFonts w:ascii="Courier New" w:hAnsi="Courier New"/>
          <w:color w:val="142E4E"/>
          <w:sz w:val="17"/>
        </w:rPr>
        <w:t xml:space="preserve">        for dr, dc in ((1,0), (-1,0), (0,1), (0,-1)):</w:t>
      </w:r>
    </w:p>
    <w:p>
      <w:pPr>
        <w:spacing w:before="0" w:after="0" w:line="240" w:lineRule="auto"/>
        <w:ind w:left="403"/>
      </w:pPr>
      <w:r>
        <w:rPr>
          <w:rFonts w:ascii="Courier New" w:hAnsi="Courier New"/>
          <w:color w:val="142E4E"/>
          <w:sz w:val="17"/>
        </w:rPr>
        <w:t xml:space="preserve">            nr, nc = r + dr, c + dc</w:t>
      </w:r>
    </w:p>
    <w:p>
      <w:pPr>
        <w:spacing w:before="0" w:after="0" w:line="240" w:lineRule="auto"/>
        <w:ind w:left="403"/>
      </w:pPr>
      <w:r>
        <w:rPr>
          <w:rFonts w:ascii="Courier New" w:hAnsi="Courier New"/>
          <w:color w:val="142E4E"/>
          <w:sz w:val="17"/>
        </w:rPr>
        <w:t xml:space="preserve">            if 0 &lt;= nr &lt; R and 0 &lt;= nc &lt; C and grid[nr][nc] == 0 and (nr, nc) not in seen:</w:t>
      </w:r>
    </w:p>
    <w:p>
      <w:pPr>
        <w:spacing w:before="0" w:after="0" w:line="240" w:lineRule="auto"/>
        <w:ind w:left="403"/>
      </w:pPr>
      <w:r>
        <w:rPr>
          <w:rFonts w:ascii="Courier New" w:hAnsi="Courier New"/>
          <w:color w:val="142E4E"/>
          <w:sz w:val="17"/>
        </w:rPr>
        <w:t xml:space="preserve">                seen.add((nr, nc))          # mark on ENQUEUE</w:t>
      </w:r>
    </w:p>
    <w:p>
      <w:pPr>
        <w:spacing w:before="0" w:after="0" w:line="240" w:lineRule="auto"/>
        <w:ind w:left="403"/>
      </w:pPr>
      <w:r>
        <w:rPr>
          <w:rFonts w:ascii="Courier New" w:hAnsi="Courier New"/>
          <w:color w:val="142E4E"/>
          <w:sz w:val="17"/>
        </w:rPr>
        <w:t xml:space="preserve">                q.append((nr, nc, d + 1))</w:t>
      </w:r>
    </w:p>
    <w:p>
      <w:pPr>
        <w:spacing w:before="0" w:after="0" w:line="240" w:lineRule="auto"/>
        <w:ind w:left="403"/>
      </w:pPr>
      <w:r>
        <w:rPr>
          <w:rFonts w:ascii="Courier New" w:hAnsi="Courier New"/>
          <w:color w:val="142E4E"/>
          <w:sz w:val="17"/>
        </w:rPr>
        <w:t xml:space="preserve">    return -1</w:t>
      </w:r>
    </w:p>
    <w:p>
      <w:pPr>
        <w:spacing w:after="60"/>
      </w:pPr>
    </w:p>
    <w:p>
      <w:pPr>
        <w:spacing w:after="60" w:line="269" w:lineRule="auto"/>
      </w:pPr>
      <w:r>
        <w:rPr>
          <w:b/>
          <w:color w:val="1B5E9E"/>
          <w:sz w:val="21"/>
        </w:rPr>
        <w:t xml:space="preserve">Complexity. </w:t>
      </w:r>
      <w:r>
        <w:rPr>
          <w:color w:val="444C59"/>
          <w:sz w:val="21"/>
        </w:rPr>
        <w:t>O(R·C) time and space.</w:t>
      </w:r>
    </w:p>
    <w:p>
      <w:pPr>
        <w:spacing w:before="100" w:after="100" w:line="269" w:lineRule="auto"/>
        <w:ind w:left="259"/>
      </w:pPr>
      <w:r>
        <w:rPr>
          <w:b/>
          <w:color w:val="E2241B"/>
          <w:sz w:val="19"/>
        </w:rPr>
        <w:t xml:space="preserve">TRAP  </w:t>
      </w:r>
      <w:r>
        <w:rPr>
          <w:color w:val="444C59"/>
          <w:sz w:val="21"/>
        </w:rPr>
        <w:t>Check whether the start or the target is itself blocked before looping — both are easy to overlook and both appear in hidden tests. And add to seen when you enqueue, not when you dequeue, or the same cell is queued many times and the distance recorded may not be the smallest.</w:t>
      </w:r>
    </w:p>
    <w:p>
      <w:pPr>
        <w:spacing w:before="300" w:after="80"/>
      </w:pPr>
      <w:r>
        <w:rPr>
          <w:b/>
          <w:color w:val="E2241B"/>
          <w:sz w:val="25"/>
        </w:rPr>
        <w:t xml:space="preserve">10.  </w:t>
      </w:r>
      <w:r>
        <w:rPr>
          <w:b/>
          <w:color w:val="131E2E"/>
          <w:sz w:val="25"/>
        </w:rPr>
        <w:t>Basic dynamic programming</w:t>
      </w:r>
    </w:p>
    <w:p>
      <w:pPr>
        <w:spacing w:after="60" w:line="269" w:lineRule="auto"/>
      </w:pPr>
      <w:r>
        <w:rPr>
          <w:b/>
          <w:color w:val="1B5E9E"/>
          <w:sz w:val="21"/>
        </w:rPr>
        <w:t xml:space="preserve">The key concept. </w:t>
      </w:r>
      <w:r>
        <w:rPr>
          <w:color w:val="444C59"/>
          <w:sz w:val="21"/>
        </w:rPr>
        <w:t>When a choice now changes what is legal later, greedy fails and you need to carry forward the best value achievable for every state you could be in. The whole craft is choosing the state: it is exactly what the future needs to know about the past, and nothing more.</w:t>
      </w:r>
    </w:p>
    <w:p>
      <w:pPr>
        <w:spacing w:after="60" w:line="269" w:lineRule="auto"/>
      </w:pPr>
      <w:r>
        <w:rPr>
          <w:b/>
          <w:color w:val="1B5E9E"/>
          <w:sz w:val="21"/>
        </w:rPr>
        <w:t xml:space="preserve">What is actually tested. </w:t>
      </w:r>
      <w:r>
        <w:rPr>
          <w:color w:val="444C59"/>
          <w:sz w:val="21"/>
        </w:rPr>
        <w:t>Not exotic recurrences. Coin change, knapsack, longest increasing subsequence, and the buy-sell family cover almost everything that shows up. Knowing the loop order and the base cases cold matters more than knowing many variants.</w:t>
      </w:r>
    </w:p>
    <w:p>
      <w:pPr>
        <w:spacing w:before="240" w:after="60"/>
      </w:pPr>
      <w:r>
        <w:rPr>
          <w:b/>
          <w:color w:val="E2241B"/>
          <w:sz w:val="22"/>
        </w:rPr>
        <w:t xml:space="preserve">10a  </w:t>
      </w:r>
      <w:r>
        <w:rPr>
          <w:b/>
          <w:color w:val="111827"/>
          <w:sz w:val="22"/>
        </w:rPr>
        <w:t>Coin change — fewest coins  (LeetCode 322)</w:t>
      </w:r>
    </w:p>
    <w:p>
      <w:pPr>
        <w:spacing w:after="60" w:line="269" w:lineRule="auto"/>
      </w:pPr>
      <w:r>
        <w:rPr>
          <w:b/>
          <w:color w:val="1B5E9E"/>
          <w:sz w:val="21"/>
        </w:rPr>
        <w:t xml:space="preserve">Problem. </w:t>
      </w:r>
      <w:r>
        <w:rPr>
          <w:color w:val="444C59"/>
          <w:sz w:val="21"/>
        </w:rPr>
        <w:t>Given coin denominations and a target amount, return the fewest coins that sum exactly to the amount, or −1 if it cannot be made. You have unlimited coins of each denomination.</w:t>
      </w:r>
    </w:p>
    <w:p>
      <w:pPr>
        <w:spacing w:after="60" w:line="269" w:lineRule="auto"/>
      </w:pPr>
      <w:r>
        <w:rPr>
          <w:b/>
          <w:color w:val="1B5E9E"/>
          <w:sz w:val="21"/>
        </w:rPr>
        <w:t xml:space="preserve">Input and output. </w:t>
      </w:r>
      <w:r>
        <w:rPr>
          <w:color w:val="444C59"/>
          <w:sz w:val="21"/>
        </w:rPr>
        <w:t>coins is a list of positive integers; amount is a non-negative integer. Returns an integer.</w:t>
      </w:r>
    </w:p>
    <w:p>
      <w:pPr>
        <w:spacing w:after="60" w:line="269" w:lineRule="auto"/>
      </w:pPr>
      <w:r>
        <w:rPr>
          <w:b/>
          <w:color w:val="1B5E9E"/>
          <w:sz w:val="21"/>
        </w:rPr>
        <w:t xml:space="preserve">Constraints. </w:t>
      </w:r>
      <w:r>
        <w:rPr>
          <w:color w:val="444C59"/>
          <w:sz w:val="21"/>
        </w:rPr>
        <w:t>Amount up to 10⁴, at most a dozen denominations. amount = 0 must return 0.</w:t>
      </w:r>
    </w:p>
    <w:p>
      <w:pPr>
        <w:spacing w:before="0" w:after="0" w:line="240" w:lineRule="auto"/>
        <w:ind w:left="403"/>
      </w:pPr>
      <w:r>
        <w:rPr>
          <w:rFonts w:ascii="Courier New" w:hAnsi="Courier New"/>
          <w:color w:val="142E4E"/>
          <w:sz w:val="17"/>
        </w:rPr>
        <w:t>Input:   coins = [1, 2, 5],  amount = 11</w:t>
      </w:r>
    </w:p>
    <w:p>
      <w:pPr>
        <w:spacing w:before="0" w:after="0" w:line="240" w:lineRule="auto"/>
        <w:ind w:left="403"/>
      </w:pPr>
      <w:r>
        <w:rPr>
          <w:rFonts w:ascii="Courier New" w:hAnsi="Courier New"/>
          <w:color w:val="142E4E"/>
          <w:sz w:val="17"/>
        </w:rPr>
        <w:t>Output:  3</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5 + 5 + 1 = 11 uses three coins; nothing uses fewer</w:t>
      </w:r>
    </w:p>
    <w:p>
      <w:pPr>
        <w:spacing w:before="0" w:after="0" w:line="240" w:lineRule="auto"/>
        <w:ind w:left="403"/>
      </w:pPr>
      <w:r>
        <w:rPr>
          <w:rFonts w:ascii="Courier New" w:hAnsi="Courier New"/>
          <w:color w:val="142E4E"/>
          <w:sz w:val="17"/>
        </w:rPr>
        <w:t xml:space="preserve">      greedy largest-first also works here, but see the trap below</w:t>
      </w:r>
    </w:p>
    <w:p>
      <w:pPr>
        <w:spacing w:after="60"/>
      </w:pPr>
    </w:p>
    <w:p>
      <w:pPr>
        <w:spacing w:after="60" w:line="269" w:lineRule="auto"/>
      </w:pPr>
      <w:r>
        <w:rPr>
          <w:b/>
          <w:color w:val="1B5E9E"/>
          <w:sz w:val="21"/>
        </w:rPr>
        <w:t xml:space="preserve">Why greedy is wrong in general. </w:t>
      </w:r>
      <w:r>
        <w:rPr>
          <w:color w:val="444C59"/>
          <w:sz w:val="21"/>
        </w:rPr>
        <w:t>Taking the largest coin that fits is optimal for currency systems like [1,2,5] but not in general. With coins = [1, 3, 4] and amount 6, greedy takes 4 then 1 then 1 — three coins — while 3 + 3 uses two. The test data will contain a case like that.</w:t>
      </w:r>
    </w:p>
    <w:p>
      <w:pPr>
        <w:spacing w:after="60" w:line="269" w:lineRule="auto"/>
      </w:pPr>
      <w:r>
        <w:rPr>
          <w:b/>
          <w:color w:val="1B5E9E"/>
          <w:sz w:val="21"/>
        </w:rPr>
        <w:t xml:space="preserve">The idea. </w:t>
      </w:r>
      <w:r>
        <w:rPr>
          <w:color w:val="444C59"/>
          <w:sz w:val="21"/>
        </w:rPr>
        <w:t>Build up from 0. The fewest coins for amount a is one more than the fewest for a − c, minimised over every coin c that fits. Each amount is solved once and reused.</w:t>
      </w:r>
    </w:p>
    <w:p>
      <w:pPr>
        <w:spacing w:before="0" w:after="0" w:line="240" w:lineRule="auto"/>
        <w:ind w:left="403"/>
      </w:pPr>
      <w:r>
        <w:rPr>
          <w:rFonts w:ascii="Courier New" w:hAnsi="Courier New"/>
          <w:color w:val="142E4E"/>
          <w:sz w:val="17"/>
        </w:rPr>
        <w:t>def coin_change(coins, amount):</w:t>
      </w:r>
    </w:p>
    <w:p>
      <w:pPr>
        <w:spacing w:before="0" w:after="0" w:line="240" w:lineRule="auto"/>
        <w:ind w:left="403"/>
      </w:pPr>
      <w:r>
        <w:rPr>
          <w:rFonts w:ascii="Courier New" w:hAnsi="Courier New"/>
          <w:color w:val="142E4E"/>
          <w:sz w:val="17"/>
        </w:rPr>
        <w:t xml:space="preserve">    INF = float('inf')</w:t>
      </w:r>
    </w:p>
    <w:p>
      <w:pPr>
        <w:spacing w:before="0" w:after="0" w:line="240" w:lineRule="auto"/>
        <w:ind w:left="403"/>
      </w:pPr>
      <w:r>
        <w:rPr>
          <w:rFonts w:ascii="Courier New" w:hAnsi="Courier New"/>
          <w:color w:val="142E4E"/>
          <w:sz w:val="17"/>
        </w:rPr>
        <w:t xml:space="preserve">    dp = [0] + [INF] * amount            # dp[0] = 0: zero coins make zero</w:t>
      </w:r>
    </w:p>
    <w:p>
      <w:pPr>
        <w:spacing w:before="0" w:after="0" w:line="240" w:lineRule="auto"/>
        <w:ind w:left="403"/>
      </w:pPr>
      <w:r>
        <w:rPr>
          <w:rFonts w:ascii="Courier New" w:hAnsi="Courier New"/>
          <w:color w:val="142E4E"/>
          <w:sz w:val="17"/>
        </w:rPr>
        <w:t xml:space="preserve">    for a in range(1, amount + 1):</w:t>
      </w:r>
    </w:p>
    <w:p>
      <w:pPr>
        <w:spacing w:before="0" w:after="0" w:line="240" w:lineRule="auto"/>
        <w:ind w:left="403"/>
      </w:pPr>
      <w:r>
        <w:rPr>
          <w:rFonts w:ascii="Courier New" w:hAnsi="Courier New"/>
          <w:color w:val="142E4E"/>
          <w:sz w:val="17"/>
        </w:rPr>
        <w:t xml:space="preserve">        for c in coins:</w:t>
      </w:r>
    </w:p>
    <w:p>
      <w:pPr>
        <w:spacing w:before="0" w:after="0" w:line="240" w:lineRule="auto"/>
        <w:ind w:left="403"/>
      </w:pPr>
      <w:r>
        <w:rPr>
          <w:rFonts w:ascii="Courier New" w:hAnsi="Courier New"/>
          <w:color w:val="142E4E"/>
          <w:sz w:val="17"/>
        </w:rPr>
        <w:t xml:space="preserve">            if c &lt;= a and dp[a - c] + 1 &lt; dp[a]:</w:t>
      </w:r>
    </w:p>
    <w:p>
      <w:pPr>
        <w:spacing w:before="0" w:after="0" w:line="240" w:lineRule="auto"/>
        <w:ind w:left="403"/>
      </w:pPr>
      <w:r>
        <w:rPr>
          <w:rFonts w:ascii="Courier New" w:hAnsi="Courier New"/>
          <w:color w:val="142E4E"/>
          <w:sz w:val="17"/>
        </w:rPr>
        <w:t xml:space="preserve">                dp[a] = dp[a - c] + 1</w:t>
      </w:r>
    </w:p>
    <w:p>
      <w:pPr>
        <w:spacing w:before="0" w:after="0" w:line="240" w:lineRule="auto"/>
        <w:ind w:left="403"/>
      </w:pPr>
      <w:r>
        <w:rPr>
          <w:rFonts w:ascii="Courier New" w:hAnsi="Courier New"/>
          <w:color w:val="142E4E"/>
          <w:sz w:val="17"/>
        </w:rPr>
        <w:t xml:space="preserve">    return -1 if dp[amount] == INF else dp[amount]</w:t>
      </w:r>
    </w:p>
    <w:p>
      <w:pPr>
        <w:spacing w:after="60"/>
      </w:pPr>
    </w:p>
    <w:p>
      <w:pPr>
        <w:spacing w:after="60" w:line="269" w:lineRule="auto"/>
      </w:pPr>
      <w:r>
        <w:rPr>
          <w:b/>
          <w:color w:val="1B5E9E"/>
          <w:sz w:val="21"/>
        </w:rPr>
        <w:t xml:space="preserve">Complexity. </w:t>
      </w:r>
      <w:r>
        <w:rPr>
          <w:color w:val="444C59"/>
          <w:sz w:val="21"/>
        </w:rPr>
        <w:t>O(amount × number of coins) time, O(amount) space.</w:t>
      </w:r>
    </w:p>
    <w:p>
      <w:pPr>
        <w:spacing w:before="100" w:after="100" w:line="269" w:lineRule="auto"/>
        <w:ind w:left="259"/>
      </w:pPr>
      <w:r>
        <w:rPr>
          <w:b/>
          <w:color w:val="E2241B"/>
          <w:sz w:val="19"/>
        </w:rPr>
        <w:t xml:space="preserve">TRAP  </w:t>
      </w:r>
      <w:r>
        <w:rPr>
          <w:color w:val="444C59"/>
          <w:sz w:val="21"/>
        </w:rPr>
        <w:t>Seed the table with infinity, not 0 or −1. Infinity makes unreachable amounts propagate correctly through the min; any finite sentinel gets picked up as a real answer and silently produces a wrong count. Note also that this problem counts coins — the sibling problem that counts the number of ways needs dp[0] = 1 and the coin loop on the outside.</w:t>
      </w:r>
    </w:p>
    <w:p>
      <w:pPr>
        <w:spacing w:before="240" w:after="60"/>
      </w:pPr>
      <w:r>
        <w:rPr>
          <w:b/>
          <w:color w:val="E2241B"/>
          <w:sz w:val="22"/>
        </w:rPr>
        <w:t xml:space="preserve">10b  </w:t>
      </w:r>
      <w:r>
        <w:rPr>
          <w:b/>
          <w:color w:val="111827"/>
          <w:sz w:val="22"/>
        </w:rPr>
        <w:t>Longest increasing subsequence  (LeetCode 300)</w:t>
      </w:r>
    </w:p>
    <w:p>
      <w:pPr>
        <w:spacing w:after="60" w:line="269" w:lineRule="auto"/>
      </w:pPr>
      <w:r>
        <w:rPr>
          <w:b/>
          <w:color w:val="1B5E9E"/>
          <w:sz w:val="21"/>
        </w:rPr>
        <w:t xml:space="preserve">Problem. </w:t>
      </w:r>
      <w:r>
        <w:rPr>
          <w:color w:val="444C59"/>
          <w:sz w:val="21"/>
        </w:rPr>
        <w:t>Given an array, find the length of the longest strictly increasing subsequence. The elements need not be contiguous, but must keep their original order.</w:t>
      </w:r>
    </w:p>
    <w:p>
      <w:pPr>
        <w:spacing w:after="60" w:line="269" w:lineRule="auto"/>
      </w:pPr>
      <w:r>
        <w:rPr>
          <w:b/>
          <w:color w:val="1B5E9E"/>
          <w:sz w:val="21"/>
        </w:rPr>
        <w:t xml:space="preserve">Input and output. </w:t>
      </w:r>
      <w:r>
        <w:rPr>
          <w:color w:val="444C59"/>
          <w:sz w:val="21"/>
        </w:rPr>
        <w:t>a is a list of integers. Returns an integer length.</w:t>
      </w:r>
    </w:p>
    <w:p>
      <w:pPr>
        <w:spacing w:after="60" w:line="269" w:lineRule="auto"/>
      </w:pPr>
      <w:r>
        <w:rPr>
          <w:b/>
          <w:color w:val="1B5E9E"/>
          <w:sz w:val="21"/>
        </w:rPr>
        <w:t xml:space="preserve">Constraints. </w:t>
      </w:r>
      <w:r>
        <w:rPr>
          <w:color w:val="444C59"/>
          <w:sz w:val="21"/>
        </w:rPr>
        <w:t>Up to 2,500 elements admits the O(n²) version; up to 10⁵ demands the O(n log n) one. Read the constraint to know which is wanted.</w:t>
      </w:r>
    </w:p>
    <w:p>
      <w:pPr>
        <w:spacing w:before="0" w:after="0" w:line="240" w:lineRule="auto"/>
        <w:ind w:left="403"/>
      </w:pPr>
      <w:r>
        <w:rPr>
          <w:rFonts w:ascii="Courier New" w:hAnsi="Courier New"/>
          <w:color w:val="142E4E"/>
          <w:sz w:val="17"/>
        </w:rPr>
        <w:t>Input:   a = [10, 9, 2, 5, 3, 7, 101, 18]</w:t>
      </w:r>
    </w:p>
    <w:p>
      <w:pPr>
        <w:spacing w:before="0" w:after="0" w:line="240" w:lineRule="auto"/>
        <w:ind w:left="403"/>
      </w:pPr>
      <w:r>
        <w:rPr>
          <w:rFonts w:ascii="Courier New" w:hAnsi="Courier New"/>
          <w:color w:val="142E4E"/>
          <w:sz w:val="17"/>
        </w:rPr>
        <w:t>Output:  4</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[2, 3, 7, 101] and [2, 3, 7, 18] are both increasing and of length 4</w:t>
      </w:r>
    </w:p>
    <w:p>
      <w:pPr>
        <w:spacing w:before="0" w:after="0" w:line="240" w:lineRule="auto"/>
        <w:ind w:left="403"/>
      </w:pPr>
      <w:r>
        <w:rPr>
          <w:rFonts w:ascii="Courier New" w:hAnsi="Courier New"/>
          <w:color w:val="142E4E"/>
          <w:sz w:val="17"/>
        </w:rPr>
        <w:t xml:space="preserve">      the elements are not adjacent, which is allowed</w:t>
      </w:r>
    </w:p>
    <w:p>
      <w:pPr>
        <w:spacing w:after="60"/>
      </w:pPr>
    </w:p>
    <w:p>
      <w:pPr>
        <w:spacing w:after="60" w:line="269" w:lineRule="auto"/>
      </w:pPr>
      <w:r>
        <w:rPr>
          <w:b/>
          <w:color w:val="1B5E9E"/>
          <w:sz w:val="21"/>
        </w:rPr>
        <w:t xml:space="preserve">The straightforward version. </w:t>
      </w:r>
      <w:r>
        <w:rPr>
          <w:color w:val="444C59"/>
          <w:sz w:val="21"/>
        </w:rPr>
        <w:t>dp[i] is the length of the longest increasing subsequence ending at i, computed by looking back at every earlier smaller element. O(n²), easy to write, and correct.</w:t>
      </w:r>
    </w:p>
    <w:p>
      <w:pPr>
        <w:spacing w:after="60" w:line="269" w:lineRule="auto"/>
      </w:pPr>
      <w:r>
        <w:rPr>
          <w:b/>
          <w:color w:val="1B5E9E"/>
          <w:sz w:val="21"/>
        </w:rPr>
        <w:t xml:space="preserve">The faster idea worth knowing. </w:t>
      </w:r>
      <w:r>
        <w:rPr>
          <w:color w:val="444C59"/>
          <w:sz w:val="21"/>
        </w:rPr>
        <w:t>Keep an array where tails[k] is the smallest value that can end an increasing subsequence of length k+1. For each new element, binary-search its position: if it exceeds everything, it extends the longest run; otherwise it replaces the first tail at least as large, making future extension easier. The array's length is the answer.</w:t>
      </w:r>
    </w:p>
    <w:p>
      <w:pPr>
        <w:spacing w:before="0" w:after="0" w:line="240" w:lineRule="auto"/>
        <w:ind w:left="403"/>
      </w:pPr>
      <w:r>
        <w:rPr>
          <w:rFonts w:ascii="Courier New" w:hAnsi="Courier New"/>
          <w:color w:val="142E4E"/>
          <w:sz w:val="17"/>
        </w:rPr>
        <w:t>import bisect</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def length_of_lis(a):</w:t>
      </w:r>
    </w:p>
    <w:p>
      <w:pPr>
        <w:spacing w:before="0" w:after="0" w:line="240" w:lineRule="auto"/>
        <w:ind w:left="403"/>
      </w:pPr>
      <w:r>
        <w:rPr>
          <w:rFonts w:ascii="Courier New" w:hAnsi="Courier New"/>
          <w:color w:val="142E4E"/>
          <w:sz w:val="17"/>
        </w:rPr>
        <w:t xml:space="preserve">    tails = []                    # tails[k] = smallest possible tail of an LIS of length k+1</w:t>
      </w:r>
    </w:p>
    <w:p>
      <w:pPr>
        <w:spacing w:before="0" w:after="0" w:line="240" w:lineRule="auto"/>
        <w:ind w:left="403"/>
      </w:pPr>
      <w:r>
        <w:rPr>
          <w:rFonts w:ascii="Courier New" w:hAnsi="Courier New"/>
          <w:color w:val="142E4E"/>
          <w:sz w:val="17"/>
        </w:rPr>
        <w:t xml:space="preserve">    for x in a:</w:t>
      </w:r>
    </w:p>
    <w:p>
      <w:pPr>
        <w:spacing w:before="0" w:after="0" w:line="240" w:lineRule="auto"/>
        <w:ind w:left="403"/>
      </w:pPr>
      <w:r>
        <w:rPr>
          <w:rFonts w:ascii="Courier New" w:hAnsi="Courier New"/>
          <w:color w:val="142E4E"/>
          <w:sz w:val="17"/>
        </w:rPr>
        <w:t xml:space="preserve">        i = bisect.bisect_left(tails, x)     # bisect_left =&gt; STRICTLY increasing</w:t>
      </w:r>
    </w:p>
    <w:p>
      <w:pPr>
        <w:spacing w:before="0" w:after="0" w:line="240" w:lineRule="auto"/>
        <w:ind w:left="403"/>
      </w:pPr>
      <w:r>
        <w:rPr>
          <w:rFonts w:ascii="Courier New" w:hAnsi="Courier New"/>
          <w:color w:val="142E4E"/>
          <w:sz w:val="17"/>
        </w:rPr>
        <w:t xml:space="preserve">        if i == len(tails):</w:t>
      </w:r>
    </w:p>
    <w:p>
      <w:pPr>
        <w:spacing w:before="0" w:after="0" w:line="240" w:lineRule="auto"/>
        <w:ind w:left="403"/>
      </w:pPr>
      <w:r>
        <w:rPr>
          <w:rFonts w:ascii="Courier New" w:hAnsi="Courier New"/>
          <w:color w:val="142E4E"/>
          <w:sz w:val="17"/>
        </w:rPr>
        <w:t xml:space="preserve">            tails.append(x)                  # x extends the longest run so far</w:t>
      </w:r>
    </w:p>
    <w:p>
      <w:pPr>
        <w:spacing w:before="0" w:after="0" w:line="240" w:lineRule="auto"/>
        <w:ind w:left="403"/>
      </w:pPr>
      <w:r>
        <w:rPr>
          <w:rFonts w:ascii="Courier New" w:hAnsi="Courier New"/>
          <w:color w:val="142E4E"/>
          <w:sz w:val="17"/>
        </w:rPr>
        <w:t xml:space="preserve">        else:</w:t>
      </w:r>
    </w:p>
    <w:p>
      <w:pPr>
        <w:spacing w:before="0" w:after="0" w:line="240" w:lineRule="auto"/>
        <w:ind w:left="403"/>
      </w:pPr>
      <w:r>
        <w:rPr>
          <w:rFonts w:ascii="Courier New" w:hAnsi="Courier New"/>
          <w:color w:val="142E4E"/>
          <w:sz w:val="17"/>
        </w:rPr>
        <w:t xml:space="preserve">            tails[i] = x                     # x becomes a better tail at that length</w:t>
      </w:r>
    </w:p>
    <w:p>
      <w:pPr>
        <w:spacing w:before="0" w:after="0" w:line="240" w:lineRule="auto"/>
        <w:ind w:left="403"/>
      </w:pPr>
      <w:r>
        <w:rPr>
          <w:rFonts w:ascii="Courier New" w:hAnsi="Courier New"/>
          <w:color w:val="142E4E"/>
          <w:sz w:val="17"/>
        </w:rPr>
        <w:t xml:space="preserve">    return len(tails)</w:t>
      </w:r>
    </w:p>
    <w:p>
      <w:pPr>
        <w:spacing w:after="60"/>
      </w:pPr>
    </w:p>
    <w:p>
      <w:pPr>
        <w:spacing w:after="60" w:line="269" w:lineRule="auto"/>
      </w:pPr>
      <w:r>
        <w:rPr>
          <w:b/>
          <w:color w:val="1B5E9E"/>
          <w:sz w:val="21"/>
        </w:rPr>
        <w:t xml:space="preserve">Complexity. </w:t>
      </w:r>
      <w:r>
        <w:rPr>
          <w:color w:val="444C59"/>
          <w:sz w:val="21"/>
        </w:rPr>
        <w:t>O(n log n) time, O(n) space.</w:t>
      </w:r>
    </w:p>
    <w:p>
      <w:pPr>
        <w:spacing w:before="100" w:after="100" w:line="269" w:lineRule="auto"/>
        <w:ind w:left="259"/>
      </w:pPr>
      <w:r>
        <w:rPr>
          <w:b/>
          <w:color w:val="E2241B"/>
          <w:sz w:val="19"/>
        </w:rPr>
        <w:t xml:space="preserve">TRAP  </w:t>
      </w:r>
      <w:r>
        <w:rPr>
          <w:color w:val="444C59"/>
          <w:sz w:val="21"/>
        </w:rPr>
        <w:t>tails is not itself a valid subsequence — only its length is meaningful. Do not return it as the answer if asked for the subsequence; that needs a separate parent-pointer reconstruction. And use bisect_left for strictly increasing, bisect_right for non-decreasing; the two differ exactly on duplicate values.</w:t>
      </w:r>
    </w:p>
    <w:p>
      <w:pPr>
        <w:spacing w:before="360" w:after="80"/>
      </w:pPr>
      <w:r>
        <w:rPr>
          <w:b/>
          <w:color w:val="8A5A00"/>
          <w:sz w:val="26"/>
        </w:rPr>
        <w:t>MEDIUM PROBABILITY</w:t>
      </w:r>
    </w:p>
    <w:p>
      <w:pPr>
        <w:spacing w:before="300" w:after="80"/>
      </w:pPr>
      <w:r>
        <w:rPr>
          <w:b/>
          <w:color w:val="E2241B"/>
          <w:sz w:val="25"/>
        </w:rPr>
        <w:t xml:space="preserve">11.  </w:t>
      </w:r>
      <w:r>
        <w:rPr>
          <w:b/>
          <w:color w:val="131E2E"/>
          <w:sz w:val="25"/>
        </w:rPr>
        <w:t>Trees</w:t>
      </w:r>
    </w:p>
    <w:p>
      <w:pPr>
        <w:spacing w:after="60" w:line="269" w:lineRule="auto"/>
      </w:pPr>
      <w:r>
        <w:rPr>
          <w:b/>
          <w:color w:val="1B5E9E"/>
          <w:sz w:val="21"/>
        </w:rPr>
        <w:t xml:space="preserve">The key concept. </w:t>
      </w:r>
      <w:r>
        <w:rPr>
          <w:color w:val="444C59"/>
          <w:sz w:val="21"/>
        </w:rPr>
        <w:t>Recursion that mirrors the structure: solve for a node in terms of its children, with the base case at the leaves or at None. Almost every tree problem is that one idea with a different combining rule. Breadth-first traversal is the exception, and it is a queue rather than recursion.</w:t>
      </w:r>
    </w:p>
    <w:p>
      <w:pPr>
        <w:spacing w:after="60" w:line="269" w:lineRule="auto"/>
      </w:pPr>
      <w:r>
        <w:rPr>
          <w:b/>
          <w:color w:val="1B5E9E"/>
          <w:sz w:val="21"/>
        </w:rPr>
        <w:t xml:space="preserve">What is actually tested. </w:t>
      </w:r>
      <w:r>
        <w:rPr>
          <w:color w:val="444C59"/>
          <w:sz w:val="21"/>
        </w:rPr>
        <w:t>Traversals, path sums, and lowest common ancestor. Balanced-tree machinery and heavy tree DP are rare on an OA of this length.</w:t>
      </w:r>
    </w:p>
    <w:p>
      <w:pPr>
        <w:spacing w:before="240" w:after="60"/>
      </w:pPr>
      <w:r>
        <w:rPr>
          <w:b/>
          <w:color w:val="E2241B"/>
          <w:sz w:val="22"/>
        </w:rPr>
        <w:t xml:space="preserve">11a  </w:t>
      </w:r>
      <w:r>
        <w:rPr>
          <w:b/>
          <w:color w:val="111827"/>
          <w:sz w:val="22"/>
        </w:rPr>
        <w:t>Level-order traversal  (LeetCode 102)</w:t>
      </w:r>
    </w:p>
    <w:p>
      <w:pPr>
        <w:spacing w:after="60" w:line="269" w:lineRule="auto"/>
      </w:pPr>
      <w:r>
        <w:rPr>
          <w:b/>
          <w:color w:val="1B5E9E"/>
          <w:sz w:val="21"/>
        </w:rPr>
        <w:t xml:space="preserve">Problem. </w:t>
      </w:r>
      <w:r>
        <w:rPr>
          <w:color w:val="444C59"/>
          <w:sz w:val="21"/>
        </w:rPr>
        <w:t>Return the node values of a binary tree grouped by depth: the root alone, then its children left to right, then their children, and so on.</w:t>
      </w:r>
    </w:p>
    <w:p>
      <w:pPr>
        <w:spacing w:after="60" w:line="269" w:lineRule="auto"/>
      </w:pPr>
      <w:r>
        <w:rPr>
          <w:b/>
          <w:color w:val="1B5E9E"/>
          <w:sz w:val="21"/>
        </w:rPr>
        <w:t xml:space="preserve">Input and output. </w:t>
      </w:r>
      <w:r>
        <w:rPr>
          <w:color w:val="444C59"/>
          <w:sz w:val="21"/>
        </w:rPr>
        <w:t>root is a node with .val, .left, .right, or None. Returns a list of lists.</w:t>
      </w:r>
    </w:p>
    <w:p>
      <w:pPr>
        <w:spacing w:after="60" w:line="269" w:lineRule="auto"/>
      </w:pPr>
      <w:r>
        <w:rPr>
          <w:b/>
          <w:color w:val="1B5E9E"/>
          <w:sz w:val="21"/>
        </w:rPr>
        <w:t xml:space="preserve">Constraints. </w:t>
      </w:r>
      <w:r>
        <w:rPr>
          <w:color w:val="444C59"/>
          <w:sz w:val="21"/>
        </w:rPr>
        <w:t>Up to 10⁴ nodes. An empty tree returns an empty list.</w:t>
      </w:r>
    </w:p>
    <w:p>
      <w:pPr>
        <w:spacing w:before="0" w:after="0" w:line="240" w:lineRule="auto"/>
        <w:ind w:left="403"/>
      </w:pPr>
      <w:r>
        <w:rPr>
          <w:rFonts w:ascii="Courier New" w:hAnsi="Courier New"/>
          <w:color w:val="142E4E"/>
          <w:sz w:val="17"/>
        </w:rPr>
        <w:t>Input:        3</w:t>
      </w:r>
    </w:p>
    <w:p>
      <w:pPr>
        <w:spacing w:before="0" w:after="0" w:line="240" w:lineRule="auto"/>
        <w:ind w:left="403"/>
      </w:pPr>
      <w:r>
        <w:rPr>
          <w:rFonts w:ascii="Courier New" w:hAnsi="Courier New"/>
          <w:color w:val="142E4E"/>
          <w:sz w:val="17"/>
        </w:rPr>
        <w:t xml:space="preserve">             / \</w:t>
      </w:r>
    </w:p>
    <w:p>
      <w:pPr>
        <w:spacing w:before="0" w:after="0" w:line="240" w:lineRule="auto"/>
        <w:ind w:left="403"/>
      </w:pPr>
      <w:r>
        <w:rPr>
          <w:rFonts w:ascii="Courier New" w:hAnsi="Courier New"/>
          <w:color w:val="142E4E"/>
          <w:sz w:val="17"/>
        </w:rPr>
        <w:t xml:space="preserve">            9   20</w:t>
      </w:r>
    </w:p>
    <w:p>
      <w:pPr>
        <w:spacing w:before="0" w:after="0" w:line="240" w:lineRule="auto"/>
        <w:ind w:left="403"/>
      </w:pPr>
      <w:r>
        <w:rPr>
          <w:rFonts w:ascii="Courier New" w:hAnsi="Courier New"/>
          <w:color w:val="142E4E"/>
          <w:sz w:val="17"/>
        </w:rPr>
        <w:t xml:space="preserve">               /  \</w:t>
      </w:r>
    </w:p>
    <w:p>
      <w:pPr>
        <w:spacing w:before="0" w:after="0" w:line="240" w:lineRule="auto"/>
        <w:ind w:left="403"/>
      </w:pPr>
      <w:r>
        <w:rPr>
          <w:rFonts w:ascii="Courier New" w:hAnsi="Courier New"/>
          <w:color w:val="142E4E"/>
          <w:sz w:val="17"/>
        </w:rPr>
        <w:t xml:space="preserve">              15    7</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Output:  [[3], [9, 20], [15, 7]]</w:t>
      </w:r>
    </w:p>
    <w:p>
      <w:pPr>
        <w:spacing w:after="60"/>
      </w:pPr>
    </w:p>
    <w:p>
      <w:pPr>
        <w:spacing w:after="60" w:line="269" w:lineRule="auto"/>
      </w:pPr>
      <w:r>
        <w:rPr>
          <w:b/>
          <w:color w:val="1B5E9E"/>
          <w:sz w:val="21"/>
        </w:rPr>
        <w:t xml:space="preserve">The idea. </w:t>
      </w:r>
      <w:r>
        <w:rPr>
          <w:color w:val="444C59"/>
          <w:sz w:val="21"/>
        </w:rPr>
        <w:t>A queue, processed one whole level at a time. Before draining, record how many nodes are currently queued — that count is exactly one level. Pop that many, collecting their values and enqueuing their children, and you have the level cleanly separated without storing depths.</w:t>
      </w:r>
    </w:p>
    <w:p>
      <w:pPr>
        <w:spacing w:before="0" w:after="0" w:line="240" w:lineRule="auto"/>
        <w:ind w:left="403"/>
      </w:pPr>
      <w:r>
        <w:rPr>
          <w:rFonts w:ascii="Courier New" w:hAnsi="Courier New"/>
          <w:color w:val="142E4E"/>
          <w:sz w:val="17"/>
        </w:rPr>
        <w:t>from collections import deque</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def level_order(root):</w:t>
      </w:r>
    </w:p>
    <w:p>
      <w:pPr>
        <w:spacing w:before="0" w:after="0" w:line="240" w:lineRule="auto"/>
        <w:ind w:left="403"/>
      </w:pPr>
      <w:r>
        <w:rPr>
          <w:rFonts w:ascii="Courier New" w:hAnsi="Courier New"/>
          <w:color w:val="142E4E"/>
          <w:sz w:val="17"/>
        </w:rPr>
        <w:t xml:space="preserve">    if root is None:</w:t>
      </w:r>
    </w:p>
    <w:p>
      <w:pPr>
        <w:spacing w:before="0" w:after="0" w:line="240" w:lineRule="auto"/>
        <w:ind w:left="403"/>
      </w:pPr>
      <w:r>
        <w:rPr>
          <w:rFonts w:ascii="Courier New" w:hAnsi="Courier New"/>
          <w:color w:val="142E4E"/>
          <w:sz w:val="17"/>
        </w:rPr>
        <w:t xml:space="preserve">        return []</w:t>
      </w:r>
    </w:p>
    <w:p>
      <w:pPr>
        <w:spacing w:before="0" w:after="0" w:line="240" w:lineRule="auto"/>
        <w:ind w:left="403"/>
      </w:pPr>
      <w:r>
        <w:rPr>
          <w:rFonts w:ascii="Courier New" w:hAnsi="Courier New"/>
          <w:color w:val="142E4E"/>
          <w:sz w:val="17"/>
        </w:rPr>
        <w:t xml:space="preserve">    out, q = [], deque([root])</w:t>
      </w:r>
    </w:p>
    <w:p>
      <w:pPr>
        <w:spacing w:before="0" w:after="0" w:line="240" w:lineRule="auto"/>
        <w:ind w:left="403"/>
      </w:pPr>
      <w:r>
        <w:rPr>
          <w:rFonts w:ascii="Courier New" w:hAnsi="Courier New"/>
          <w:color w:val="142E4E"/>
          <w:sz w:val="17"/>
        </w:rPr>
        <w:t xml:space="preserve">    while q:</w:t>
      </w:r>
    </w:p>
    <w:p>
      <w:pPr>
        <w:spacing w:before="0" w:after="0" w:line="240" w:lineRule="auto"/>
        <w:ind w:left="403"/>
      </w:pPr>
      <w:r>
        <w:rPr>
          <w:rFonts w:ascii="Courier New" w:hAnsi="Courier New"/>
          <w:color w:val="142E4E"/>
          <w:sz w:val="17"/>
        </w:rPr>
        <w:t xml:space="preserve">        level = []</w:t>
      </w:r>
    </w:p>
    <w:p>
      <w:pPr>
        <w:spacing w:before="0" w:after="0" w:line="240" w:lineRule="auto"/>
        <w:ind w:left="403"/>
      </w:pPr>
      <w:r>
        <w:rPr>
          <w:rFonts w:ascii="Courier New" w:hAnsi="Courier New"/>
          <w:color w:val="142E4E"/>
          <w:sz w:val="17"/>
        </w:rPr>
        <w:t xml:space="preserve">        for _ in range(len(q)):          # snapshot the count BEFORE draining</w:t>
      </w:r>
    </w:p>
    <w:p>
      <w:pPr>
        <w:spacing w:before="0" w:after="0" w:line="240" w:lineRule="auto"/>
        <w:ind w:left="403"/>
      </w:pPr>
      <w:r>
        <w:rPr>
          <w:rFonts w:ascii="Courier New" w:hAnsi="Courier New"/>
          <w:color w:val="142E4E"/>
          <w:sz w:val="17"/>
        </w:rPr>
        <w:t xml:space="preserve">            node = q.popleft()</w:t>
      </w:r>
    </w:p>
    <w:p>
      <w:pPr>
        <w:spacing w:before="0" w:after="0" w:line="240" w:lineRule="auto"/>
        <w:ind w:left="403"/>
      </w:pPr>
      <w:r>
        <w:rPr>
          <w:rFonts w:ascii="Courier New" w:hAnsi="Courier New"/>
          <w:color w:val="142E4E"/>
          <w:sz w:val="17"/>
        </w:rPr>
        <w:t xml:space="preserve">            level.append(node.val)</w:t>
      </w:r>
    </w:p>
    <w:p>
      <w:pPr>
        <w:spacing w:before="0" w:after="0" w:line="240" w:lineRule="auto"/>
        <w:ind w:left="403"/>
      </w:pPr>
      <w:r>
        <w:rPr>
          <w:rFonts w:ascii="Courier New" w:hAnsi="Courier New"/>
          <w:color w:val="142E4E"/>
          <w:sz w:val="17"/>
        </w:rPr>
        <w:t xml:space="preserve">            if node.left:  q.append(node.left)</w:t>
      </w:r>
    </w:p>
    <w:p>
      <w:pPr>
        <w:spacing w:before="0" w:after="0" w:line="240" w:lineRule="auto"/>
        <w:ind w:left="403"/>
      </w:pPr>
      <w:r>
        <w:rPr>
          <w:rFonts w:ascii="Courier New" w:hAnsi="Courier New"/>
          <w:color w:val="142E4E"/>
          <w:sz w:val="17"/>
        </w:rPr>
        <w:t xml:space="preserve">            if node.right: q.append(node.right)</w:t>
      </w:r>
    </w:p>
    <w:p>
      <w:pPr>
        <w:spacing w:before="0" w:after="0" w:line="240" w:lineRule="auto"/>
        <w:ind w:left="403"/>
      </w:pPr>
      <w:r>
        <w:rPr>
          <w:rFonts w:ascii="Courier New" w:hAnsi="Courier New"/>
          <w:color w:val="142E4E"/>
          <w:sz w:val="17"/>
        </w:rPr>
        <w:t xml:space="preserve">        out.append(level)</w:t>
      </w:r>
    </w:p>
    <w:p>
      <w:pPr>
        <w:spacing w:before="0" w:after="0" w:line="240" w:lineRule="auto"/>
        <w:ind w:left="403"/>
      </w:pPr>
      <w:r>
        <w:rPr>
          <w:rFonts w:ascii="Courier New" w:hAnsi="Courier New"/>
          <w:color w:val="142E4E"/>
          <w:sz w:val="17"/>
        </w:rPr>
        <w:t xml:space="preserve">    return out</w:t>
      </w:r>
    </w:p>
    <w:p>
      <w:pPr>
        <w:spacing w:after="60"/>
      </w:pPr>
    </w:p>
    <w:p>
      <w:pPr>
        <w:spacing w:after="60" w:line="269" w:lineRule="auto"/>
      </w:pPr>
      <w:r>
        <w:rPr>
          <w:b/>
          <w:color w:val="1B5E9E"/>
          <w:sz w:val="21"/>
        </w:rPr>
        <w:t xml:space="preserve">Complexity. </w:t>
      </w:r>
      <w:r>
        <w:rPr>
          <w:color w:val="444C59"/>
          <w:sz w:val="21"/>
        </w:rPr>
        <w:t>O(n) time, O(width) space.</w:t>
      </w:r>
    </w:p>
    <w:p>
      <w:pPr>
        <w:spacing w:before="100" w:after="100" w:line="269" w:lineRule="auto"/>
        <w:ind w:left="259"/>
      </w:pPr>
      <w:r>
        <w:rPr>
          <w:b/>
          <w:color w:val="E2241B"/>
          <w:sz w:val="19"/>
        </w:rPr>
        <w:t xml:space="preserve">TRAP  </w:t>
      </w:r>
      <w:r>
        <w:rPr>
          <w:color w:val="444C59"/>
          <w:sz w:val="21"/>
        </w:rPr>
        <w:t>Capture len(q) before the inner loop begins. Writing for _ in range(len(q)) is fine because Python evaluates the range once — but writing while q: inside would consume the children you just added and merge every level into one.</w:t>
      </w:r>
    </w:p>
    <w:p>
      <w:pPr>
        <w:spacing w:before="240" w:after="60"/>
      </w:pPr>
      <w:r>
        <w:rPr>
          <w:b/>
          <w:color w:val="E2241B"/>
          <w:sz w:val="22"/>
        </w:rPr>
        <w:t xml:space="preserve">11b  </w:t>
      </w:r>
      <w:r>
        <w:rPr>
          <w:b/>
          <w:color w:val="111827"/>
          <w:sz w:val="22"/>
        </w:rPr>
        <w:t>Lowest common ancestor in a binary tree  (LeetCode 236)</w:t>
      </w:r>
    </w:p>
    <w:p>
      <w:pPr>
        <w:spacing w:after="60" w:line="269" w:lineRule="auto"/>
      </w:pPr>
      <w:r>
        <w:rPr>
          <w:b/>
          <w:color w:val="1B5E9E"/>
          <w:sz w:val="21"/>
        </w:rPr>
        <w:t xml:space="preserve">Problem. </w:t>
      </w:r>
      <w:r>
        <w:rPr>
          <w:color w:val="444C59"/>
          <w:sz w:val="21"/>
        </w:rPr>
        <w:t>Given two nodes in a binary tree, return their lowest common ancestor — the deepest node having both as descendants. A node counts as a descendant of itself.</w:t>
      </w:r>
    </w:p>
    <w:p>
      <w:pPr>
        <w:spacing w:after="60" w:line="269" w:lineRule="auto"/>
      </w:pPr>
      <w:r>
        <w:rPr>
          <w:b/>
          <w:color w:val="1B5E9E"/>
          <w:sz w:val="21"/>
        </w:rPr>
        <w:t xml:space="preserve">Input and output. </w:t>
      </w:r>
      <w:r>
        <w:rPr>
          <w:color w:val="444C59"/>
          <w:sz w:val="21"/>
        </w:rPr>
        <w:t>root, and two node references p and q, both guaranteed present. Returns a node.</w:t>
      </w:r>
    </w:p>
    <w:p>
      <w:pPr>
        <w:spacing w:after="60" w:line="269" w:lineRule="auto"/>
      </w:pPr>
      <w:r>
        <w:rPr>
          <w:b/>
          <w:color w:val="1B5E9E"/>
          <w:sz w:val="21"/>
        </w:rPr>
        <w:t xml:space="preserve">Constraints. </w:t>
      </w:r>
      <w:r>
        <w:rPr>
          <w:color w:val="444C59"/>
          <w:sz w:val="21"/>
        </w:rPr>
        <w:t>Up to 10⁵ nodes. This is a general binary tree, not a search tree, so you cannot navigate by comparing values.</w:t>
      </w:r>
    </w:p>
    <w:p>
      <w:pPr>
        <w:spacing w:before="0" w:after="0" w:line="240" w:lineRule="auto"/>
        <w:ind w:left="403"/>
      </w:pPr>
      <w:r>
        <w:rPr>
          <w:rFonts w:ascii="Courier New" w:hAnsi="Courier New"/>
          <w:color w:val="142E4E"/>
          <w:sz w:val="17"/>
        </w:rPr>
        <w:t>Input:            3</w:t>
      </w:r>
    </w:p>
    <w:p>
      <w:pPr>
        <w:spacing w:before="0" w:after="0" w:line="240" w:lineRule="auto"/>
        <w:ind w:left="403"/>
      </w:pPr>
      <w:r>
        <w:rPr>
          <w:rFonts w:ascii="Courier New" w:hAnsi="Courier New"/>
          <w:color w:val="142E4E"/>
          <w:sz w:val="17"/>
        </w:rPr>
        <w:t xml:space="preserve">                 /  \</w:t>
      </w:r>
    </w:p>
    <w:p>
      <w:pPr>
        <w:spacing w:before="0" w:after="0" w:line="240" w:lineRule="auto"/>
        <w:ind w:left="403"/>
      </w:pPr>
      <w:r>
        <w:rPr>
          <w:rFonts w:ascii="Courier New" w:hAnsi="Courier New"/>
          <w:color w:val="142E4E"/>
          <w:sz w:val="17"/>
        </w:rPr>
        <w:t xml:space="preserve">                5     1</w:t>
      </w:r>
    </w:p>
    <w:p>
      <w:pPr>
        <w:spacing w:before="0" w:after="0" w:line="240" w:lineRule="auto"/>
        <w:ind w:left="403"/>
      </w:pPr>
      <w:r>
        <w:rPr>
          <w:rFonts w:ascii="Courier New" w:hAnsi="Courier New"/>
          <w:color w:val="142E4E"/>
          <w:sz w:val="17"/>
        </w:rPr>
        <w:t xml:space="preserve">               / \   / \</w:t>
      </w:r>
    </w:p>
    <w:p>
      <w:pPr>
        <w:spacing w:before="0" w:after="0" w:line="240" w:lineRule="auto"/>
        <w:ind w:left="403"/>
      </w:pPr>
      <w:r>
        <w:rPr>
          <w:rFonts w:ascii="Courier New" w:hAnsi="Courier New"/>
          <w:color w:val="142E4E"/>
          <w:sz w:val="17"/>
        </w:rPr>
        <w:t xml:space="preserve">              6   2 0   8</w:t>
      </w:r>
    </w:p>
    <w:p>
      <w:pPr>
        <w:spacing w:before="0" w:after="0" w:line="240" w:lineRule="auto"/>
        <w:ind w:left="403"/>
      </w:pPr>
      <w:r>
        <w:rPr>
          <w:rFonts w:ascii="Courier New" w:hAnsi="Courier New"/>
          <w:color w:val="142E4E"/>
          <w:sz w:val="17"/>
        </w:rPr>
        <w:t xml:space="preserve">                 / \</w:t>
      </w:r>
    </w:p>
    <w:p>
      <w:pPr>
        <w:spacing w:before="0" w:after="0" w:line="240" w:lineRule="auto"/>
        <w:ind w:left="403"/>
      </w:pPr>
      <w:r>
        <w:rPr>
          <w:rFonts w:ascii="Courier New" w:hAnsi="Courier New"/>
          <w:color w:val="142E4E"/>
          <w:sz w:val="17"/>
        </w:rPr>
        <w:t xml:space="preserve">                7   4</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xml:space="preserve">         p = node 5,  q = node 1   -&gt;   Output: 3</w:t>
      </w:r>
    </w:p>
    <w:p>
      <w:pPr>
        <w:spacing w:before="0" w:after="0" w:line="240" w:lineRule="auto"/>
        <w:ind w:left="403"/>
      </w:pPr>
      <w:r>
        <w:rPr>
          <w:rFonts w:ascii="Courier New" w:hAnsi="Courier New"/>
          <w:color w:val="142E4E"/>
          <w:sz w:val="17"/>
        </w:rPr>
        <w:t xml:space="preserve">         p = node 5,  q = node 4   -&gt;   Output: 5   (5 is an ancestor of itself)</w:t>
      </w:r>
    </w:p>
    <w:p>
      <w:pPr>
        <w:spacing w:after="60"/>
      </w:pPr>
    </w:p>
    <w:p>
      <w:pPr>
        <w:spacing w:after="60" w:line="269" w:lineRule="auto"/>
      </w:pPr>
      <w:r>
        <w:rPr>
          <w:b/>
          <w:color w:val="1B5E9E"/>
          <w:sz w:val="21"/>
        </w:rPr>
        <w:t xml:space="preserve">The idea. </w:t>
      </w:r>
      <w:r>
        <w:rPr>
          <w:color w:val="444C59"/>
          <w:sz w:val="21"/>
        </w:rPr>
        <w:t>Recurse. If the current node is None or is one of the two targets, return it. Otherwise search both subtrees: if both come back non-None, the targets lie on opposite sides and this node is the meeting point; if only one does, the answer lies entirely in that subtree, so pass it up.</w:t>
      </w:r>
    </w:p>
    <w:p>
      <w:pPr>
        <w:spacing w:before="0" w:after="0" w:line="240" w:lineRule="auto"/>
        <w:ind w:left="403"/>
      </w:pPr>
      <w:r>
        <w:rPr>
          <w:rFonts w:ascii="Courier New" w:hAnsi="Courier New"/>
          <w:color w:val="142E4E"/>
          <w:sz w:val="17"/>
        </w:rPr>
        <w:t>def lowest_common_ancestor(root, p, q):</w:t>
      </w:r>
    </w:p>
    <w:p>
      <w:pPr>
        <w:spacing w:before="0" w:after="0" w:line="240" w:lineRule="auto"/>
        <w:ind w:left="403"/>
      </w:pPr>
      <w:r>
        <w:rPr>
          <w:rFonts w:ascii="Courier New" w:hAnsi="Courier New"/>
          <w:color w:val="142E4E"/>
          <w:sz w:val="17"/>
        </w:rPr>
        <w:t xml:space="preserve">    if root is None or root is p or root is q:</w:t>
      </w:r>
    </w:p>
    <w:p>
      <w:pPr>
        <w:spacing w:before="0" w:after="0" w:line="240" w:lineRule="auto"/>
        <w:ind w:left="403"/>
      </w:pPr>
      <w:r>
        <w:rPr>
          <w:rFonts w:ascii="Courier New" w:hAnsi="Courier New"/>
          <w:color w:val="142E4E"/>
          <w:sz w:val="17"/>
        </w:rPr>
        <w:t xml:space="preserve">        return root</w:t>
      </w:r>
    </w:p>
    <w:p>
      <w:pPr>
        <w:spacing w:before="0" w:after="0" w:line="240" w:lineRule="auto"/>
        <w:ind w:left="403"/>
      </w:pPr>
      <w:r>
        <w:rPr>
          <w:rFonts w:ascii="Courier New" w:hAnsi="Courier New"/>
          <w:color w:val="142E4E"/>
          <w:sz w:val="17"/>
        </w:rPr>
        <w:t xml:space="preserve">    left  = lowest_common_ancestor(root.left,  p, q)</w:t>
      </w:r>
    </w:p>
    <w:p>
      <w:pPr>
        <w:spacing w:before="0" w:after="0" w:line="240" w:lineRule="auto"/>
        <w:ind w:left="403"/>
      </w:pPr>
      <w:r>
        <w:rPr>
          <w:rFonts w:ascii="Courier New" w:hAnsi="Courier New"/>
          <w:color w:val="142E4E"/>
          <w:sz w:val="17"/>
        </w:rPr>
        <w:t xml:space="preserve">    right = lowest_common_ancestor(root.right, p, q)</w:t>
      </w:r>
    </w:p>
    <w:p>
      <w:pPr>
        <w:spacing w:before="0" w:after="0" w:line="240" w:lineRule="auto"/>
        <w:ind w:left="403"/>
      </w:pPr>
      <w:r>
        <w:rPr>
          <w:rFonts w:ascii="Courier New" w:hAnsi="Courier New"/>
          <w:color w:val="142E4E"/>
          <w:sz w:val="17"/>
        </w:rPr>
        <w:t xml:space="preserve">    if left and right:</w:t>
      </w:r>
    </w:p>
    <w:p>
      <w:pPr>
        <w:spacing w:before="0" w:after="0" w:line="240" w:lineRule="auto"/>
        <w:ind w:left="403"/>
      </w:pPr>
      <w:r>
        <w:rPr>
          <w:rFonts w:ascii="Courier New" w:hAnsi="Courier New"/>
          <w:color w:val="142E4E"/>
          <w:sz w:val="17"/>
        </w:rPr>
        <w:t xml:space="preserve">        return root                 # targets split here: this is the LCA</w:t>
      </w:r>
    </w:p>
    <w:p>
      <w:pPr>
        <w:spacing w:before="0" w:after="0" w:line="240" w:lineRule="auto"/>
        <w:ind w:left="403"/>
      </w:pPr>
      <w:r>
        <w:rPr>
          <w:rFonts w:ascii="Courier New" w:hAnsi="Courier New"/>
          <w:color w:val="142E4E"/>
          <w:sz w:val="17"/>
        </w:rPr>
        <w:t xml:space="preserve">    return left or right            # both in one subtree: pass the answer up</w:t>
      </w:r>
    </w:p>
    <w:p>
      <w:pPr>
        <w:spacing w:after="60"/>
      </w:pPr>
    </w:p>
    <w:p>
      <w:pPr>
        <w:spacing w:after="60" w:line="269" w:lineRule="auto"/>
      </w:pPr>
      <w:r>
        <w:rPr>
          <w:b/>
          <w:color w:val="1B5E9E"/>
          <w:sz w:val="21"/>
        </w:rPr>
        <w:t xml:space="preserve">Complexity. </w:t>
      </w:r>
      <w:r>
        <w:rPr>
          <w:color w:val="444C59"/>
          <w:sz w:val="21"/>
        </w:rPr>
        <w:t>O(n) time, O(height) stack space.</w:t>
      </w:r>
    </w:p>
    <w:p>
      <w:pPr>
        <w:spacing w:before="100" w:after="100" w:line="269" w:lineRule="auto"/>
        <w:ind w:left="259"/>
      </w:pPr>
      <w:r>
        <w:rPr>
          <w:b/>
          <w:color w:val="E2241B"/>
          <w:sz w:val="19"/>
        </w:rPr>
        <w:t xml:space="preserve">TRAP  </w:t>
      </w:r>
      <w:r>
        <w:rPr>
          <w:color w:val="444C59"/>
          <w:sz w:val="21"/>
        </w:rPr>
        <w:t>Compare node identity with is, not values with ==. Trees in these problems can contain duplicate values, and comparing values then matches the wrong node. Also note the second example: when one target is an ancestor of the other, the answer is that ancestor — the early return handles it, and hand-rolled solutions usually do not.</w:t>
      </w:r>
    </w:p>
    <w:p>
      <w:pPr>
        <w:spacing w:before="300" w:after="80"/>
      </w:pPr>
      <w:r>
        <w:rPr>
          <w:b/>
          <w:color w:val="E2241B"/>
          <w:sz w:val="25"/>
        </w:rPr>
        <w:t xml:space="preserve">12.  </w:t>
      </w:r>
      <w:r>
        <w:rPr>
          <w:b/>
          <w:color w:val="131E2E"/>
          <w:sz w:val="25"/>
        </w:rPr>
        <w:t>Binary search</w:t>
      </w:r>
    </w:p>
    <w:p>
      <w:pPr>
        <w:spacing w:after="60" w:line="269" w:lineRule="auto"/>
      </w:pPr>
      <w:r>
        <w:rPr>
          <w:b/>
          <w:color w:val="1B5E9E"/>
          <w:sz w:val="21"/>
        </w:rPr>
        <w:t xml:space="preserve">The key concept. </w:t>
      </w:r>
      <w:r>
        <w:rPr>
          <w:color w:val="444C59"/>
          <w:sz w:val="21"/>
        </w:rPr>
        <w:t>Halve the search space using a comparison that reliably tells you which half to discard. Two distinct uses: searching a sorted structure for a value, and searching the answer space for the largest or smallest value satisfying a monotone predicate. The second is more common in quant OAs and is covered at length in the HRT document.</w:t>
      </w:r>
    </w:p>
    <w:p>
      <w:pPr>
        <w:spacing w:after="60" w:line="269" w:lineRule="auto"/>
      </w:pPr>
      <w:r>
        <w:rPr>
          <w:b/>
          <w:color w:val="1B5E9E"/>
          <w:sz w:val="21"/>
        </w:rPr>
        <w:t xml:space="preserve">What makes it error-prone. </w:t>
      </w:r>
      <w:r>
        <w:rPr>
          <w:color w:val="444C59"/>
          <w:sz w:val="21"/>
        </w:rPr>
        <w:t>The loop invariant. Decide once whether your bounds are inclusive on both ends, write the termination condition to match, and never mix the two conventions mid-problem.</w:t>
      </w:r>
    </w:p>
    <w:p>
      <w:pPr>
        <w:spacing w:before="240" w:after="60"/>
      </w:pPr>
      <w:r>
        <w:rPr>
          <w:b/>
          <w:color w:val="E2241B"/>
          <w:sz w:val="22"/>
        </w:rPr>
        <w:t xml:space="preserve">12a  </w:t>
      </w:r>
      <w:r>
        <w:rPr>
          <w:b/>
          <w:color w:val="111827"/>
          <w:sz w:val="22"/>
        </w:rPr>
        <w:t>Search in a rotated sorted array  (LeetCode 33)</w:t>
      </w:r>
    </w:p>
    <w:p>
      <w:pPr>
        <w:spacing w:after="60" w:line="269" w:lineRule="auto"/>
      </w:pPr>
      <w:r>
        <w:rPr>
          <w:b/>
          <w:color w:val="1B5E9E"/>
          <w:sz w:val="21"/>
        </w:rPr>
        <w:t xml:space="preserve">Problem. </w:t>
      </w:r>
      <w:r>
        <w:rPr>
          <w:color w:val="444C59"/>
          <w:sz w:val="21"/>
        </w:rPr>
        <w:t>A sorted array of distinct integers has been rotated at some unknown pivot — for example [0,1,2,4,5,6,7] becomes [4,5,6,7,0,1,2]. Given the rotated array and a target, return the target's index or −1 if absent. It must run in O(log n).</w:t>
      </w:r>
    </w:p>
    <w:p>
      <w:pPr>
        <w:spacing w:after="60" w:line="269" w:lineRule="auto"/>
      </w:pPr>
      <w:r>
        <w:rPr>
          <w:b/>
          <w:color w:val="1B5E9E"/>
          <w:sz w:val="21"/>
        </w:rPr>
        <w:t xml:space="preserve">Input and output. </w:t>
      </w:r>
      <w:r>
        <w:rPr>
          <w:color w:val="444C59"/>
          <w:sz w:val="21"/>
        </w:rPr>
        <w:t>a is the rotated array; target is an integer. Returns an index or −1.</w:t>
      </w:r>
    </w:p>
    <w:p>
      <w:pPr>
        <w:spacing w:after="60" w:line="269" w:lineRule="auto"/>
      </w:pPr>
      <w:r>
        <w:rPr>
          <w:b/>
          <w:color w:val="1B5E9E"/>
          <w:sz w:val="21"/>
        </w:rPr>
        <w:t xml:space="preserve">Constraints. </w:t>
      </w:r>
      <w:r>
        <w:rPr>
          <w:color w:val="444C59"/>
          <w:sz w:val="21"/>
        </w:rPr>
        <w:t>Up to 5×10³ elements, all distinct. The O(log n) requirement rules out a linear scan, which is the only reason the problem is interesting.</w:t>
      </w:r>
    </w:p>
    <w:p>
      <w:pPr>
        <w:spacing w:before="0" w:after="0" w:line="240" w:lineRule="auto"/>
        <w:ind w:left="403"/>
      </w:pPr>
      <w:r>
        <w:rPr>
          <w:rFonts w:ascii="Courier New" w:hAnsi="Courier New"/>
          <w:color w:val="142E4E"/>
          <w:sz w:val="17"/>
        </w:rPr>
        <w:t>Input:   a = [4, 5, 6, 7, 0, 1, 2],  target = 0</w:t>
      </w:r>
    </w:p>
    <w:p>
      <w:pPr>
        <w:spacing w:before="0" w:after="0" w:line="240" w:lineRule="auto"/>
        <w:ind w:left="403"/>
      </w:pPr>
      <w:r>
        <w:rPr>
          <w:rFonts w:ascii="Courier New" w:hAnsi="Courier New"/>
          <w:color w:val="142E4E"/>
          <w:sz w:val="17"/>
        </w:rPr>
        <w:t>Output:  4</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Input:   a = [4, 5, 6, 7, 0, 1, 2],  target = 3</w:t>
      </w:r>
    </w:p>
    <w:p>
      <w:pPr>
        <w:spacing w:before="0" w:after="0" w:line="240" w:lineRule="auto"/>
        <w:ind w:left="403"/>
      </w:pPr>
      <w:r>
        <w:rPr>
          <w:rFonts w:ascii="Courier New" w:hAnsi="Courier New"/>
          <w:color w:val="142E4E"/>
          <w:sz w:val="17"/>
        </w:rPr>
        <w:t>Output:  -1</w:t>
      </w:r>
    </w:p>
    <w:p>
      <w:pPr>
        <w:spacing w:after="60"/>
      </w:pPr>
    </w:p>
    <w:p>
      <w:pPr>
        <w:spacing w:after="60" w:line="269" w:lineRule="auto"/>
      </w:pPr>
      <w:r>
        <w:rPr>
          <w:b/>
          <w:color w:val="1B5E9E"/>
          <w:sz w:val="21"/>
        </w:rPr>
        <w:t xml:space="preserve">Why plain binary search fails. </w:t>
      </w:r>
      <w:r>
        <w:rPr>
          <w:color w:val="444C59"/>
          <w:sz w:val="21"/>
        </w:rPr>
        <w:t>The array is not sorted, so comparing the target with the midpoint does not tell you which side to keep.</w:t>
      </w:r>
    </w:p>
    <w:p>
      <w:pPr>
        <w:spacing w:after="60" w:line="269" w:lineRule="auto"/>
      </w:pPr>
      <w:r>
        <w:rPr>
          <w:b/>
          <w:color w:val="1B5E9E"/>
          <w:sz w:val="21"/>
        </w:rPr>
        <w:t xml:space="preserve">The idea. </w:t>
      </w:r>
      <w:r>
        <w:rPr>
          <w:color w:val="444C59"/>
          <w:sz w:val="21"/>
        </w:rPr>
        <w:t>A rotated array always has at least one sorted half. Compare the midpoint with the left boundary to find out which half that is. Then check whether the target lies inside that sorted half's range — if it does, search there; if not, it must be in the other half. Each step still discards half the array.</w:t>
      </w:r>
    </w:p>
    <w:p>
      <w:pPr>
        <w:spacing w:before="0" w:after="0" w:line="240" w:lineRule="auto"/>
        <w:ind w:left="403"/>
      </w:pPr>
      <w:r>
        <w:rPr>
          <w:rFonts w:ascii="Courier New" w:hAnsi="Courier New"/>
          <w:color w:val="142E4E"/>
          <w:sz w:val="17"/>
        </w:rPr>
        <w:t>def search_rotated(a, target):</w:t>
      </w:r>
    </w:p>
    <w:p>
      <w:pPr>
        <w:spacing w:before="0" w:after="0" w:line="240" w:lineRule="auto"/>
        <w:ind w:left="403"/>
      </w:pPr>
      <w:r>
        <w:rPr>
          <w:rFonts w:ascii="Courier New" w:hAnsi="Courier New"/>
          <w:color w:val="142E4E"/>
          <w:sz w:val="17"/>
        </w:rPr>
        <w:t xml:space="preserve">    lo, hi = 0, len(a) - 1</w:t>
      </w:r>
    </w:p>
    <w:p>
      <w:pPr>
        <w:spacing w:before="0" w:after="0" w:line="240" w:lineRule="auto"/>
        <w:ind w:left="403"/>
      </w:pPr>
      <w:r>
        <w:rPr>
          <w:rFonts w:ascii="Courier New" w:hAnsi="Courier New"/>
          <w:color w:val="142E4E"/>
          <w:sz w:val="17"/>
        </w:rPr>
        <w:t xml:space="preserve">    while lo &lt;= hi:</w:t>
      </w:r>
    </w:p>
    <w:p>
      <w:pPr>
        <w:spacing w:before="0" w:after="0" w:line="240" w:lineRule="auto"/>
        <w:ind w:left="403"/>
      </w:pPr>
      <w:r>
        <w:rPr>
          <w:rFonts w:ascii="Courier New" w:hAnsi="Courier New"/>
          <w:color w:val="142E4E"/>
          <w:sz w:val="17"/>
        </w:rPr>
        <w:t xml:space="preserve">        mid = (lo + hi) // 2</w:t>
      </w:r>
    </w:p>
    <w:p>
      <w:pPr>
        <w:spacing w:before="0" w:after="0" w:line="240" w:lineRule="auto"/>
        <w:ind w:left="403"/>
      </w:pPr>
      <w:r>
        <w:rPr>
          <w:rFonts w:ascii="Courier New" w:hAnsi="Courier New"/>
          <w:color w:val="142E4E"/>
          <w:sz w:val="17"/>
        </w:rPr>
        <w:t xml:space="preserve">        if a[mid] == target:</w:t>
      </w:r>
    </w:p>
    <w:p>
      <w:pPr>
        <w:spacing w:before="0" w:after="0" w:line="240" w:lineRule="auto"/>
        <w:ind w:left="403"/>
      </w:pPr>
      <w:r>
        <w:rPr>
          <w:rFonts w:ascii="Courier New" w:hAnsi="Courier New"/>
          <w:color w:val="142E4E"/>
          <w:sz w:val="17"/>
        </w:rPr>
        <w:t xml:space="preserve">            return mid</w:t>
      </w:r>
    </w:p>
    <w:p>
      <w:pPr>
        <w:spacing w:before="0" w:after="0" w:line="240" w:lineRule="auto"/>
        <w:ind w:left="403"/>
      </w:pPr>
      <w:r>
        <w:rPr>
          <w:rFonts w:ascii="Courier New" w:hAnsi="Courier New"/>
          <w:color w:val="142E4E"/>
          <w:sz w:val="17"/>
        </w:rPr>
        <w:t xml:space="preserve">        if a[lo] &lt;= a[mid]:                      # the LEFT half is sorted</w:t>
      </w:r>
    </w:p>
    <w:p>
      <w:pPr>
        <w:spacing w:before="0" w:after="0" w:line="240" w:lineRule="auto"/>
        <w:ind w:left="403"/>
      </w:pPr>
      <w:r>
        <w:rPr>
          <w:rFonts w:ascii="Courier New" w:hAnsi="Courier New"/>
          <w:color w:val="142E4E"/>
          <w:sz w:val="17"/>
        </w:rPr>
        <w:t xml:space="preserve">            if a[lo] &lt;= target &lt; a[mid]: hi = mid - 1</w:t>
      </w:r>
    </w:p>
    <w:p>
      <w:pPr>
        <w:spacing w:before="0" w:after="0" w:line="240" w:lineRule="auto"/>
        <w:ind w:left="403"/>
      </w:pPr>
      <w:r>
        <w:rPr>
          <w:rFonts w:ascii="Courier New" w:hAnsi="Courier New"/>
          <w:color w:val="142E4E"/>
          <w:sz w:val="17"/>
        </w:rPr>
        <w:t xml:space="preserve">            else:                        lo = mid + 1</w:t>
      </w:r>
    </w:p>
    <w:p>
      <w:pPr>
        <w:spacing w:before="0" w:after="0" w:line="240" w:lineRule="auto"/>
        <w:ind w:left="403"/>
      </w:pPr>
      <w:r>
        <w:rPr>
          <w:rFonts w:ascii="Courier New" w:hAnsi="Courier New"/>
          <w:color w:val="142E4E"/>
          <w:sz w:val="17"/>
        </w:rPr>
        <w:t xml:space="preserve">        else:                                    # the RIGHT half is sorted</w:t>
      </w:r>
    </w:p>
    <w:p>
      <w:pPr>
        <w:spacing w:before="0" w:after="0" w:line="240" w:lineRule="auto"/>
        <w:ind w:left="403"/>
      </w:pPr>
      <w:r>
        <w:rPr>
          <w:rFonts w:ascii="Courier New" w:hAnsi="Courier New"/>
          <w:color w:val="142E4E"/>
          <w:sz w:val="17"/>
        </w:rPr>
        <w:t xml:space="preserve">            if a[mid] &lt; target &lt;= a[hi]: lo = mid + 1</w:t>
      </w:r>
    </w:p>
    <w:p>
      <w:pPr>
        <w:spacing w:before="0" w:after="0" w:line="240" w:lineRule="auto"/>
        <w:ind w:left="403"/>
      </w:pPr>
      <w:r>
        <w:rPr>
          <w:rFonts w:ascii="Courier New" w:hAnsi="Courier New"/>
          <w:color w:val="142E4E"/>
          <w:sz w:val="17"/>
        </w:rPr>
        <w:t xml:space="preserve">            else:                        hi = mid - 1</w:t>
      </w:r>
    </w:p>
    <w:p>
      <w:pPr>
        <w:spacing w:before="0" w:after="0" w:line="240" w:lineRule="auto"/>
        <w:ind w:left="403"/>
      </w:pPr>
      <w:r>
        <w:rPr>
          <w:rFonts w:ascii="Courier New" w:hAnsi="Courier New"/>
          <w:color w:val="142E4E"/>
          <w:sz w:val="17"/>
        </w:rPr>
        <w:t xml:space="preserve">    return -1</w:t>
      </w:r>
    </w:p>
    <w:p>
      <w:pPr>
        <w:spacing w:after="60"/>
      </w:pPr>
    </w:p>
    <w:p>
      <w:pPr>
        <w:spacing w:after="60" w:line="269" w:lineRule="auto"/>
      </w:pPr>
      <w:r>
        <w:rPr>
          <w:b/>
          <w:color w:val="1B5E9E"/>
          <w:sz w:val="21"/>
        </w:rPr>
        <w:t xml:space="preserve">Complexity. </w:t>
      </w:r>
      <w:r>
        <w:rPr>
          <w:color w:val="444C59"/>
          <w:sz w:val="21"/>
        </w:rPr>
        <w:t>O(log n) time, O(1) space.</w:t>
      </w:r>
    </w:p>
    <w:p>
      <w:pPr>
        <w:spacing w:before="100" w:after="100" w:line="269" w:lineRule="auto"/>
        <w:ind w:left="259"/>
      </w:pPr>
      <w:r>
        <w:rPr>
          <w:b/>
          <w:color w:val="E2241B"/>
          <w:sz w:val="19"/>
        </w:rPr>
        <w:t xml:space="preserve">TRAP  </w:t>
      </w:r>
      <w:r>
        <w:rPr>
          <w:color w:val="444C59"/>
          <w:sz w:val="21"/>
        </w:rPr>
        <w:t>The comparison a[lo] &lt;= a[mid] must use &lt;=, not &lt;. When the window narrows to two elements, mid equals lo, and a strict &lt; then misclassifies which half is sorted and sends the search the wrong way.</w:t>
      </w:r>
    </w:p>
    <w:p>
      <w:pPr>
        <w:spacing w:before="300" w:after="80"/>
      </w:pPr>
      <w:r>
        <w:rPr>
          <w:b/>
          <w:color w:val="E2241B"/>
          <w:sz w:val="25"/>
        </w:rPr>
        <w:t xml:space="preserve">13.  </w:t>
      </w:r>
      <w:r>
        <w:rPr>
          <w:b/>
          <w:color w:val="131E2E"/>
          <w:sz w:val="25"/>
        </w:rPr>
        <w:t>Heaps</w:t>
      </w:r>
    </w:p>
    <w:p>
      <w:pPr>
        <w:spacing w:after="60" w:line="269" w:lineRule="auto"/>
      </w:pPr>
      <w:r>
        <w:rPr>
          <w:b/>
          <w:color w:val="1B5E9E"/>
          <w:sz w:val="21"/>
        </w:rPr>
        <w:t xml:space="preserve">The key concept. </w:t>
      </w:r>
      <w:r>
        <w:rPr>
          <w:color w:val="444C59"/>
          <w:sz w:val="21"/>
        </w:rPr>
        <w:t>You rarely need the whole sorted order — only the extreme. A heap surfaces the smallest or largest element in O(1) and repairs itself in O(log n), so you maintain the extreme under a stream of insertions without ever sorting. For top-k, keep a heap of exactly k and discard anything that falls out of contention: memory becomes O(k) regardless of input size.</w:t>
      </w:r>
    </w:p>
    <w:p>
      <w:pPr>
        <w:spacing w:after="60" w:line="269" w:lineRule="auto"/>
      </w:pPr>
      <w:r>
        <w:rPr>
          <w:b/>
          <w:color w:val="1B5E9E"/>
          <w:sz w:val="21"/>
        </w:rPr>
        <w:t xml:space="preserve">The Python-specific detail. </w:t>
      </w:r>
      <w:r>
        <w:rPr>
          <w:color w:val="444C59"/>
          <w:sz w:val="21"/>
        </w:rPr>
        <w:t>heapq is a min-heap only. For a max-heap, push the negated value and negate on the way out. Put the tie-breaking field inside the tuple key, because heapq is not stable.</w:t>
      </w:r>
    </w:p>
    <w:p>
      <w:pPr>
        <w:spacing w:before="240" w:after="60"/>
      </w:pPr>
      <w:r>
        <w:rPr>
          <w:b/>
          <w:color w:val="E2241B"/>
          <w:sz w:val="22"/>
        </w:rPr>
        <w:t xml:space="preserve">13a  </w:t>
      </w:r>
      <w:r>
        <w:rPr>
          <w:b/>
          <w:color w:val="111827"/>
          <w:sz w:val="22"/>
        </w:rPr>
        <w:t>Top k most frequent elements  (LeetCode 347)</w:t>
      </w:r>
    </w:p>
    <w:p>
      <w:pPr>
        <w:spacing w:after="60" w:line="269" w:lineRule="auto"/>
      </w:pPr>
      <w:r>
        <w:rPr>
          <w:b/>
          <w:color w:val="1B5E9E"/>
          <w:sz w:val="21"/>
        </w:rPr>
        <w:t xml:space="preserve">Problem. </w:t>
      </w:r>
      <w:r>
        <w:rPr>
          <w:color w:val="444C59"/>
          <w:sz w:val="21"/>
        </w:rPr>
        <w:t>Given an array and an integer k, return the k values that occur most often, in any order.</w:t>
      </w:r>
    </w:p>
    <w:p>
      <w:pPr>
        <w:spacing w:after="60" w:line="269" w:lineRule="auto"/>
      </w:pPr>
      <w:r>
        <w:rPr>
          <w:b/>
          <w:color w:val="1B5E9E"/>
          <w:sz w:val="21"/>
        </w:rPr>
        <w:t xml:space="preserve">Input and output. </w:t>
      </w:r>
      <w:r>
        <w:rPr>
          <w:color w:val="444C59"/>
          <w:sz w:val="21"/>
        </w:rPr>
        <w:t>a is a list; k is an integer with 1 ≤ k ≤ number of distinct values. Returns a list of k values.</w:t>
      </w:r>
    </w:p>
    <w:p>
      <w:pPr>
        <w:spacing w:after="60" w:line="269" w:lineRule="auto"/>
      </w:pPr>
      <w:r>
        <w:rPr>
          <w:b/>
          <w:color w:val="1B5E9E"/>
          <w:sz w:val="21"/>
        </w:rPr>
        <w:t xml:space="preserve">Constraints. </w:t>
      </w:r>
      <w:r>
        <w:rPr>
          <w:color w:val="444C59"/>
          <w:sz w:val="21"/>
        </w:rPr>
        <w:t>Up to 10⁵ elements. The answer is guaranteed unique, so ties need not be broken.</w:t>
      </w:r>
    </w:p>
    <w:p>
      <w:pPr>
        <w:spacing w:before="0" w:after="0" w:line="240" w:lineRule="auto"/>
        <w:ind w:left="403"/>
      </w:pPr>
      <w:r>
        <w:rPr>
          <w:rFonts w:ascii="Courier New" w:hAnsi="Courier New"/>
          <w:color w:val="142E4E"/>
          <w:sz w:val="17"/>
        </w:rPr>
        <w:t>Input:   a = [1, 1, 1, 2, 2, 3],  k = 2</w:t>
      </w:r>
    </w:p>
    <w:p>
      <w:pPr>
        <w:spacing w:before="0" w:after="0" w:line="240" w:lineRule="auto"/>
        <w:ind w:left="403"/>
      </w:pPr>
      <w:r>
        <w:rPr>
          <w:rFonts w:ascii="Courier New" w:hAnsi="Courier New"/>
          <w:color w:val="142E4E"/>
          <w:sz w:val="17"/>
        </w:rPr>
        <w:t>Output:  [1, 2]</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Why:  1 occurs three times, 2 twice, 3 once</w:t>
      </w:r>
    </w:p>
    <w:p>
      <w:pPr>
        <w:spacing w:after="60"/>
      </w:pPr>
    </w:p>
    <w:p>
      <w:pPr>
        <w:spacing w:after="60" w:line="269" w:lineRule="auto"/>
      </w:pPr>
      <w:r>
        <w:rPr>
          <w:b/>
          <w:color w:val="1B5E9E"/>
          <w:sz w:val="21"/>
        </w:rPr>
        <w:t xml:space="preserve">The idea. </w:t>
      </w:r>
      <w:r>
        <w:rPr>
          <w:color w:val="444C59"/>
          <w:sz w:val="21"/>
        </w:rPr>
        <w:t>Count with a dictionary, then take the k largest counts. A size-k heap gives O(n log k), which beats fully sorting the distinct values at O(m log m) when k is small. In Python, Counter.most_common(k) does exactly this and is the right answer under time pressure.</w:t>
      </w:r>
    </w:p>
    <w:p>
      <w:pPr>
        <w:spacing w:before="0" w:after="0" w:line="240" w:lineRule="auto"/>
        <w:ind w:left="403"/>
      </w:pPr>
      <w:r>
        <w:rPr>
          <w:rFonts w:ascii="Courier New" w:hAnsi="Courier New"/>
          <w:color w:val="142E4E"/>
          <w:sz w:val="17"/>
        </w:rPr>
        <w:t>from collections import Counter</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def top_k_frequent(a, k):</w:t>
      </w:r>
    </w:p>
    <w:p>
      <w:pPr>
        <w:spacing w:before="0" w:after="0" w:line="240" w:lineRule="auto"/>
        <w:ind w:left="403"/>
      </w:pPr>
      <w:r>
        <w:rPr>
          <w:rFonts w:ascii="Courier New" w:hAnsi="Courier New"/>
          <w:color w:val="142E4E"/>
          <w:sz w:val="17"/>
        </w:rPr>
        <w:t xml:space="preserve">    return [value for value, _ in Counter(a).most_common(k)]</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 If asked to show the heap explicitly:</w:t>
      </w:r>
    </w:p>
    <w:p>
      <w:pPr>
        <w:spacing w:before="0" w:after="0" w:line="240" w:lineRule="auto"/>
        <w:ind w:left="403"/>
      </w:pPr>
      <w:r>
        <w:rPr>
          <w:rFonts w:ascii="Courier New" w:hAnsi="Courier New"/>
          <w:color w:val="142E4E"/>
          <w:sz w:val="17"/>
        </w:rPr>
        <w:t>#   import heapq</w:t>
      </w:r>
    </w:p>
    <w:p>
      <w:pPr>
        <w:spacing w:before="0" w:after="0" w:line="240" w:lineRule="auto"/>
        <w:ind w:left="403"/>
      </w:pPr>
      <w:r>
        <w:rPr>
          <w:rFonts w:ascii="Courier New" w:hAnsi="Courier New"/>
          <w:color w:val="142E4E"/>
          <w:sz w:val="17"/>
        </w:rPr>
        <w:t>#   counts = Counter(a)</w:t>
      </w:r>
    </w:p>
    <w:p>
      <w:pPr>
        <w:spacing w:before="0" w:after="0" w:line="240" w:lineRule="auto"/>
        <w:ind w:left="403"/>
      </w:pPr>
      <w:r>
        <w:rPr>
          <w:rFonts w:ascii="Courier New" w:hAnsi="Courier New"/>
          <w:color w:val="142E4E"/>
          <w:sz w:val="17"/>
        </w:rPr>
        <w:t>#   return heapq.nlargest(k, counts, key=counts.get)</w:t>
      </w:r>
    </w:p>
    <w:p>
      <w:pPr>
        <w:spacing w:after="60"/>
      </w:pPr>
    </w:p>
    <w:p>
      <w:pPr>
        <w:spacing w:after="60" w:line="269" w:lineRule="auto"/>
      </w:pPr>
      <w:r>
        <w:rPr>
          <w:b/>
          <w:color w:val="1B5E9E"/>
          <w:sz w:val="21"/>
        </w:rPr>
        <w:t xml:space="preserve">Complexity. </w:t>
      </w:r>
      <w:r>
        <w:rPr>
          <w:color w:val="444C59"/>
          <w:sz w:val="21"/>
        </w:rPr>
        <w:t>O(n) to count, O(m log k) to select, with m distinct values.</w:t>
      </w:r>
    </w:p>
    <w:p>
      <w:pPr>
        <w:spacing w:before="120" w:after="100" w:line="269" w:lineRule="auto"/>
        <w:ind w:left="259"/>
      </w:pPr>
      <w:r>
        <w:rPr>
          <w:b/>
          <w:color w:val="14532D"/>
          <w:sz w:val="19"/>
        </w:rPr>
        <w:t xml:space="preserve">KEY  </w:t>
      </w:r>
      <w:r>
        <w:rPr>
          <w:color w:val="14532D"/>
          <w:sz w:val="21"/>
        </w:rPr>
        <w:t>Know the bucket-sort alternative too: index an array by frequency, since no count can exceed n, then read it from the top. That is O(n) overall and is the answer if an interviewer asks you to beat O(n log k).</w:t>
      </w:r>
    </w:p>
    <w:p>
      <w:pPr>
        <w:spacing w:before="240" w:after="60"/>
      </w:pPr>
      <w:r>
        <w:rPr>
          <w:b/>
          <w:color w:val="E2241B"/>
          <w:sz w:val="22"/>
        </w:rPr>
        <w:t xml:space="preserve">13b  </w:t>
      </w:r>
      <w:r>
        <w:rPr>
          <w:b/>
          <w:color w:val="111827"/>
          <w:sz w:val="22"/>
        </w:rPr>
        <w:t>Merge k sorted sequences  (LeetCode 23)</w:t>
      </w:r>
    </w:p>
    <w:p>
      <w:pPr>
        <w:spacing w:after="60" w:line="269" w:lineRule="auto"/>
      </w:pPr>
      <w:r>
        <w:rPr>
          <w:b/>
          <w:color w:val="1B5E9E"/>
          <w:sz w:val="21"/>
        </w:rPr>
        <w:t xml:space="preserve">Problem. </w:t>
      </w:r>
      <w:r>
        <w:rPr>
          <w:color w:val="444C59"/>
          <w:sz w:val="21"/>
        </w:rPr>
        <w:t>Given k sequences that are each already sorted ascending, merge them into one sorted sequence.</w:t>
      </w:r>
    </w:p>
    <w:p>
      <w:pPr>
        <w:spacing w:after="60" w:line="269" w:lineRule="auto"/>
      </w:pPr>
      <w:r>
        <w:rPr>
          <w:b/>
          <w:color w:val="1B5E9E"/>
          <w:sz w:val="21"/>
        </w:rPr>
        <w:t xml:space="preserve">Input and output. </w:t>
      </w:r>
      <w:r>
        <w:rPr>
          <w:color w:val="444C59"/>
          <w:sz w:val="21"/>
        </w:rPr>
        <w:t>lists is a list of sorted lists, some possibly empty. Returns one sorted list.</w:t>
      </w:r>
    </w:p>
    <w:p>
      <w:pPr>
        <w:spacing w:after="60" w:line="269" w:lineRule="auto"/>
      </w:pPr>
      <w:r>
        <w:rPr>
          <w:b/>
          <w:color w:val="1B5E9E"/>
          <w:sz w:val="21"/>
        </w:rPr>
        <w:t xml:space="preserve">Constraints. </w:t>
      </w:r>
      <w:r>
        <w:rPr>
          <w:color w:val="444C59"/>
          <w:sz w:val="21"/>
        </w:rPr>
        <w:t>Up to 10⁴ total elements across up to 10³ sequences.</w:t>
      </w:r>
    </w:p>
    <w:p>
      <w:pPr>
        <w:spacing w:before="0" w:after="0" w:line="240" w:lineRule="auto"/>
        <w:ind w:left="403"/>
      </w:pPr>
      <w:r>
        <w:rPr>
          <w:rFonts w:ascii="Courier New" w:hAnsi="Courier New"/>
          <w:color w:val="142E4E"/>
          <w:sz w:val="17"/>
        </w:rPr>
        <w:t>Input:   lists = [[1, 4, 5], [1, 3, 4], [2, 6]]</w:t>
      </w:r>
    </w:p>
    <w:p>
      <w:pPr>
        <w:spacing w:before="0" w:after="0" w:line="240" w:lineRule="auto"/>
        <w:ind w:left="403"/>
      </w:pPr>
      <w:r>
        <w:rPr>
          <w:rFonts w:ascii="Courier New" w:hAnsi="Courier New"/>
          <w:color w:val="142E4E"/>
          <w:sz w:val="17"/>
        </w:rPr>
        <w:t>Output:  [1, 1, 2, 3, 4, 4, 5, 6]</w:t>
      </w:r>
    </w:p>
    <w:p>
      <w:pPr>
        <w:spacing w:after="60"/>
      </w:pPr>
    </w:p>
    <w:p>
      <w:pPr>
        <w:spacing w:after="60" w:line="269" w:lineRule="auto"/>
      </w:pPr>
      <w:r>
        <w:rPr>
          <w:b/>
          <w:color w:val="1B5E9E"/>
          <w:sz w:val="21"/>
        </w:rPr>
        <w:t xml:space="preserve">Why not just concatenate and sort. </w:t>
      </w:r>
      <w:r>
        <w:rPr>
          <w:color w:val="444C59"/>
          <w:sz w:val="21"/>
        </w:rPr>
        <w:t>That works and is O(N log N); the heap version is O(N log k), which is better when k is much smaller than N. More importantly, the heap version streams — it never needs all the data in memory at once, which is the reason trading systems use it and the reason it gets asked.</w:t>
      </w:r>
    </w:p>
    <w:p>
      <w:pPr>
        <w:spacing w:after="60" w:line="269" w:lineRule="auto"/>
      </w:pPr>
      <w:r>
        <w:rPr>
          <w:b/>
          <w:color w:val="1B5E9E"/>
          <w:sz w:val="21"/>
        </w:rPr>
        <w:t xml:space="preserve">The idea. </w:t>
      </w:r>
      <w:r>
        <w:rPr>
          <w:color w:val="444C59"/>
          <w:sz w:val="21"/>
        </w:rPr>
        <w:t>Put the first element of each sequence into a heap along with which sequence it came from. Repeatedly pop the smallest and push that sequence's next element. The heap never holds more than k items.</w:t>
      </w:r>
    </w:p>
    <w:p>
      <w:pPr>
        <w:spacing w:before="0" w:after="0" w:line="240" w:lineRule="auto"/>
        <w:ind w:left="403"/>
      </w:pPr>
      <w:r>
        <w:rPr>
          <w:rFonts w:ascii="Courier New" w:hAnsi="Courier New"/>
          <w:color w:val="142E4E"/>
          <w:sz w:val="17"/>
        </w:rPr>
        <w:t>import heapq</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def merge_k_sorted(lists):</w:t>
      </w:r>
    </w:p>
    <w:p>
      <w:pPr>
        <w:spacing w:before="0" w:after="0" w:line="240" w:lineRule="auto"/>
        <w:ind w:left="403"/>
      </w:pPr>
      <w:r>
        <w:rPr>
          <w:rFonts w:ascii="Courier New" w:hAnsi="Courier New"/>
          <w:color w:val="142E4E"/>
          <w:sz w:val="17"/>
        </w:rPr>
        <w:t xml:space="preserve">    heap = [(lst[0], i, 0) for i, lst in enumerate(lists) if lst]   # skip empties</w:t>
      </w:r>
    </w:p>
    <w:p>
      <w:pPr>
        <w:spacing w:before="0" w:after="0" w:line="240" w:lineRule="auto"/>
        <w:ind w:left="403"/>
      </w:pPr>
      <w:r>
        <w:rPr>
          <w:rFonts w:ascii="Courier New" w:hAnsi="Courier New"/>
          <w:color w:val="142E4E"/>
          <w:sz w:val="17"/>
        </w:rPr>
        <w:t xml:space="preserve">    heapq.heapify(heap)</w:t>
      </w:r>
    </w:p>
    <w:p>
      <w:pPr>
        <w:spacing w:before="0" w:after="0" w:line="240" w:lineRule="auto"/>
        <w:ind w:left="403"/>
      </w:pPr>
      <w:r>
        <w:rPr>
          <w:rFonts w:ascii="Courier New" w:hAnsi="Courier New"/>
          <w:color w:val="142E4E"/>
          <w:sz w:val="17"/>
        </w:rPr>
        <w:t xml:space="preserve">    out = []</w:t>
      </w:r>
    </w:p>
    <w:p>
      <w:pPr>
        <w:spacing w:before="0" w:after="0" w:line="240" w:lineRule="auto"/>
        <w:ind w:left="403"/>
      </w:pPr>
      <w:r>
        <w:rPr>
          <w:rFonts w:ascii="Courier New" w:hAnsi="Courier New"/>
          <w:color w:val="142E4E"/>
          <w:sz w:val="17"/>
        </w:rPr>
        <w:t xml:space="preserve">    while heap:</w:t>
      </w:r>
    </w:p>
    <w:p>
      <w:pPr>
        <w:spacing w:before="0" w:after="0" w:line="240" w:lineRule="auto"/>
        <w:ind w:left="403"/>
      </w:pPr>
      <w:r>
        <w:rPr>
          <w:rFonts w:ascii="Courier New" w:hAnsi="Courier New"/>
          <w:color w:val="142E4E"/>
          <w:sz w:val="17"/>
        </w:rPr>
        <w:t xml:space="preserve">        value, i, j = heapq.heappop(heap)</w:t>
      </w:r>
    </w:p>
    <w:p>
      <w:pPr>
        <w:spacing w:before="0" w:after="0" w:line="240" w:lineRule="auto"/>
        <w:ind w:left="403"/>
      </w:pPr>
      <w:r>
        <w:rPr>
          <w:rFonts w:ascii="Courier New" w:hAnsi="Courier New"/>
          <w:color w:val="142E4E"/>
          <w:sz w:val="17"/>
        </w:rPr>
        <w:t xml:space="preserve">        out.append(value)</w:t>
      </w:r>
    </w:p>
    <w:p>
      <w:pPr>
        <w:spacing w:before="0" w:after="0" w:line="240" w:lineRule="auto"/>
        <w:ind w:left="403"/>
      </w:pPr>
      <w:r>
        <w:rPr>
          <w:rFonts w:ascii="Courier New" w:hAnsi="Courier New"/>
          <w:color w:val="142E4E"/>
          <w:sz w:val="17"/>
        </w:rPr>
        <w:t xml:space="preserve">        if j + 1 &lt; len(lists[i]):</w:t>
      </w:r>
    </w:p>
    <w:p>
      <w:pPr>
        <w:spacing w:before="0" w:after="0" w:line="240" w:lineRule="auto"/>
        <w:ind w:left="403"/>
      </w:pPr>
      <w:r>
        <w:rPr>
          <w:rFonts w:ascii="Courier New" w:hAnsi="Courier New"/>
          <w:color w:val="142E4E"/>
          <w:sz w:val="17"/>
        </w:rPr>
        <w:t xml:space="preserve">            heapq.heappush(heap, (lists[i][j + 1], i, j + 1))</w:t>
      </w:r>
    </w:p>
    <w:p>
      <w:pPr>
        <w:spacing w:before="0" w:after="0" w:line="240" w:lineRule="auto"/>
        <w:ind w:left="403"/>
      </w:pPr>
      <w:r>
        <w:rPr>
          <w:rFonts w:ascii="Courier New" w:hAnsi="Courier New"/>
          <w:color w:val="142E4E"/>
          <w:sz w:val="17"/>
        </w:rPr>
        <w:t xml:space="preserve">    return out</w:t>
      </w:r>
    </w:p>
    <w:p>
      <w:pPr>
        <w:spacing w:after="60"/>
      </w:pPr>
    </w:p>
    <w:p>
      <w:pPr>
        <w:spacing w:after="60" w:line="269" w:lineRule="auto"/>
      </w:pPr>
      <w:r>
        <w:rPr>
          <w:b/>
          <w:color w:val="1B5E9E"/>
          <w:sz w:val="21"/>
        </w:rPr>
        <w:t xml:space="preserve">Complexity. </w:t>
      </w:r>
      <w:r>
        <w:rPr>
          <w:color w:val="444C59"/>
          <w:sz w:val="21"/>
        </w:rPr>
        <w:t>O(N log k) time, O(k) space.</w:t>
      </w:r>
    </w:p>
    <w:p>
      <w:pPr>
        <w:spacing w:before="100" w:after="100" w:line="269" w:lineRule="auto"/>
        <w:ind w:left="259"/>
      </w:pPr>
      <w:r>
        <w:rPr>
          <w:b/>
          <w:color w:val="E2241B"/>
          <w:sz w:val="19"/>
        </w:rPr>
        <w:t xml:space="preserve">TRAP  </w:t>
      </w:r>
      <w:r>
        <w:rPr>
          <w:color w:val="444C59"/>
          <w:sz w:val="21"/>
        </w:rPr>
        <w:t>Filter out empty sequences when seeding the heap, or lst[0] raises IndexError. And carry the sequence index in the tuple — without it you cannot tell which sequence to advance, and if two sequences hold equal values Python will try to compare the lists themselves and raise a TypeError.</w:t>
      </w:r>
    </w:p>
    <w:p>
      <w:pPr>
        <w:spacing w:before="300" w:after="80"/>
      </w:pPr>
      <w:r>
        <w:rPr>
          <w:b/>
          <w:color w:val="E2241B"/>
          <w:sz w:val="25"/>
        </w:rPr>
        <w:t xml:space="preserve">14.  </w:t>
      </w:r>
      <w:r>
        <w:rPr>
          <w:b/>
          <w:color w:val="131E2E"/>
          <w:sz w:val="25"/>
        </w:rPr>
        <w:t>Number representation and combinatorics</w:t>
      </w:r>
    </w:p>
    <w:p>
      <w:pPr>
        <w:spacing w:after="60" w:line="269" w:lineRule="auto"/>
      </w:pPr>
      <w:r>
        <w:rPr>
          <w:b/>
          <w:color w:val="1B5E9E"/>
          <w:sz w:val="21"/>
        </w:rPr>
        <w:t xml:space="preserve">The key concept. </w:t>
      </w:r>
      <w:r>
        <w:rPr>
          <w:color w:val="444C59"/>
          <w:sz w:val="21"/>
        </w:rPr>
        <w:t>Count or compute without enumerating. The recurring moves are: work in the structure of the number itself (digits, prime factors, bits) rather than iterating to it; and reduce modulo a large prime at every step so intermediate products never overflow.</w:t>
      </w:r>
    </w:p>
    <w:p>
      <w:pPr>
        <w:spacing w:after="60" w:line="269" w:lineRule="auto"/>
      </w:pPr>
      <w:r>
        <w:rPr>
          <w:b/>
          <w:color w:val="1B5E9E"/>
          <w:sz w:val="21"/>
        </w:rPr>
        <w:t xml:space="preserve">Why it appears at trading firms. </w:t>
      </w:r>
      <w:r>
        <w:rPr>
          <w:color w:val="444C59"/>
          <w:sz w:val="21"/>
        </w:rPr>
        <w:t>It is a signalling question. Candidates who clear it quickly tend to have stronger mathematical fundamentals, which matters for the research-leaning tracks.</w:t>
      </w:r>
    </w:p>
    <w:p>
      <w:pPr>
        <w:spacing w:before="240" w:after="60"/>
      </w:pPr>
      <w:r>
        <w:rPr>
          <w:b/>
          <w:color w:val="E2241B"/>
          <w:sz w:val="22"/>
        </w:rPr>
        <w:t xml:space="preserve">14a  </w:t>
      </w:r>
      <w:r>
        <w:rPr>
          <w:b/>
          <w:color w:val="111827"/>
          <w:sz w:val="22"/>
        </w:rPr>
        <w:t>Trailing zeros in n factorial  (LeetCode 172)</w:t>
      </w:r>
    </w:p>
    <w:p>
      <w:pPr>
        <w:spacing w:after="60" w:line="269" w:lineRule="auto"/>
      </w:pPr>
      <w:r>
        <w:rPr>
          <w:b/>
          <w:color w:val="1B5E9E"/>
          <w:sz w:val="21"/>
        </w:rPr>
        <w:t xml:space="preserve">Problem. </w:t>
      </w:r>
      <w:r>
        <w:rPr>
          <w:color w:val="444C59"/>
          <w:sz w:val="21"/>
        </w:rPr>
        <w:t>Given n, return the number of trailing zeros in n! — that is, how many zeros the decimal expansion of n factorial ends with.</w:t>
      </w:r>
    </w:p>
    <w:p>
      <w:pPr>
        <w:spacing w:after="60" w:line="269" w:lineRule="auto"/>
      </w:pPr>
      <w:r>
        <w:rPr>
          <w:b/>
          <w:color w:val="1B5E9E"/>
          <w:sz w:val="21"/>
        </w:rPr>
        <w:t xml:space="preserve">Input and output. </w:t>
      </w:r>
      <w:r>
        <w:rPr>
          <w:color w:val="444C59"/>
          <w:sz w:val="21"/>
        </w:rPr>
        <w:t>n is a non-negative integer. Returns an integer count.</w:t>
      </w:r>
    </w:p>
    <w:p>
      <w:pPr>
        <w:spacing w:after="60" w:line="269" w:lineRule="auto"/>
      </w:pPr>
      <w:r>
        <w:rPr>
          <w:b/>
          <w:color w:val="1B5E9E"/>
          <w:sz w:val="21"/>
        </w:rPr>
        <w:t xml:space="preserve">Constraints. </w:t>
      </w:r>
      <w:r>
        <w:rPr>
          <w:color w:val="444C59"/>
          <w:sz w:val="21"/>
        </w:rPr>
        <w:t>n up to 10⁹. Computing the factorial is impossible at that size — it has billions of digits — which is the entire point.</w:t>
      </w:r>
    </w:p>
    <w:p>
      <w:pPr>
        <w:spacing w:before="0" w:after="0" w:line="240" w:lineRule="auto"/>
        <w:ind w:left="403"/>
      </w:pPr>
      <w:r>
        <w:rPr>
          <w:rFonts w:ascii="Courier New" w:hAnsi="Courier New"/>
          <w:color w:val="142E4E"/>
          <w:sz w:val="17"/>
        </w:rPr>
        <w:t>Input:   n = 100</w:t>
      </w:r>
    </w:p>
    <w:p>
      <w:pPr>
        <w:spacing w:before="0" w:after="0" w:line="240" w:lineRule="auto"/>
        <w:ind w:left="403"/>
      </w:pPr>
      <w:r>
        <w:rPr>
          <w:rFonts w:ascii="Courier New" w:hAnsi="Courier New"/>
          <w:color w:val="142E4E"/>
          <w:sz w:val="17"/>
        </w:rPr>
        <w:t>Output:  24</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Input:   n = 5          5! = 120, one trailing zero</w:t>
      </w:r>
    </w:p>
    <w:p>
      <w:pPr>
        <w:spacing w:before="0" w:after="0" w:line="240" w:lineRule="auto"/>
        <w:ind w:left="403"/>
      </w:pPr>
      <w:r>
        <w:rPr>
          <w:rFonts w:ascii="Courier New" w:hAnsi="Courier New"/>
          <w:color w:val="142E4E"/>
          <w:sz w:val="17"/>
        </w:rPr>
        <w:t>Output:  1</w:t>
      </w:r>
    </w:p>
    <w:p>
      <w:pPr>
        <w:spacing w:after="60"/>
      </w:pPr>
    </w:p>
    <w:p>
      <w:pPr>
        <w:spacing w:after="60" w:line="269" w:lineRule="auto"/>
      </w:pPr>
      <w:r>
        <w:rPr>
          <w:b/>
          <w:color w:val="1B5E9E"/>
          <w:sz w:val="21"/>
        </w:rPr>
        <w:t xml:space="preserve">Why the obvious solution fails. </w:t>
      </w:r>
      <w:r>
        <w:rPr>
          <w:color w:val="444C59"/>
          <w:sz w:val="21"/>
        </w:rPr>
        <w:t>Computing n! and counting zeros works to about n = 20 in a 64-bit integer and is hopeless beyond. Even in Python, where integers are unbounded, 10⁹ factorial cannot be held in memory.</w:t>
      </w:r>
    </w:p>
    <w:p>
      <w:pPr>
        <w:spacing w:after="60" w:line="269" w:lineRule="auto"/>
      </w:pPr>
      <w:r>
        <w:rPr>
          <w:b/>
          <w:color w:val="1B5E9E"/>
          <w:sz w:val="21"/>
        </w:rPr>
        <w:t xml:space="preserve">The idea. </w:t>
      </w:r>
      <w:r>
        <w:rPr>
          <w:color w:val="444C59"/>
          <w:sz w:val="21"/>
        </w:rPr>
        <w:t>A trailing zero comes from a factor of 10, which is 2 × 5. Among 1..n there are far more factors of 2 than of 5, so the count of 5s is the binding constraint. Count them: ⌊n/5⌋ numbers contribute a 5, ⌊n/25⌋ contribute a second, ⌊n/125⌋ a third, and so on. Dividing repeatedly accumulates exactly that.</w:t>
      </w:r>
    </w:p>
    <w:p>
      <w:pPr>
        <w:spacing w:before="0" w:after="0" w:line="240" w:lineRule="auto"/>
        <w:ind w:left="403"/>
      </w:pPr>
      <w:r>
        <w:rPr>
          <w:rFonts w:ascii="Courier New" w:hAnsi="Courier New"/>
          <w:color w:val="142E4E"/>
          <w:sz w:val="17"/>
        </w:rPr>
        <w:t>def trailing_zeros(n):</w:t>
      </w:r>
    </w:p>
    <w:p>
      <w:pPr>
        <w:spacing w:before="0" w:after="0" w:line="240" w:lineRule="auto"/>
        <w:ind w:left="403"/>
      </w:pPr>
      <w:r>
        <w:rPr>
          <w:rFonts w:ascii="Courier New" w:hAnsi="Courier New"/>
          <w:color w:val="142E4E"/>
          <w:sz w:val="17"/>
        </w:rPr>
        <w:t xml:space="preserve">    count = 0</w:t>
      </w:r>
    </w:p>
    <w:p>
      <w:pPr>
        <w:spacing w:before="0" w:after="0" w:line="240" w:lineRule="auto"/>
        <w:ind w:left="403"/>
      </w:pPr>
      <w:r>
        <w:rPr>
          <w:rFonts w:ascii="Courier New" w:hAnsi="Courier New"/>
          <w:color w:val="142E4E"/>
          <w:sz w:val="17"/>
        </w:rPr>
        <w:t xml:space="preserve">    while n:</w:t>
      </w:r>
    </w:p>
    <w:p>
      <w:pPr>
        <w:spacing w:before="0" w:after="0" w:line="240" w:lineRule="auto"/>
        <w:ind w:left="403"/>
      </w:pPr>
      <w:r>
        <w:rPr>
          <w:rFonts w:ascii="Courier New" w:hAnsi="Courier New"/>
          <w:color w:val="142E4E"/>
          <w:sz w:val="17"/>
        </w:rPr>
        <w:t xml:space="preserve">        n //= 5</w:t>
      </w:r>
    </w:p>
    <w:p>
      <w:pPr>
        <w:spacing w:before="0" w:after="0" w:line="240" w:lineRule="auto"/>
        <w:ind w:left="403"/>
      </w:pPr>
      <w:r>
        <w:rPr>
          <w:rFonts w:ascii="Courier New" w:hAnsi="Courier New"/>
          <w:color w:val="142E4E"/>
          <w:sz w:val="17"/>
        </w:rPr>
        <w:t xml:space="preserve">        count += n          # adds n/5, then n/25, then n/125, ...</w:t>
      </w:r>
    </w:p>
    <w:p>
      <w:pPr>
        <w:spacing w:before="0" w:after="0" w:line="240" w:lineRule="auto"/>
        <w:ind w:left="403"/>
      </w:pPr>
      <w:r>
        <w:rPr>
          <w:rFonts w:ascii="Courier New" w:hAnsi="Courier New"/>
          <w:color w:val="142E4E"/>
          <w:sz w:val="17"/>
        </w:rPr>
        <w:t xml:space="preserve">    return count</w:t>
      </w:r>
    </w:p>
    <w:p>
      <w:pPr>
        <w:spacing w:after="60"/>
      </w:pPr>
    </w:p>
    <w:p>
      <w:pPr>
        <w:spacing w:after="60" w:line="269" w:lineRule="auto"/>
      </w:pPr>
      <w:r>
        <w:rPr>
          <w:b/>
          <w:color w:val="1B5E9E"/>
          <w:sz w:val="21"/>
        </w:rPr>
        <w:t xml:space="preserve">Complexity. </w:t>
      </w:r>
      <w:r>
        <w:rPr>
          <w:color w:val="444C59"/>
          <w:sz w:val="21"/>
        </w:rPr>
        <w:t>O(log₅ n) — about 13 iterations even at n = 10⁹.</w:t>
      </w:r>
    </w:p>
    <w:p>
      <w:pPr>
        <w:spacing w:before="100" w:after="100" w:line="269" w:lineRule="auto"/>
        <w:ind w:left="259"/>
      </w:pPr>
      <w:r>
        <w:rPr>
          <w:b/>
          <w:color w:val="E2241B"/>
          <w:sz w:val="19"/>
        </w:rPr>
        <w:t xml:space="preserve">TRAP  </w:t>
      </w:r>
      <w:r>
        <w:rPr>
          <w:color w:val="444C59"/>
          <w:sz w:val="21"/>
        </w:rPr>
        <w:t>Do not stop at ⌊n/5⌋. Numbers like 25, 125 and 625 contribute more than one factor of 5, and omitting the higher powers undercounts — for n = 100 it gives 20 instead of 24. The loop handles this automatically, which is why it is written as repeated division rather than a single term.</w:t>
      </w:r>
    </w:p>
    <w:p>
      <w:pPr>
        <w:spacing w:before="240" w:after="60"/>
      </w:pPr>
      <w:r>
        <w:rPr>
          <w:b/>
          <w:color w:val="E2241B"/>
          <w:sz w:val="22"/>
        </w:rPr>
        <w:t xml:space="preserve">14b  </w:t>
      </w:r>
      <w:r>
        <w:rPr>
          <w:b/>
          <w:color w:val="111827"/>
          <w:sz w:val="22"/>
        </w:rPr>
        <w:t>Binomial coefficient modulo a prime  (n choose r mod 10⁹+7)</w:t>
      </w:r>
    </w:p>
    <w:p>
      <w:pPr>
        <w:spacing w:after="60" w:line="269" w:lineRule="auto"/>
      </w:pPr>
      <w:r>
        <w:rPr>
          <w:b/>
          <w:color w:val="1B5E9E"/>
          <w:sz w:val="21"/>
        </w:rPr>
        <w:t xml:space="preserve">Problem. </w:t>
      </w:r>
      <w:r>
        <w:rPr>
          <w:color w:val="444C59"/>
          <w:sz w:val="21"/>
        </w:rPr>
        <w:t>Compute C(n, r) — the number of ways to choose r items from n — modulo the prime 1,000,000,007.</w:t>
      </w:r>
    </w:p>
    <w:p>
      <w:pPr>
        <w:spacing w:after="60" w:line="269" w:lineRule="auto"/>
      </w:pPr>
      <w:r>
        <w:rPr>
          <w:b/>
          <w:color w:val="1B5E9E"/>
          <w:sz w:val="21"/>
        </w:rPr>
        <w:t xml:space="preserve">Input and output. </w:t>
      </w:r>
      <w:r>
        <w:rPr>
          <w:color w:val="444C59"/>
          <w:sz w:val="21"/>
        </w:rPr>
        <w:t>n and r are non-negative integers. Returns an integer in [0, p).</w:t>
      </w:r>
    </w:p>
    <w:p>
      <w:pPr>
        <w:spacing w:after="60" w:line="269" w:lineRule="auto"/>
      </w:pPr>
      <w:r>
        <w:rPr>
          <w:b/>
          <w:color w:val="1B5E9E"/>
          <w:sz w:val="21"/>
        </w:rPr>
        <w:t xml:space="preserve">Constraints. </w:t>
      </w:r>
      <w:r>
        <w:rPr>
          <w:color w:val="444C59"/>
          <w:sz w:val="21"/>
        </w:rPr>
        <w:t>n up to 10⁵ or so for this direct version. Return 0 when r is negative or exceeds n.</w:t>
      </w:r>
    </w:p>
    <w:p>
      <w:pPr>
        <w:spacing w:before="0" w:after="0" w:line="240" w:lineRule="auto"/>
        <w:ind w:left="403"/>
      </w:pPr>
      <w:r>
        <w:rPr>
          <w:rFonts w:ascii="Courier New" w:hAnsi="Courier New"/>
          <w:color w:val="142E4E"/>
          <w:sz w:val="17"/>
        </w:rPr>
        <w:t>Input:   n = 10,  r = 3</w:t>
      </w:r>
    </w:p>
    <w:p>
      <w:pPr>
        <w:spacing w:before="0" w:after="0" w:line="240" w:lineRule="auto"/>
        <w:ind w:left="403"/>
      </w:pPr>
      <w:r>
        <w:rPr>
          <w:rFonts w:ascii="Courier New" w:hAnsi="Courier New"/>
          <w:color w:val="142E4E"/>
          <w:sz w:val="17"/>
        </w:rPr>
        <w:t>Output:  120</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Input:   n = 50,  r = 25</w:t>
      </w:r>
    </w:p>
    <w:p>
      <w:pPr>
        <w:spacing w:before="0" w:after="0" w:line="240" w:lineRule="auto"/>
        <w:ind w:left="403"/>
      </w:pPr>
      <w:r>
        <w:rPr>
          <w:rFonts w:ascii="Courier New" w:hAnsi="Courier New"/>
          <w:color w:val="142E4E"/>
          <w:sz w:val="17"/>
        </w:rPr>
        <w:t>Output:  605552882        the true value has 15 digits; this is it mod 1e9+7</w:t>
      </w:r>
    </w:p>
    <w:p>
      <w:pPr>
        <w:spacing w:after="60"/>
      </w:pPr>
    </w:p>
    <w:p>
      <w:pPr>
        <w:spacing w:after="60" w:line="269" w:lineRule="auto"/>
      </w:pPr>
      <w:r>
        <w:rPr>
          <w:b/>
          <w:color w:val="1B5E9E"/>
          <w:sz w:val="21"/>
        </w:rPr>
        <w:t xml:space="preserve">Why modular arithmetic needs care. </w:t>
      </w:r>
      <w:r>
        <w:rPr>
          <w:color w:val="444C59"/>
          <w:sz w:val="21"/>
        </w:rPr>
        <w:t>Addition, subtraction and multiplication all commute with taking a remainder, so you can reduce at every step. Division does not. C(n, r) is a quotient, so you cannot compute numerator and denominator separately mod p and then divide.</w:t>
      </w:r>
    </w:p>
    <w:p>
      <w:pPr>
        <w:spacing w:after="60" w:line="269" w:lineRule="auto"/>
      </w:pPr>
      <w:r>
        <w:rPr>
          <w:b/>
          <w:color w:val="1B5E9E"/>
          <w:sz w:val="21"/>
        </w:rPr>
        <w:t xml:space="preserve">The idea. </w:t>
      </w:r>
      <w:r>
        <w:rPr>
          <w:color w:val="444C59"/>
          <w:sz w:val="21"/>
        </w:rPr>
        <w:t>Replace division by multiplication with the modular inverse. When p is prime and d is not a multiple of it, Fermat's little theorem gives d⁻¹ ≡ d^(p−2) mod p, and fast exponentiation computes that in O(log p). So build the numerator and denominator products mod p, then multiply by the denominator's inverse.</w:t>
      </w:r>
    </w:p>
    <w:p>
      <w:pPr>
        <w:spacing w:before="0" w:after="0" w:line="240" w:lineRule="auto"/>
        <w:ind w:left="403"/>
      </w:pPr>
      <w:r>
        <w:rPr>
          <w:rFonts w:ascii="Courier New" w:hAnsi="Courier New"/>
          <w:color w:val="142E4E"/>
          <w:sz w:val="17"/>
        </w:rPr>
        <w:t>MOD = 10**9 + 7</w:t>
      </w:r>
    </w:p>
    <w:p>
      <w:pPr>
        <w:spacing w:before="0" w:after="0" w:line="240" w:lineRule="auto"/>
        <w:ind w:left="403"/>
      </w:pPr>
      <w:r>
        <w:rPr>
          <w:rFonts w:ascii="Courier New" w:hAnsi="Courier New"/>
          <w:color w:val="142E4E"/>
          <w:sz w:val="17"/>
        </w:rPr>
        <w:t xml:space="preserve"> </w:t>
      </w:r>
    </w:p>
    <w:p>
      <w:pPr>
        <w:spacing w:before="0" w:after="0" w:line="240" w:lineRule="auto"/>
        <w:ind w:left="403"/>
      </w:pPr>
      <w:r>
        <w:rPr>
          <w:rFonts w:ascii="Courier New" w:hAnsi="Courier New"/>
          <w:color w:val="142E4E"/>
          <w:sz w:val="17"/>
        </w:rPr>
        <w:t>def n_choose_r(n, r, p=MOD):</w:t>
      </w:r>
    </w:p>
    <w:p>
      <w:pPr>
        <w:spacing w:before="0" w:after="0" w:line="240" w:lineRule="auto"/>
        <w:ind w:left="403"/>
      </w:pPr>
      <w:r>
        <w:rPr>
          <w:rFonts w:ascii="Courier New" w:hAnsi="Courier New"/>
          <w:color w:val="142E4E"/>
          <w:sz w:val="17"/>
        </w:rPr>
        <w:t xml:space="preserve">    if r &lt; 0 or r &gt; n:</w:t>
      </w:r>
    </w:p>
    <w:p>
      <w:pPr>
        <w:spacing w:before="0" w:after="0" w:line="240" w:lineRule="auto"/>
        <w:ind w:left="403"/>
      </w:pPr>
      <w:r>
        <w:rPr>
          <w:rFonts w:ascii="Courier New" w:hAnsi="Courier New"/>
          <w:color w:val="142E4E"/>
          <w:sz w:val="17"/>
        </w:rPr>
        <w:t xml:space="preserve">        return 0</w:t>
      </w:r>
    </w:p>
    <w:p>
      <w:pPr>
        <w:spacing w:before="0" w:after="0" w:line="240" w:lineRule="auto"/>
        <w:ind w:left="403"/>
      </w:pPr>
      <w:r>
        <w:rPr>
          <w:rFonts w:ascii="Courier New" w:hAnsi="Courier New"/>
          <w:color w:val="142E4E"/>
          <w:sz w:val="17"/>
        </w:rPr>
        <w:t xml:space="preserve">    numerator = denominator = 1</w:t>
      </w:r>
    </w:p>
    <w:p>
      <w:pPr>
        <w:spacing w:before="0" w:after="0" w:line="240" w:lineRule="auto"/>
        <w:ind w:left="403"/>
      </w:pPr>
      <w:r>
        <w:rPr>
          <w:rFonts w:ascii="Courier New" w:hAnsi="Courier New"/>
          <w:color w:val="142E4E"/>
          <w:sz w:val="17"/>
        </w:rPr>
        <w:t xml:space="preserve">    for i in range(r):</w:t>
      </w:r>
    </w:p>
    <w:p>
      <w:pPr>
        <w:spacing w:before="0" w:after="0" w:line="240" w:lineRule="auto"/>
        <w:ind w:left="403"/>
      </w:pPr>
      <w:r>
        <w:rPr>
          <w:rFonts w:ascii="Courier New" w:hAnsi="Courier New"/>
          <w:color w:val="142E4E"/>
          <w:sz w:val="17"/>
        </w:rPr>
        <w:t xml:space="preserve">        numerator   = numerator   * (n - i) % p</w:t>
      </w:r>
    </w:p>
    <w:p>
      <w:pPr>
        <w:spacing w:before="0" w:after="0" w:line="240" w:lineRule="auto"/>
        <w:ind w:left="403"/>
      </w:pPr>
      <w:r>
        <w:rPr>
          <w:rFonts w:ascii="Courier New" w:hAnsi="Courier New"/>
          <w:color w:val="142E4E"/>
          <w:sz w:val="17"/>
        </w:rPr>
        <w:t xml:space="preserve">        denominator = denominator * (i + 1) % p</w:t>
      </w:r>
    </w:p>
    <w:p>
      <w:pPr>
        <w:spacing w:before="0" w:after="0" w:line="240" w:lineRule="auto"/>
        <w:ind w:left="403"/>
      </w:pPr>
      <w:r>
        <w:rPr>
          <w:rFonts w:ascii="Courier New" w:hAnsi="Courier New"/>
          <w:color w:val="142E4E"/>
          <w:sz w:val="17"/>
        </w:rPr>
        <w:t xml:space="preserve">    return numerator * pow(denominator, p - 2, p) % p    # Fermat: d^(p-2) = d inverse</w:t>
      </w:r>
    </w:p>
    <w:p>
      <w:pPr>
        <w:spacing w:after="60"/>
      </w:pPr>
    </w:p>
    <w:p>
      <w:pPr>
        <w:spacing w:after="60" w:line="269" w:lineRule="auto"/>
      </w:pPr>
      <w:r>
        <w:rPr>
          <w:b/>
          <w:color w:val="1B5E9E"/>
          <w:sz w:val="21"/>
        </w:rPr>
        <w:t xml:space="preserve">Complexity. </w:t>
      </w:r>
      <w:r>
        <w:rPr>
          <w:color w:val="444C59"/>
          <w:sz w:val="21"/>
        </w:rPr>
        <w:t>O(r + log p). For many queries, precompute factorials and their inverses once and answer each in O(1).</w:t>
      </w:r>
    </w:p>
    <w:p>
      <w:pPr>
        <w:spacing w:before="100" w:after="100" w:line="269" w:lineRule="auto"/>
        <w:ind w:left="259"/>
      </w:pPr>
      <w:r>
        <w:rPr>
          <w:b/>
          <w:color w:val="E2241B"/>
          <w:sz w:val="19"/>
        </w:rPr>
        <w:t xml:space="preserve">TRAP  </w:t>
      </w:r>
      <w:r>
        <w:rPr>
          <w:color w:val="444C59"/>
          <w:sz w:val="21"/>
        </w:rPr>
        <w:t>Reduce mod p inside the loop, at every multiplication, not only at the end. Deferring it is fine in Python but overflows a 64-bit integer immediately in C++ or Java — and the habit is what the question is checking. Note also that pow(d, p-2, p) is only valid because p is prime; for a composite modulus you need the extended Euclidean algorithm.</w:t>
      </w:r>
    </w:p>
    <w:p>
      <w:pPr>
        <w:spacing w:before="400" w:after="120"/>
      </w:pPr>
      <w:r>
        <w:rPr>
          <w:b/>
          <w:color w:val="E2241B"/>
          <w:sz w:val="30"/>
        </w:rPr>
        <w:t>Sources and a caveat</w:t>
      </w:r>
    </w:p>
    <w:p>
      <w:pPr>
        <w:spacing w:after="100" w:line="269" w:lineRule="auto"/>
      </w:pPr>
      <w:r>
        <w:rPr>
          <w:color w:val="444C59"/>
          <w:sz w:val="21"/>
        </w:rPr>
        <w:t>The ranking of topics is the one you supplied, corroborated against published accounts of quant-firm assessments. The problems are chosen to represent each topic cleanly rather than to be things HRT has been reported to ask — for the latter, use the companion document.</w:t>
      </w:r>
    </w:p>
    <w:p>
      <w:pPr>
        <w:spacing w:after="60" w:line="269" w:lineRule="auto"/>
        <w:ind w:left="461" w:hanging="259"/>
      </w:pPr>
      <w:r>
        <w:rPr>
          <w:color w:val="444C59"/>
          <w:sz w:val="21"/>
        </w:rPr>
        <w:t>•   Coding OA patterns across Citadel, HRT and Jane Street — techinterview.org. Names two-pointer and sliding window, sort-then-scan with merge intervals, hash-map counting with anagram grouping, DP with coin change and knapsack, and order-book and market-data parsing as the recurring families. Useful corroboration for the very-high and high bands: https://www.techinterview.org/post/3233474726/coding-oa-patterns-citadel-hrt-jane-street/</w:t>
      </w:r>
    </w:p>
    <w:p>
      <w:pPr>
        <w:spacing w:after="60" w:line="269" w:lineRule="auto"/>
        <w:ind w:left="461" w:hanging="259"/>
      </w:pPr>
      <w:r>
        <w:rPr>
          <w:color w:val="444C59"/>
          <w:sz w:val="21"/>
        </w:rPr>
        <w:t>•   Quant online assessment formats by firm — quantvault.org, and the HRT-specific sources listed in the companion document.</w:t>
      </w:r>
    </w:p>
    <w:p>
      <w:pPr>
        <w:spacing w:before="120" w:after="100" w:line="269" w:lineRule="auto"/>
        <w:ind w:left="259"/>
      </w:pPr>
      <w:r>
        <w:rPr>
          <w:b/>
          <w:color w:val="14532D"/>
          <w:sz w:val="19"/>
        </w:rPr>
        <w:t xml:space="preserve">HONEST  </w:t>
      </w:r>
      <w:r>
        <w:rPr>
          <w:color w:val="14532D"/>
          <w:sz w:val="21"/>
        </w:rPr>
        <w:t>What to take from this. The individual problems matter less than the recognition. If you can read a statement and name the topic within thirty seconds, you will pick the right tool and have time to write it. That recognition is what these twenty-six problems are for — they are a vocabulary, not a checklist.</w:t>
      </w:r>
    </w:p>
    <w:p>
      <w:pPr>
        <w:spacing w:after="100" w:line="269" w:lineRule="auto"/>
      </w:pPr>
      <w:r>
        <w:rPr>
          <w:color w:val="444C59"/>
          <w:sz w:val="20"/>
        </w:rPr>
        <w:t>Every solution here was tested against a brute-force reference on thousands of random inputs, and every worked example was produced by running the code rather than reasoning about it. Where a published source and a test disagreed, the test won.</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44C59"/>
        <w:sz w:val="17"/>
      </w:rPr>
      <w:t xml:space="preserve">Quant OA — Core Topics and Representative Problems     Page </w:t>
    </w:r>
    <w:r>
      <w:rPr>
        <w:rFonts w:ascii="Arial" w:hAnsi="Arial"/>
        <w:color w:val="444C59"/>
        <w:sz w:val="17"/>
      </w:rPr>
      <w:fldChar w:fldCharType="begin"/>
    </w:r>
    <w:r>
      <w:rPr>
        <w:rFonts w:ascii="Arial" w:hAnsi="Arial"/>
        <w:color w:val="444C59"/>
        <w:sz w:val="17"/>
      </w:rPr>
      <w:instrText xml:space="preserve">PAGE</w:instrText>
    </w:r>
    <w:r>
      <w:rPr>
        <w:rFonts w:ascii="Arial" w:hAnsi="Arial"/>
        <w:color w:val="444C59"/>
        <w:sz w:val="17"/>
      </w:rPr>
      <w:fldChar w:fldCharType="separate"/>
    </w:r>
    <w:r>
      <w:rPr>
        <w:rFonts w:ascii="Arial" w:hAnsi="Arial"/>
        <w:color w:val="444C59"/>
        <w:sz w:val="17"/>
      </w:rPr>
      <w:t xml:space="preserve">1</w:t>
    </w:r>
    <w:r>
      <w:rPr>
        <w:rFonts w:ascii="Arial" w:hAnsi="Arial"/>
        <w:color w:val="444C59"/>
        <w:sz w:val="17"/>
      </w:rPr>
      <w:fldChar w:fldCharType="end"/>
    </w:r>
    <w:r>
      <w:rPr>
        <w:rFonts w:ascii="Arial" w:hAnsi="Arial"/>
        <w:color w:val="444C59"/>
        <w:sz w:val="17"/>
      </w:rPr>
      <w:t xml:space="preserve"> of </w:t>
    </w:r>
    <w:r>
      <w:rPr>
        <w:rFonts w:ascii="Arial" w:hAnsi="Arial"/>
        <w:color w:val="444C59"/>
        <w:sz w:val="17"/>
      </w:rPr>
      <w:fldChar w:fldCharType="begin"/>
    </w:r>
    <w:r>
      <w:rPr>
        <w:rFonts w:ascii="Arial" w:hAnsi="Arial"/>
        <w:color w:val="444C59"/>
        <w:sz w:val="17"/>
      </w:rPr>
      <w:instrText xml:space="preserve">NUMPAGES</w:instrText>
    </w:r>
    <w:r>
      <w:rPr>
        <w:rFonts w:ascii="Arial" w:hAnsi="Arial"/>
        <w:color w:val="444C59"/>
        <w:sz w:val="17"/>
      </w:rPr>
      <w:fldChar w:fldCharType="separate"/>
    </w:r>
    <w:r>
      <w:rPr>
        <w:rFonts w:ascii="Arial" w:hAnsi="Arial"/>
        <w:color w:val="444C59"/>
        <w:sz w:val="17"/>
      </w:rPr>
      <w:t xml:space="preserve">1</w:t>
    </w:r>
    <w:r>
      <w:rPr>
        <w:rFonts w:ascii="Arial" w:hAnsi="Arial"/>
        <w:color w:val="444C59"/>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